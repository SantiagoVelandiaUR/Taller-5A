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Ex3.xml" ContentType="application/vnd.ms-office.chartex+xml"/>
  <Override PartName="/word/charts/style3.xml" ContentType="application/vnd.ms-office.chartstyle+xml"/>
  <Override PartName="/word/charts/colors3.xml" ContentType="application/vnd.ms-office.chartcolorstyle+xml"/>
  <Override PartName="/word/charts/chartEx4.xml" ContentType="application/vnd.ms-office.chartex+xml"/>
  <Override PartName="/word/charts/style4.xml" ContentType="application/vnd.ms-office.chartstyle+xml"/>
  <Override PartName="/word/charts/colors4.xml" ContentType="application/vnd.ms-office.chartcolorstyle+xml"/>
  <Override PartName="/word/charts/chartEx5.xml" ContentType="application/vnd.ms-office.chartex+xml"/>
  <Override PartName="/word/charts/style5.xml" ContentType="application/vnd.ms-office.chartstyle+xml"/>
  <Override PartName="/word/charts/colors5.xml" ContentType="application/vnd.ms-office.chartcolorstyle+xml"/>
  <Override PartName="/word/charts/chartEx6.xml" ContentType="application/vnd.ms-office.chartex+xml"/>
  <Override PartName="/word/charts/style6.xml" ContentType="application/vnd.ms-office.chartstyle+xml"/>
  <Override PartName="/word/charts/colors6.xml" ContentType="application/vnd.ms-office.chartcolorstyle+xml"/>
  <Override PartName="/word/charts/chartEx7.xml" ContentType="application/vnd.ms-office.chartex+xml"/>
  <Override PartName="/word/charts/style7.xml" ContentType="application/vnd.ms-office.chartstyle+xml"/>
  <Override PartName="/word/charts/colors7.xml" ContentType="application/vnd.ms-office.chartcolorstyle+xml"/>
  <Override PartName="/word/charts/chartEx8.xml" ContentType="application/vnd.ms-office.chartex+xml"/>
  <Override PartName="/word/charts/style8.xml" ContentType="application/vnd.ms-office.chartstyle+xml"/>
  <Override PartName="/word/charts/colors8.xml" ContentType="application/vnd.ms-office.chartcolorstyle+xml"/>
  <Override PartName="/word/charts/chartEx9.xml" ContentType="application/vnd.ms-office.chartex+xml"/>
  <Override PartName="/word/charts/style9.xml" ContentType="application/vnd.ms-office.chartstyle+xml"/>
  <Override PartName="/word/charts/colors9.xml" ContentType="application/vnd.ms-office.chartcolorstyle+xml"/>
  <Override PartName="/word/charts/chartEx10.xml" ContentType="application/vnd.ms-office.chartex+xml"/>
  <Override PartName="/word/charts/style10.xml" ContentType="application/vnd.ms-office.chartstyle+xml"/>
  <Override PartName="/word/charts/colors10.xml" ContentType="application/vnd.ms-office.chartcolorstyle+xml"/>
  <Override PartName="/word/charts/chart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69266" w14:textId="5A97A07E" w:rsidR="00ED1413" w:rsidRPr="00ED1413" w:rsidRDefault="00ED1413" w:rsidP="00ED1413">
      <w:pPr>
        <w:pStyle w:val="Ttulo1"/>
        <w:spacing w:before="0"/>
        <w:jc w:val="right"/>
        <w:rPr>
          <w:rFonts w:cstheme="majorHAnsi"/>
          <w:b w:val="0"/>
          <w:bCs w:val="0"/>
          <w:color w:val="auto"/>
          <w:sz w:val="24"/>
          <w:szCs w:val="24"/>
          <w:lang w:val="pt-BR"/>
        </w:rPr>
      </w:pPr>
      <w:r w:rsidRPr="00ED1413">
        <w:rPr>
          <w:rFonts w:cstheme="majorHAnsi"/>
          <w:b w:val="0"/>
          <w:bCs w:val="0"/>
          <w:color w:val="auto"/>
          <w:sz w:val="24"/>
          <w:szCs w:val="24"/>
          <w:lang w:val="pt-BR"/>
        </w:rPr>
        <w:t xml:space="preserve">Nathalie Arboleda, David </w:t>
      </w:r>
      <w:proofErr w:type="spellStart"/>
      <w:r w:rsidRPr="00ED1413">
        <w:rPr>
          <w:rFonts w:cstheme="majorHAnsi"/>
          <w:b w:val="0"/>
          <w:bCs w:val="0"/>
          <w:color w:val="auto"/>
          <w:sz w:val="24"/>
          <w:szCs w:val="24"/>
          <w:lang w:val="pt-BR"/>
        </w:rPr>
        <w:t>Catral</w:t>
      </w:r>
      <w:proofErr w:type="spellEnd"/>
      <w:r w:rsidRPr="00ED1413">
        <w:rPr>
          <w:rFonts w:cstheme="majorHAnsi"/>
          <w:b w:val="0"/>
          <w:bCs w:val="0"/>
          <w:color w:val="auto"/>
          <w:sz w:val="24"/>
          <w:szCs w:val="24"/>
          <w:lang w:val="pt-BR"/>
        </w:rPr>
        <w:t xml:space="preserve">, Gabriel Salcedo &amp; Santiago </w:t>
      </w:r>
      <w:proofErr w:type="spellStart"/>
      <w:r w:rsidRPr="00ED1413">
        <w:rPr>
          <w:rFonts w:cstheme="majorHAnsi"/>
          <w:b w:val="0"/>
          <w:bCs w:val="0"/>
          <w:color w:val="auto"/>
          <w:sz w:val="24"/>
          <w:szCs w:val="24"/>
          <w:lang w:val="pt-BR"/>
        </w:rPr>
        <w:t>Velandia</w:t>
      </w:r>
      <w:proofErr w:type="spellEnd"/>
    </w:p>
    <w:p w14:paraId="37A546BD" w14:textId="77777777" w:rsidR="00ED1413" w:rsidRPr="00ED1413" w:rsidRDefault="00ED1413" w:rsidP="00ED1413">
      <w:pPr>
        <w:rPr>
          <w:lang w:val="pt-BR"/>
        </w:rPr>
      </w:pPr>
    </w:p>
    <w:p w14:paraId="02BAD1E7" w14:textId="1F2023B5" w:rsidR="00CA30C7" w:rsidRPr="00ED1413" w:rsidRDefault="008868CF" w:rsidP="00ED1413">
      <w:pPr>
        <w:pStyle w:val="Ttulo1"/>
        <w:spacing w:before="0"/>
        <w:jc w:val="center"/>
        <w:rPr>
          <w:rFonts w:cstheme="majorHAnsi"/>
          <w:color w:val="000000" w:themeColor="text1"/>
          <w:sz w:val="24"/>
          <w:szCs w:val="24"/>
          <w:lang w:val="es-CO"/>
        </w:rPr>
      </w:pPr>
      <w:r w:rsidRPr="00ED1413">
        <w:rPr>
          <w:rFonts w:cstheme="majorHAnsi"/>
          <w:color w:val="000000" w:themeColor="text1"/>
          <w:sz w:val="24"/>
          <w:szCs w:val="24"/>
          <w:lang w:val="es-CO"/>
        </w:rPr>
        <w:t xml:space="preserve">Taller </w:t>
      </w:r>
      <w:r w:rsidR="005709EB" w:rsidRPr="00ED1413">
        <w:rPr>
          <w:rFonts w:cstheme="majorHAnsi"/>
          <w:color w:val="000000" w:themeColor="text1"/>
          <w:sz w:val="24"/>
          <w:szCs w:val="24"/>
          <w:lang w:val="es-CO"/>
        </w:rPr>
        <w:t xml:space="preserve">5 – </w:t>
      </w:r>
      <w:r w:rsidR="00573A27" w:rsidRPr="00ED1413">
        <w:rPr>
          <w:rFonts w:cstheme="majorHAnsi"/>
          <w:color w:val="000000" w:themeColor="text1"/>
          <w:sz w:val="24"/>
          <w:szCs w:val="24"/>
          <w:lang w:val="es-CO"/>
        </w:rPr>
        <w:t>Construcción de un índice</w:t>
      </w:r>
      <w:r w:rsidR="00122C84" w:rsidRPr="00ED1413">
        <w:rPr>
          <w:rFonts w:cstheme="majorHAnsi"/>
          <w:color w:val="000000" w:themeColor="text1"/>
          <w:sz w:val="24"/>
          <w:szCs w:val="24"/>
          <w:lang w:val="es-CO"/>
        </w:rPr>
        <w:t xml:space="preserve"> para entender cambios en la economía global antes y después del COVID</w:t>
      </w:r>
    </w:p>
    <w:p w14:paraId="3461A42D" w14:textId="1CE446C5" w:rsidR="005709EB" w:rsidRPr="005709EB" w:rsidRDefault="005709EB" w:rsidP="00D655AD">
      <w:pPr>
        <w:pStyle w:val="Listaconvietas"/>
        <w:numPr>
          <w:ilvl w:val="0"/>
          <w:numId w:val="0"/>
        </w:numPr>
        <w:rPr>
          <w:rFonts w:asciiTheme="majorHAnsi" w:hAnsiTheme="majorHAnsi" w:cstheme="majorHAnsi"/>
          <w:sz w:val="24"/>
          <w:szCs w:val="24"/>
          <w:lang w:val="es-CO"/>
        </w:rPr>
      </w:pPr>
      <w:r w:rsidRPr="005709EB">
        <w:rPr>
          <w:rFonts w:asciiTheme="majorHAnsi" w:hAnsiTheme="majorHAnsi" w:cstheme="majorHAnsi"/>
          <w:sz w:val="24"/>
          <w:szCs w:val="24"/>
          <w:lang w:val="es-CO"/>
        </w:rPr>
        <w:t xml:space="preserve">Este taller está basado en: </w:t>
      </w:r>
      <w:hyperlink r:id="rId6" w:history="1">
        <w:r w:rsidRPr="005709EB">
          <w:rPr>
            <w:rStyle w:val="Hipervnculo"/>
            <w:rFonts w:asciiTheme="majorHAnsi" w:hAnsiTheme="majorHAnsi" w:cstheme="majorHAnsi"/>
            <w:sz w:val="24"/>
            <w:szCs w:val="24"/>
            <w:lang w:val="es-CO"/>
          </w:rPr>
          <w:t>https://books.core-econ.org/doing-economics/book/text/10-02.html</w:t>
        </w:r>
      </w:hyperlink>
    </w:p>
    <w:p w14:paraId="6673BC9B" w14:textId="77777777" w:rsidR="00416B3A" w:rsidRDefault="00416B3A" w:rsidP="00D655AD">
      <w:pPr>
        <w:pStyle w:val="Listaconvietas"/>
        <w:numPr>
          <w:ilvl w:val="0"/>
          <w:numId w:val="0"/>
        </w:numPr>
        <w:ind w:left="360" w:hanging="360"/>
        <w:rPr>
          <w:rFonts w:asciiTheme="majorHAnsi" w:hAnsiTheme="majorHAnsi" w:cstheme="majorHAnsi"/>
          <w:sz w:val="24"/>
          <w:szCs w:val="24"/>
          <w:lang w:val="es-CO"/>
        </w:rPr>
      </w:pPr>
    </w:p>
    <w:p w14:paraId="7E034798" w14:textId="172C37A7" w:rsidR="00416B3A" w:rsidRDefault="00573A27" w:rsidP="00ED1413">
      <w:pPr>
        <w:pStyle w:val="Listaconvietas"/>
        <w:numPr>
          <w:ilvl w:val="0"/>
          <w:numId w:val="11"/>
        </w:numPr>
        <w:jc w:val="both"/>
        <w:rPr>
          <w:rFonts w:asciiTheme="majorHAnsi" w:hAnsiTheme="majorHAnsi" w:cstheme="majorHAnsi"/>
          <w:sz w:val="24"/>
          <w:szCs w:val="24"/>
          <w:lang w:val="es-CO"/>
        </w:rPr>
      </w:pPr>
      <w:r>
        <w:rPr>
          <w:rFonts w:asciiTheme="majorHAnsi" w:hAnsiTheme="majorHAnsi" w:cstheme="majorHAnsi"/>
          <w:sz w:val="24"/>
          <w:szCs w:val="24"/>
          <w:lang w:val="es-CO"/>
        </w:rPr>
        <w:t>Vamos a c</w:t>
      </w:r>
      <w:r w:rsidR="00416B3A">
        <w:rPr>
          <w:rFonts w:asciiTheme="majorHAnsi" w:hAnsiTheme="majorHAnsi" w:cstheme="majorHAnsi"/>
          <w:sz w:val="24"/>
          <w:szCs w:val="24"/>
          <w:lang w:val="es-CO"/>
        </w:rPr>
        <w:t xml:space="preserve">rear un índice con </w:t>
      </w:r>
      <w:r w:rsidR="009118C5">
        <w:rPr>
          <w:rFonts w:asciiTheme="majorHAnsi" w:hAnsiTheme="majorHAnsi" w:cstheme="majorHAnsi"/>
          <w:sz w:val="24"/>
          <w:szCs w:val="24"/>
          <w:lang w:val="es-CO"/>
        </w:rPr>
        <w:t>1</w:t>
      </w:r>
      <w:r w:rsidR="00416B3A">
        <w:rPr>
          <w:rFonts w:asciiTheme="majorHAnsi" w:hAnsiTheme="majorHAnsi" w:cstheme="majorHAnsi"/>
          <w:sz w:val="24"/>
          <w:szCs w:val="24"/>
          <w:lang w:val="es-CO"/>
        </w:rPr>
        <w:t xml:space="preserve">0 </w:t>
      </w:r>
      <w:proofErr w:type="spellStart"/>
      <w:r w:rsidR="00416B3A">
        <w:rPr>
          <w:rFonts w:asciiTheme="majorHAnsi" w:hAnsiTheme="majorHAnsi" w:cstheme="majorHAnsi"/>
          <w:sz w:val="24"/>
          <w:szCs w:val="24"/>
          <w:lang w:val="es-CO"/>
        </w:rPr>
        <w:t>securities</w:t>
      </w:r>
      <w:proofErr w:type="spellEnd"/>
      <w:r w:rsidR="00416B3A">
        <w:rPr>
          <w:rFonts w:asciiTheme="majorHAnsi" w:hAnsiTheme="majorHAnsi" w:cstheme="majorHAnsi"/>
          <w:sz w:val="24"/>
          <w:szCs w:val="24"/>
          <w:lang w:val="es-CO"/>
        </w:rPr>
        <w:t>, en 3 regiones diferentes del mundo</w:t>
      </w:r>
      <w:r>
        <w:rPr>
          <w:rFonts w:asciiTheme="majorHAnsi" w:hAnsiTheme="majorHAnsi" w:cstheme="majorHAnsi"/>
          <w:sz w:val="24"/>
          <w:szCs w:val="24"/>
          <w:lang w:val="es-CO"/>
        </w:rPr>
        <w:t xml:space="preserve">. Para ello, vamos a descargar los datos de precios y volúmenes de </w:t>
      </w:r>
      <w:proofErr w:type="gramStart"/>
      <w:r>
        <w:rPr>
          <w:rFonts w:asciiTheme="majorHAnsi" w:hAnsiTheme="majorHAnsi" w:cstheme="majorHAnsi"/>
          <w:sz w:val="24"/>
          <w:szCs w:val="24"/>
          <w:lang w:val="es-CO"/>
        </w:rPr>
        <w:t>las mismas</w:t>
      </w:r>
      <w:proofErr w:type="gramEnd"/>
      <w:r>
        <w:rPr>
          <w:rFonts w:asciiTheme="majorHAnsi" w:hAnsiTheme="majorHAnsi" w:cstheme="majorHAnsi"/>
          <w:sz w:val="24"/>
          <w:szCs w:val="24"/>
          <w:lang w:val="es-CO"/>
        </w:rPr>
        <w:t xml:space="preserve"> entre 2014 y 2024.</w:t>
      </w:r>
      <w:r w:rsidR="00B7058F">
        <w:rPr>
          <w:rFonts w:asciiTheme="majorHAnsi" w:hAnsiTheme="majorHAnsi" w:cstheme="majorHAnsi"/>
          <w:sz w:val="24"/>
          <w:szCs w:val="24"/>
          <w:lang w:val="es-CO"/>
        </w:rPr>
        <w:t xml:space="preserve"> Idealmente, utilizar la herramienta de conexión entre Excel y Bloomberg.</w:t>
      </w:r>
    </w:p>
    <w:p w14:paraId="2D884E27" w14:textId="47689422" w:rsidR="00416B3A" w:rsidRDefault="00416B3A" w:rsidP="00416B3A">
      <w:pPr>
        <w:pStyle w:val="Listaconvietas"/>
        <w:numPr>
          <w:ilvl w:val="0"/>
          <w:numId w:val="11"/>
        </w:numPr>
        <w:rPr>
          <w:rFonts w:asciiTheme="majorHAnsi" w:hAnsiTheme="majorHAnsi" w:cstheme="majorHAnsi"/>
          <w:sz w:val="24"/>
          <w:szCs w:val="24"/>
          <w:lang w:val="es-CO"/>
        </w:rPr>
      </w:pPr>
      <w:r>
        <w:rPr>
          <w:rFonts w:asciiTheme="majorHAnsi" w:hAnsiTheme="majorHAnsi" w:cstheme="majorHAnsi"/>
          <w:sz w:val="24"/>
          <w:szCs w:val="24"/>
          <w:lang w:val="es-CO"/>
        </w:rPr>
        <w:t>Resumir datos</w:t>
      </w:r>
    </w:p>
    <w:p w14:paraId="444986E1" w14:textId="60900850" w:rsidR="00416B3A" w:rsidRPr="00670AFB" w:rsidRDefault="00416B3A" w:rsidP="00416B3A">
      <w:pPr>
        <w:pStyle w:val="Listaconvietas"/>
        <w:numPr>
          <w:ilvl w:val="1"/>
          <w:numId w:val="11"/>
        </w:numPr>
        <w:rPr>
          <w:rFonts w:asciiTheme="majorHAnsi" w:hAnsiTheme="majorHAnsi" w:cstheme="majorHAnsi"/>
          <w:sz w:val="24"/>
          <w:szCs w:val="24"/>
          <w:lang w:val="es-CO"/>
        </w:rPr>
      </w:pPr>
      <w:r w:rsidRPr="00670AFB">
        <w:rPr>
          <w:rFonts w:asciiTheme="majorHAnsi" w:hAnsiTheme="majorHAnsi" w:cstheme="majorHAnsi"/>
          <w:sz w:val="24"/>
          <w:szCs w:val="24"/>
          <w:lang w:val="es-CO"/>
        </w:rPr>
        <w:t xml:space="preserve">Describir </w:t>
      </w:r>
      <w:r w:rsidR="009118C5" w:rsidRPr="00670AFB">
        <w:rPr>
          <w:rFonts w:asciiTheme="majorHAnsi" w:hAnsiTheme="majorHAnsi" w:cstheme="majorHAnsi"/>
          <w:sz w:val="24"/>
          <w:szCs w:val="24"/>
          <w:lang w:val="es-CO"/>
        </w:rPr>
        <w:t>la naturaleza del</w:t>
      </w:r>
      <w:r w:rsidRPr="00670AFB">
        <w:rPr>
          <w:rFonts w:asciiTheme="majorHAnsi" w:hAnsiTheme="majorHAnsi" w:cstheme="majorHAnsi"/>
          <w:sz w:val="24"/>
          <w:szCs w:val="24"/>
          <w:lang w:val="es-CO"/>
        </w:rPr>
        <w:t xml:space="preserve"> índice</w:t>
      </w:r>
      <w:r w:rsidR="009118C5" w:rsidRPr="00670AFB">
        <w:rPr>
          <w:rFonts w:asciiTheme="majorHAnsi" w:hAnsiTheme="majorHAnsi" w:cstheme="majorHAnsi"/>
          <w:sz w:val="24"/>
          <w:szCs w:val="24"/>
          <w:lang w:val="es-CO"/>
        </w:rPr>
        <w:t>. ¿Qué incluye?, ¿qué industria tiene en cuenta?</w:t>
      </w:r>
    </w:p>
    <w:p w14:paraId="389DEAED" w14:textId="52F60DF1" w:rsidR="004B50DC" w:rsidRDefault="00ED1413" w:rsidP="006432B7">
      <w:pPr>
        <w:pStyle w:val="Listaconvietas"/>
        <w:numPr>
          <w:ilvl w:val="0"/>
          <w:numId w:val="0"/>
        </w:numPr>
        <w:ind w:left="360"/>
        <w:jc w:val="both"/>
        <w:rPr>
          <w:rFonts w:asciiTheme="majorHAnsi" w:hAnsiTheme="majorHAnsi" w:cstheme="majorHAnsi"/>
          <w:sz w:val="24"/>
          <w:szCs w:val="24"/>
          <w:lang w:val="es-CO"/>
        </w:rPr>
      </w:pPr>
      <w:r w:rsidRPr="00ED1413">
        <w:rPr>
          <w:rFonts w:asciiTheme="majorHAnsi" w:hAnsiTheme="majorHAnsi" w:cstheme="majorHAnsi"/>
          <w:sz w:val="24"/>
          <w:szCs w:val="24"/>
          <w:lang w:val="es-CO"/>
        </w:rPr>
        <w:t xml:space="preserve">El índice elaborado es un índice de volumen y precios ponderado, construido a partir de los precios </w:t>
      </w:r>
      <w:r w:rsidR="004B50DC">
        <w:rPr>
          <w:rFonts w:asciiTheme="majorHAnsi" w:hAnsiTheme="majorHAnsi" w:cstheme="majorHAnsi"/>
          <w:sz w:val="24"/>
          <w:szCs w:val="24"/>
          <w:lang w:val="es-CO"/>
        </w:rPr>
        <w:t xml:space="preserve">y volúmenes </w:t>
      </w:r>
      <w:r w:rsidRPr="00ED1413">
        <w:rPr>
          <w:rFonts w:asciiTheme="majorHAnsi" w:hAnsiTheme="majorHAnsi" w:cstheme="majorHAnsi"/>
          <w:sz w:val="24"/>
          <w:szCs w:val="24"/>
          <w:lang w:val="es-CO"/>
        </w:rPr>
        <w:t>de acciones de las principales empresas automotrices que cotizan en los mercados bursátiles de América, Europa y Asia entre 2014 y 2024.</w:t>
      </w:r>
      <w:r w:rsidR="00557441">
        <w:rPr>
          <w:rFonts w:asciiTheme="majorHAnsi" w:hAnsiTheme="majorHAnsi" w:cstheme="majorHAnsi"/>
          <w:sz w:val="24"/>
          <w:szCs w:val="24"/>
          <w:lang w:val="es-CO"/>
        </w:rPr>
        <w:t xml:space="preserve"> E</w:t>
      </w:r>
      <w:r w:rsidR="00557441" w:rsidRPr="00ED1413">
        <w:rPr>
          <w:rFonts w:asciiTheme="majorHAnsi" w:hAnsiTheme="majorHAnsi" w:cstheme="majorHAnsi"/>
          <w:sz w:val="24"/>
          <w:szCs w:val="24"/>
          <w:lang w:val="es-CO"/>
        </w:rPr>
        <w:t>l índice representa el comportamiento bursátil del sector automotriz global, concentrándose en los fabricantes de vehículos</w:t>
      </w:r>
      <w:r w:rsidR="00557441" w:rsidRPr="00B85911">
        <w:rPr>
          <w:rFonts w:asciiTheme="majorHAnsi" w:hAnsiTheme="majorHAnsi" w:cstheme="majorHAnsi"/>
          <w:sz w:val="24"/>
          <w:szCs w:val="24"/>
          <w:lang w:val="es-CO"/>
        </w:rPr>
        <w:t>.</w:t>
      </w:r>
    </w:p>
    <w:p w14:paraId="4A913D60" w14:textId="77777777" w:rsidR="004B50DC" w:rsidRDefault="004B50DC" w:rsidP="004B50DC">
      <w:pPr>
        <w:pStyle w:val="Listaconvietas"/>
        <w:numPr>
          <w:ilvl w:val="0"/>
          <w:numId w:val="0"/>
        </w:numPr>
        <w:ind w:left="360"/>
        <w:jc w:val="both"/>
        <w:rPr>
          <w:rFonts w:asciiTheme="majorHAnsi" w:hAnsiTheme="majorHAnsi" w:cstheme="majorHAnsi"/>
          <w:sz w:val="24"/>
          <w:szCs w:val="24"/>
          <w:lang w:val="es-CO"/>
        </w:rPr>
      </w:pPr>
    </w:p>
    <w:p w14:paraId="3BF4FB34" w14:textId="4C67591B" w:rsidR="00ED1413" w:rsidRPr="00ED1413" w:rsidRDefault="00ED1413" w:rsidP="004B50DC">
      <w:pPr>
        <w:pStyle w:val="Listaconvietas"/>
        <w:numPr>
          <w:ilvl w:val="0"/>
          <w:numId w:val="0"/>
        </w:numPr>
        <w:ind w:left="360"/>
        <w:jc w:val="both"/>
        <w:rPr>
          <w:rFonts w:asciiTheme="majorHAnsi" w:hAnsiTheme="majorHAnsi" w:cstheme="majorHAnsi"/>
          <w:sz w:val="24"/>
          <w:szCs w:val="24"/>
          <w:lang w:val="es-CO"/>
        </w:rPr>
      </w:pPr>
      <w:r w:rsidRPr="00ED1413">
        <w:rPr>
          <w:rFonts w:asciiTheme="majorHAnsi" w:hAnsiTheme="majorHAnsi" w:cstheme="majorHAnsi"/>
          <w:sz w:val="24"/>
          <w:szCs w:val="24"/>
          <w:lang w:val="es-CO"/>
        </w:rPr>
        <w:t xml:space="preserve">El índice </w:t>
      </w:r>
      <w:r w:rsidR="006432B7">
        <w:rPr>
          <w:rFonts w:asciiTheme="majorHAnsi" w:hAnsiTheme="majorHAnsi" w:cstheme="majorHAnsi"/>
          <w:sz w:val="24"/>
          <w:szCs w:val="24"/>
          <w:lang w:val="es-CO"/>
        </w:rPr>
        <w:t>incluye</w:t>
      </w:r>
      <w:r w:rsidRPr="00ED1413">
        <w:rPr>
          <w:rFonts w:asciiTheme="majorHAnsi" w:hAnsiTheme="majorHAnsi" w:cstheme="majorHAnsi"/>
          <w:sz w:val="24"/>
          <w:szCs w:val="24"/>
          <w:lang w:val="es-CO"/>
        </w:rPr>
        <w:t>:</w:t>
      </w:r>
    </w:p>
    <w:p w14:paraId="4055DAEC" w14:textId="77777777" w:rsidR="00ED1413" w:rsidRPr="00ED1413" w:rsidRDefault="00ED1413" w:rsidP="00ED1413">
      <w:pPr>
        <w:pStyle w:val="Listaconvietas"/>
        <w:numPr>
          <w:ilvl w:val="0"/>
          <w:numId w:val="13"/>
        </w:numPr>
        <w:rPr>
          <w:rFonts w:asciiTheme="majorHAnsi" w:hAnsiTheme="majorHAnsi" w:cstheme="majorHAnsi"/>
          <w:sz w:val="24"/>
          <w:szCs w:val="24"/>
        </w:rPr>
      </w:pPr>
      <w:r w:rsidRPr="00ED1413">
        <w:rPr>
          <w:rFonts w:asciiTheme="majorHAnsi" w:hAnsiTheme="majorHAnsi" w:cstheme="majorHAnsi"/>
          <w:b/>
          <w:bCs/>
          <w:sz w:val="24"/>
          <w:szCs w:val="24"/>
        </w:rPr>
        <w:t>América:</w:t>
      </w:r>
      <w:r w:rsidRPr="00ED1413">
        <w:rPr>
          <w:rFonts w:asciiTheme="majorHAnsi" w:hAnsiTheme="majorHAnsi" w:cstheme="majorHAnsi"/>
          <w:sz w:val="24"/>
          <w:szCs w:val="24"/>
        </w:rPr>
        <w:t xml:space="preserve"> Ford (F US), General Motors (GM US) y Tesla (TSLA US).</w:t>
      </w:r>
    </w:p>
    <w:p w14:paraId="38BC7231" w14:textId="77777777" w:rsidR="00ED1413" w:rsidRPr="00ED1413" w:rsidRDefault="00ED1413" w:rsidP="00ED1413">
      <w:pPr>
        <w:pStyle w:val="Listaconvietas"/>
        <w:numPr>
          <w:ilvl w:val="0"/>
          <w:numId w:val="13"/>
        </w:numPr>
        <w:rPr>
          <w:rFonts w:asciiTheme="majorHAnsi" w:hAnsiTheme="majorHAnsi" w:cstheme="majorHAnsi"/>
          <w:sz w:val="24"/>
          <w:szCs w:val="24"/>
        </w:rPr>
      </w:pPr>
      <w:r w:rsidRPr="00ED1413">
        <w:rPr>
          <w:rFonts w:asciiTheme="majorHAnsi" w:hAnsiTheme="majorHAnsi" w:cstheme="majorHAnsi"/>
          <w:b/>
          <w:bCs/>
          <w:sz w:val="24"/>
          <w:szCs w:val="24"/>
        </w:rPr>
        <w:t>Europa:</w:t>
      </w:r>
      <w:r w:rsidRPr="00ED1413">
        <w:rPr>
          <w:rFonts w:asciiTheme="majorHAnsi" w:hAnsiTheme="majorHAnsi" w:cstheme="majorHAnsi"/>
          <w:sz w:val="24"/>
          <w:szCs w:val="24"/>
        </w:rPr>
        <w:t xml:space="preserve"> Volvo (VOLVB SS), Volkswagen (VOW GR), Mercedes-Benz Group (MBG GR) y BMW (BMW GR).</w:t>
      </w:r>
    </w:p>
    <w:p w14:paraId="30758F34" w14:textId="77777777" w:rsidR="00ED1413" w:rsidRDefault="00ED1413" w:rsidP="00ED1413">
      <w:pPr>
        <w:pStyle w:val="Listaconvietas"/>
        <w:numPr>
          <w:ilvl w:val="0"/>
          <w:numId w:val="13"/>
        </w:numPr>
        <w:rPr>
          <w:rFonts w:asciiTheme="majorHAnsi" w:hAnsiTheme="majorHAnsi" w:cstheme="majorHAnsi"/>
          <w:sz w:val="24"/>
          <w:szCs w:val="24"/>
          <w:lang w:val="es-CO"/>
        </w:rPr>
      </w:pPr>
      <w:r w:rsidRPr="00ED1413">
        <w:rPr>
          <w:rFonts w:asciiTheme="majorHAnsi" w:hAnsiTheme="majorHAnsi" w:cstheme="majorHAnsi"/>
          <w:b/>
          <w:bCs/>
          <w:sz w:val="24"/>
          <w:szCs w:val="24"/>
          <w:lang w:val="es-CO"/>
        </w:rPr>
        <w:t>Asia:</w:t>
      </w:r>
      <w:r w:rsidRPr="00ED1413">
        <w:rPr>
          <w:rFonts w:asciiTheme="majorHAnsi" w:hAnsiTheme="majorHAnsi" w:cstheme="majorHAnsi"/>
          <w:sz w:val="24"/>
          <w:szCs w:val="24"/>
          <w:lang w:val="es-CO"/>
        </w:rPr>
        <w:t xml:space="preserve"> BYD (1211 HK), Toyota (7203 JT) y </w:t>
      </w:r>
      <w:proofErr w:type="spellStart"/>
      <w:r w:rsidRPr="00ED1413">
        <w:rPr>
          <w:rFonts w:asciiTheme="majorHAnsi" w:hAnsiTheme="majorHAnsi" w:cstheme="majorHAnsi"/>
          <w:sz w:val="24"/>
          <w:szCs w:val="24"/>
          <w:lang w:val="es-CO"/>
        </w:rPr>
        <w:t>Subaru</w:t>
      </w:r>
      <w:proofErr w:type="spellEnd"/>
      <w:r w:rsidRPr="00ED1413">
        <w:rPr>
          <w:rFonts w:asciiTheme="majorHAnsi" w:hAnsiTheme="majorHAnsi" w:cstheme="majorHAnsi"/>
          <w:sz w:val="24"/>
          <w:szCs w:val="24"/>
          <w:lang w:val="es-CO"/>
        </w:rPr>
        <w:t xml:space="preserve"> (7261 JT).</w:t>
      </w:r>
    </w:p>
    <w:p w14:paraId="4B8CA1F4" w14:textId="77777777" w:rsidR="00557441" w:rsidRPr="00ED1413" w:rsidRDefault="00557441" w:rsidP="00557441">
      <w:pPr>
        <w:pStyle w:val="Listaconvietas"/>
        <w:numPr>
          <w:ilvl w:val="0"/>
          <w:numId w:val="0"/>
        </w:numPr>
        <w:ind w:left="720"/>
        <w:rPr>
          <w:rFonts w:asciiTheme="majorHAnsi" w:hAnsiTheme="majorHAnsi" w:cstheme="majorHAnsi"/>
          <w:sz w:val="24"/>
          <w:szCs w:val="24"/>
          <w:lang w:val="es-CO"/>
        </w:rPr>
      </w:pPr>
    </w:p>
    <w:p w14:paraId="1DB94716" w14:textId="37EFC58C" w:rsidR="00416B3A" w:rsidRDefault="00416B3A" w:rsidP="00416B3A">
      <w:pPr>
        <w:pStyle w:val="Listaconvietas"/>
        <w:numPr>
          <w:ilvl w:val="1"/>
          <w:numId w:val="11"/>
        </w:numPr>
        <w:rPr>
          <w:rFonts w:asciiTheme="majorHAnsi" w:hAnsiTheme="majorHAnsi" w:cstheme="majorHAnsi"/>
          <w:sz w:val="24"/>
          <w:szCs w:val="24"/>
          <w:lang w:val="es-CO"/>
        </w:rPr>
      </w:pPr>
      <w:r>
        <w:rPr>
          <w:rFonts w:asciiTheme="majorHAnsi" w:hAnsiTheme="majorHAnsi" w:cstheme="majorHAnsi"/>
          <w:sz w:val="24"/>
          <w:szCs w:val="24"/>
          <w:lang w:val="es-CO"/>
        </w:rPr>
        <w:t xml:space="preserve">Hacer un gráfico de cajas bigotes para cada </w:t>
      </w:r>
      <w:proofErr w:type="spellStart"/>
      <w:r>
        <w:rPr>
          <w:rFonts w:asciiTheme="majorHAnsi" w:hAnsiTheme="majorHAnsi" w:cstheme="majorHAnsi"/>
          <w:sz w:val="24"/>
          <w:szCs w:val="24"/>
          <w:lang w:val="es-CO"/>
        </w:rPr>
        <w:t>security</w:t>
      </w:r>
      <w:proofErr w:type="spellEnd"/>
      <w:r>
        <w:rPr>
          <w:rFonts w:asciiTheme="majorHAnsi" w:hAnsiTheme="majorHAnsi" w:cstheme="majorHAnsi"/>
          <w:sz w:val="24"/>
          <w:szCs w:val="24"/>
          <w:lang w:val="es-CO"/>
        </w:rPr>
        <w:t>, mostrando los valores atípicos</w:t>
      </w:r>
      <w:r w:rsidR="009118C5">
        <w:rPr>
          <w:rFonts w:asciiTheme="majorHAnsi" w:hAnsiTheme="majorHAnsi" w:cstheme="majorHAnsi"/>
          <w:sz w:val="24"/>
          <w:szCs w:val="24"/>
          <w:lang w:val="es-CO"/>
        </w:rPr>
        <w:t>.</w:t>
      </w:r>
    </w:p>
    <w:p w14:paraId="2C17F213" w14:textId="0A160D51" w:rsidR="00F448FB" w:rsidRDefault="00F448FB" w:rsidP="00F448FB">
      <w:pPr>
        <w:pStyle w:val="Listaconvietas"/>
        <w:numPr>
          <w:ilvl w:val="0"/>
          <w:numId w:val="0"/>
        </w:numPr>
        <w:ind w:left="1440"/>
        <w:rPr>
          <w:rFonts w:asciiTheme="majorHAnsi" w:hAnsiTheme="majorHAnsi" w:cstheme="majorHAnsi"/>
          <w:b/>
          <w:bCs/>
          <w:sz w:val="24"/>
          <w:szCs w:val="24"/>
          <w:lang w:val="es-CO"/>
        </w:rPr>
      </w:pPr>
      <w:r w:rsidRPr="00F448FB">
        <w:rPr>
          <w:rFonts w:asciiTheme="majorHAnsi" w:hAnsiTheme="majorHAnsi" w:cstheme="majorHAnsi"/>
          <w:b/>
          <w:bCs/>
          <w:sz w:val="24"/>
          <w:szCs w:val="24"/>
          <w:lang w:val="es-CO"/>
        </w:rPr>
        <w:t>Asia</w:t>
      </w:r>
    </w:p>
    <w:p w14:paraId="5A56744C" w14:textId="3F4A2786" w:rsidR="00F448FB" w:rsidRDefault="00F448FB" w:rsidP="00F448FB">
      <w:pPr>
        <w:pStyle w:val="Listaconvietas"/>
        <w:numPr>
          <w:ilvl w:val="0"/>
          <w:numId w:val="0"/>
        </w:numPr>
        <w:ind w:left="1440"/>
        <w:rPr>
          <w:rFonts w:asciiTheme="majorHAnsi" w:hAnsiTheme="majorHAnsi" w:cstheme="majorHAnsi"/>
          <w:b/>
          <w:bCs/>
          <w:sz w:val="24"/>
          <w:szCs w:val="24"/>
          <w:lang w:val="es-CO"/>
        </w:rPr>
      </w:pPr>
      <w:r>
        <w:rPr>
          <w:noProof/>
        </w:rPr>
        <w:lastRenderedPageBreak/>
        <mc:AlternateContent>
          <mc:Choice Requires="cx1">
            <w:drawing>
              <wp:inline distT="0" distB="0" distL="0" distR="0" wp14:anchorId="1ADB213D" wp14:editId="6396E7AA">
                <wp:extent cx="4521200" cy="2628900"/>
                <wp:effectExtent l="0" t="0" r="12700" b="0"/>
                <wp:docPr id="716943621" name="Gráfico 1">
                  <a:extLst xmlns:a="http://schemas.openxmlformats.org/drawingml/2006/main">
                    <a:ext uri="{FF2B5EF4-FFF2-40B4-BE49-F238E27FC236}">
                      <a16:creationId xmlns:a16="http://schemas.microsoft.com/office/drawing/2014/main" id="{9D4A8D16-CFC5-4ED7-870D-A86BA5F7B00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
                  </a:graphicData>
                </a:graphic>
              </wp:inline>
            </w:drawing>
          </mc:Choice>
          <mc:Fallback>
            <w:drawing>
              <wp:inline distT="0" distB="0" distL="0" distR="0" wp14:anchorId="1ADB213D" wp14:editId="6396E7AA">
                <wp:extent cx="4521200" cy="2628900"/>
                <wp:effectExtent l="0" t="0" r="12700" b="0"/>
                <wp:docPr id="716943621" name="Gráfico 1">
                  <a:extLst xmlns:a="http://schemas.openxmlformats.org/drawingml/2006/main">
                    <a:ext uri="{FF2B5EF4-FFF2-40B4-BE49-F238E27FC236}">
                      <a16:creationId xmlns:a16="http://schemas.microsoft.com/office/drawing/2014/main" id="{9D4A8D16-CFC5-4ED7-870D-A86BA5F7B00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16943621" name="Gráfico 1">
                          <a:extLst>
                            <a:ext uri="{FF2B5EF4-FFF2-40B4-BE49-F238E27FC236}">
                              <a16:creationId xmlns:a16="http://schemas.microsoft.com/office/drawing/2014/main" id="{9D4A8D16-CFC5-4ED7-870D-A86BA5F7B000}"/>
                            </a:ext>
                          </a:extLst>
                        </pic:cNvPr>
                        <pic:cNvPicPr>
                          <a:picLocks noGrp="1" noRot="1" noChangeAspect="1" noMove="1" noResize="1" noEditPoints="1" noAdjustHandles="1" noChangeArrowheads="1" noChangeShapeType="1"/>
                        </pic:cNvPicPr>
                      </pic:nvPicPr>
                      <pic:blipFill>
                        <a:blip r:embed="rId8"/>
                        <a:stretch>
                          <a:fillRect/>
                        </a:stretch>
                      </pic:blipFill>
                      <pic:spPr>
                        <a:xfrm>
                          <a:off x="0" y="0"/>
                          <a:ext cx="4521200" cy="2628900"/>
                        </a:xfrm>
                        <a:prstGeom prst="rect">
                          <a:avLst/>
                        </a:prstGeom>
                      </pic:spPr>
                    </pic:pic>
                  </a:graphicData>
                </a:graphic>
              </wp:inline>
            </w:drawing>
          </mc:Fallback>
        </mc:AlternateContent>
      </w:r>
    </w:p>
    <w:p w14:paraId="50DC5B28" w14:textId="534C466D" w:rsidR="002C2FDC" w:rsidRDefault="002C2FDC" w:rsidP="002C2FDC">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 xml:space="preserve">Gráfica 1. Distribución del precio de </w:t>
      </w:r>
      <w:r w:rsidR="004B2FF4">
        <w:rPr>
          <w:rFonts w:asciiTheme="majorHAnsi" w:hAnsiTheme="majorHAnsi" w:cstheme="majorHAnsi"/>
          <w:i/>
          <w:iCs/>
          <w:lang w:val="es-CO"/>
        </w:rPr>
        <w:t>BYD</w:t>
      </w:r>
      <w:r>
        <w:rPr>
          <w:rFonts w:asciiTheme="majorHAnsi" w:hAnsiTheme="majorHAnsi" w:cstheme="majorHAnsi"/>
          <w:i/>
          <w:iCs/>
          <w:lang w:val="es-CO"/>
        </w:rPr>
        <w:t xml:space="preserve"> </w:t>
      </w:r>
      <w:proofErr w:type="spellStart"/>
      <w:r>
        <w:rPr>
          <w:rFonts w:asciiTheme="majorHAnsi" w:hAnsiTheme="majorHAnsi" w:cstheme="majorHAnsi"/>
          <w:i/>
          <w:iCs/>
          <w:lang w:val="es-CO"/>
        </w:rPr>
        <w:t>Equity</w:t>
      </w:r>
      <w:proofErr w:type="spellEnd"/>
    </w:p>
    <w:p w14:paraId="79D1AC04" w14:textId="77777777" w:rsidR="002C2FDC" w:rsidRPr="002C2FDC" w:rsidRDefault="002C2FDC" w:rsidP="002C2FDC">
      <w:pPr>
        <w:pStyle w:val="Listaconvietas"/>
        <w:numPr>
          <w:ilvl w:val="0"/>
          <w:numId w:val="0"/>
        </w:numPr>
        <w:ind w:left="1440"/>
        <w:jc w:val="center"/>
        <w:rPr>
          <w:rFonts w:asciiTheme="majorHAnsi" w:hAnsiTheme="majorHAnsi" w:cstheme="majorHAnsi"/>
          <w:i/>
          <w:iCs/>
          <w:lang w:val="es-CO"/>
        </w:rPr>
      </w:pPr>
    </w:p>
    <w:p w14:paraId="0B5152DC" w14:textId="0152A8BB" w:rsidR="00F448FB" w:rsidRDefault="002453BB" w:rsidP="00F448FB">
      <w:pPr>
        <w:pStyle w:val="Listaconvietas"/>
        <w:numPr>
          <w:ilvl w:val="0"/>
          <w:numId w:val="0"/>
        </w:numPr>
        <w:ind w:left="1440"/>
        <w:rPr>
          <w:rFonts w:asciiTheme="majorHAnsi" w:hAnsiTheme="majorHAnsi" w:cstheme="majorHAnsi"/>
          <w:sz w:val="24"/>
          <w:szCs w:val="24"/>
          <w:lang w:val="es-CO"/>
        </w:rPr>
      </w:pPr>
      <w:r>
        <w:rPr>
          <w:noProof/>
        </w:rPr>
        <mc:AlternateContent>
          <mc:Choice Requires="cx1">
            <w:drawing>
              <wp:inline distT="0" distB="0" distL="0" distR="0" wp14:anchorId="5B1FB0EC" wp14:editId="69D34744">
                <wp:extent cx="4541520" cy="2667000"/>
                <wp:effectExtent l="0" t="0" r="11430" b="0"/>
                <wp:docPr id="1024743305" name="Gráfico 1">
                  <a:extLst xmlns:a="http://schemas.openxmlformats.org/drawingml/2006/main">
                    <a:ext uri="{FF2B5EF4-FFF2-40B4-BE49-F238E27FC236}">
                      <a16:creationId xmlns:a16="http://schemas.microsoft.com/office/drawing/2014/main" id="{0035C465-7E27-4361-A58A-197C54A5DC0D}"/>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
                  </a:graphicData>
                </a:graphic>
              </wp:inline>
            </w:drawing>
          </mc:Choice>
          <mc:Fallback>
            <w:drawing>
              <wp:inline distT="0" distB="0" distL="0" distR="0" wp14:anchorId="5B1FB0EC" wp14:editId="69D34744">
                <wp:extent cx="4541520" cy="2667000"/>
                <wp:effectExtent l="0" t="0" r="11430" b="0"/>
                <wp:docPr id="1024743305" name="Gráfico 1">
                  <a:extLst xmlns:a="http://schemas.openxmlformats.org/drawingml/2006/main">
                    <a:ext uri="{FF2B5EF4-FFF2-40B4-BE49-F238E27FC236}">
                      <a16:creationId xmlns:a16="http://schemas.microsoft.com/office/drawing/2014/main" id="{0035C465-7E27-4361-A58A-197C54A5DC0D}"/>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24743305" name="Gráfico 1">
                          <a:extLst>
                            <a:ext uri="{FF2B5EF4-FFF2-40B4-BE49-F238E27FC236}">
                              <a16:creationId xmlns:a16="http://schemas.microsoft.com/office/drawing/2014/main" id="{0035C465-7E27-4361-A58A-197C54A5DC0D}"/>
                            </a:ext>
                          </a:extLst>
                        </pic:cNvPr>
                        <pic:cNvPicPr>
                          <a:picLocks noGrp="1" noRot="1" noChangeAspect="1" noMove="1" noResize="1" noEditPoints="1" noAdjustHandles="1" noChangeArrowheads="1" noChangeShapeType="1"/>
                        </pic:cNvPicPr>
                      </pic:nvPicPr>
                      <pic:blipFill>
                        <a:blip r:embed="rId10"/>
                        <a:stretch>
                          <a:fillRect/>
                        </a:stretch>
                      </pic:blipFill>
                      <pic:spPr>
                        <a:xfrm>
                          <a:off x="0" y="0"/>
                          <a:ext cx="4541520" cy="2667000"/>
                        </a:xfrm>
                        <a:prstGeom prst="rect">
                          <a:avLst/>
                        </a:prstGeom>
                      </pic:spPr>
                    </pic:pic>
                  </a:graphicData>
                </a:graphic>
              </wp:inline>
            </w:drawing>
          </mc:Fallback>
        </mc:AlternateContent>
      </w:r>
    </w:p>
    <w:p w14:paraId="12178D84" w14:textId="74D488C7" w:rsidR="002453BB" w:rsidRDefault="002453BB" w:rsidP="002453BB">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 xml:space="preserve">Gráfica 2. Distribución del precio de </w:t>
      </w:r>
      <w:r w:rsidR="00DA4817">
        <w:rPr>
          <w:rFonts w:asciiTheme="majorHAnsi" w:hAnsiTheme="majorHAnsi" w:cstheme="majorHAnsi"/>
          <w:i/>
          <w:iCs/>
          <w:lang w:val="es-CO"/>
        </w:rPr>
        <w:t>Toyota</w:t>
      </w:r>
      <w:r>
        <w:rPr>
          <w:rFonts w:asciiTheme="majorHAnsi" w:hAnsiTheme="majorHAnsi" w:cstheme="majorHAnsi"/>
          <w:i/>
          <w:iCs/>
          <w:lang w:val="es-CO"/>
        </w:rPr>
        <w:t xml:space="preserve"> </w:t>
      </w:r>
      <w:proofErr w:type="spellStart"/>
      <w:r>
        <w:rPr>
          <w:rFonts w:asciiTheme="majorHAnsi" w:hAnsiTheme="majorHAnsi" w:cstheme="majorHAnsi"/>
          <w:i/>
          <w:iCs/>
          <w:lang w:val="es-CO"/>
        </w:rPr>
        <w:t>Equity</w:t>
      </w:r>
      <w:proofErr w:type="spellEnd"/>
    </w:p>
    <w:p w14:paraId="4BC77AED" w14:textId="7BAED936" w:rsidR="00F475B3" w:rsidRDefault="00F475B3" w:rsidP="002453BB">
      <w:pPr>
        <w:pStyle w:val="Listaconvietas"/>
        <w:numPr>
          <w:ilvl w:val="0"/>
          <w:numId w:val="0"/>
        </w:numPr>
        <w:ind w:left="1440"/>
        <w:jc w:val="center"/>
        <w:rPr>
          <w:rFonts w:asciiTheme="majorHAnsi" w:hAnsiTheme="majorHAnsi" w:cstheme="majorHAnsi"/>
          <w:i/>
          <w:iCs/>
          <w:lang w:val="es-CO"/>
        </w:rPr>
      </w:pPr>
      <w:r>
        <w:rPr>
          <w:noProof/>
        </w:rPr>
        <w:lastRenderedPageBreak/>
        <mc:AlternateContent>
          <mc:Choice Requires="cx1">
            <w:drawing>
              <wp:inline distT="0" distB="0" distL="0" distR="0" wp14:anchorId="7DCFF5CF" wp14:editId="2E15F685">
                <wp:extent cx="4541520" cy="2667000"/>
                <wp:effectExtent l="0" t="0" r="11430" b="0"/>
                <wp:docPr id="109167741" name="Gráfico 1">
                  <a:extLst xmlns:a="http://schemas.openxmlformats.org/drawingml/2006/main">
                    <a:ext uri="{FF2B5EF4-FFF2-40B4-BE49-F238E27FC236}">
                      <a16:creationId xmlns:a16="http://schemas.microsoft.com/office/drawing/2014/main" id="{2EE9E53D-BF6D-4C1C-AB95-25909354CA7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inline>
            </w:drawing>
          </mc:Choice>
          <mc:Fallback>
            <w:drawing>
              <wp:inline distT="0" distB="0" distL="0" distR="0" wp14:anchorId="7DCFF5CF" wp14:editId="2E15F685">
                <wp:extent cx="4541520" cy="2667000"/>
                <wp:effectExtent l="0" t="0" r="11430" b="0"/>
                <wp:docPr id="109167741" name="Gráfico 1">
                  <a:extLst xmlns:a="http://schemas.openxmlformats.org/drawingml/2006/main">
                    <a:ext uri="{FF2B5EF4-FFF2-40B4-BE49-F238E27FC236}">
                      <a16:creationId xmlns:a16="http://schemas.microsoft.com/office/drawing/2014/main" id="{2EE9E53D-BF6D-4C1C-AB95-25909354CA7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9167741" name="Gráfico 1">
                          <a:extLst>
                            <a:ext uri="{FF2B5EF4-FFF2-40B4-BE49-F238E27FC236}">
                              <a16:creationId xmlns:a16="http://schemas.microsoft.com/office/drawing/2014/main" id="{2EE9E53D-BF6D-4C1C-AB95-25909354CA70}"/>
                            </a:ext>
                          </a:extLst>
                        </pic:cNvPr>
                        <pic:cNvPicPr>
                          <a:picLocks noGrp="1" noRot="1" noChangeAspect="1" noMove="1" noResize="1" noEditPoints="1" noAdjustHandles="1" noChangeArrowheads="1" noChangeShapeType="1"/>
                        </pic:cNvPicPr>
                      </pic:nvPicPr>
                      <pic:blipFill>
                        <a:blip r:embed="rId12"/>
                        <a:stretch>
                          <a:fillRect/>
                        </a:stretch>
                      </pic:blipFill>
                      <pic:spPr>
                        <a:xfrm>
                          <a:off x="0" y="0"/>
                          <a:ext cx="4541520" cy="2667000"/>
                        </a:xfrm>
                        <a:prstGeom prst="rect">
                          <a:avLst/>
                        </a:prstGeom>
                      </pic:spPr>
                    </pic:pic>
                  </a:graphicData>
                </a:graphic>
              </wp:inline>
            </w:drawing>
          </mc:Fallback>
        </mc:AlternateContent>
      </w:r>
    </w:p>
    <w:p w14:paraId="60A44A72" w14:textId="7229DD73" w:rsidR="00F475B3" w:rsidRDefault="00F475B3" w:rsidP="002453BB">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 xml:space="preserve">Gráfica 3. Distribución del precio de </w:t>
      </w:r>
      <w:proofErr w:type="spellStart"/>
      <w:r w:rsidR="00DA4817">
        <w:rPr>
          <w:rFonts w:asciiTheme="majorHAnsi" w:hAnsiTheme="majorHAnsi" w:cstheme="majorHAnsi"/>
          <w:i/>
          <w:iCs/>
          <w:lang w:val="es-CO"/>
        </w:rPr>
        <w:t>Subaru</w:t>
      </w:r>
      <w:proofErr w:type="spellEnd"/>
      <w:r>
        <w:rPr>
          <w:rFonts w:asciiTheme="majorHAnsi" w:hAnsiTheme="majorHAnsi" w:cstheme="majorHAnsi"/>
          <w:i/>
          <w:iCs/>
          <w:lang w:val="es-CO"/>
        </w:rPr>
        <w:t xml:space="preserve"> </w:t>
      </w:r>
      <w:proofErr w:type="spellStart"/>
      <w:r>
        <w:rPr>
          <w:rFonts w:asciiTheme="majorHAnsi" w:hAnsiTheme="majorHAnsi" w:cstheme="majorHAnsi"/>
          <w:i/>
          <w:iCs/>
          <w:lang w:val="es-CO"/>
        </w:rPr>
        <w:t>Equity</w:t>
      </w:r>
      <w:proofErr w:type="spellEnd"/>
    </w:p>
    <w:p w14:paraId="218ABEBE" w14:textId="77777777" w:rsidR="00994D22" w:rsidRPr="002453BB" w:rsidRDefault="00994D22" w:rsidP="002453BB">
      <w:pPr>
        <w:pStyle w:val="Listaconvietas"/>
        <w:numPr>
          <w:ilvl w:val="0"/>
          <w:numId w:val="0"/>
        </w:numPr>
        <w:ind w:left="1440"/>
        <w:jc w:val="center"/>
        <w:rPr>
          <w:rFonts w:asciiTheme="majorHAnsi" w:hAnsiTheme="majorHAnsi" w:cstheme="majorHAnsi"/>
          <w:i/>
          <w:iCs/>
          <w:lang w:val="es-CO"/>
        </w:rPr>
      </w:pPr>
    </w:p>
    <w:p w14:paraId="09583D4B" w14:textId="2E4E6F7B" w:rsidR="00F448FB" w:rsidRPr="00994D22" w:rsidRDefault="00F448FB" w:rsidP="00F448FB">
      <w:pPr>
        <w:pStyle w:val="Listaconvietas"/>
        <w:numPr>
          <w:ilvl w:val="0"/>
          <w:numId w:val="0"/>
        </w:numPr>
        <w:ind w:left="1440"/>
        <w:rPr>
          <w:rFonts w:asciiTheme="majorHAnsi" w:hAnsiTheme="majorHAnsi" w:cstheme="majorHAnsi"/>
          <w:b/>
          <w:bCs/>
          <w:sz w:val="24"/>
          <w:szCs w:val="24"/>
          <w:lang w:val="es-CO"/>
        </w:rPr>
      </w:pPr>
      <w:r w:rsidRPr="00994D22">
        <w:rPr>
          <w:rFonts w:asciiTheme="majorHAnsi" w:hAnsiTheme="majorHAnsi" w:cstheme="majorHAnsi"/>
          <w:b/>
          <w:bCs/>
          <w:sz w:val="24"/>
          <w:szCs w:val="24"/>
          <w:lang w:val="es-CO"/>
        </w:rPr>
        <w:t>Europa</w:t>
      </w:r>
    </w:p>
    <w:p w14:paraId="1CB26016" w14:textId="51447069" w:rsidR="00994D22" w:rsidRDefault="00994D22" w:rsidP="00F448FB">
      <w:pPr>
        <w:pStyle w:val="Listaconvietas"/>
        <w:numPr>
          <w:ilvl w:val="0"/>
          <w:numId w:val="0"/>
        </w:numPr>
        <w:ind w:left="1440"/>
        <w:rPr>
          <w:rFonts w:asciiTheme="majorHAnsi" w:hAnsiTheme="majorHAnsi" w:cstheme="majorHAnsi"/>
          <w:sz w:val="24"/>
          <w:szCs w:val="24"/>
          <w:lang w:val="es-CO"/>
        </w:rPr>
      </w:pPr>
      <w:r>
        <w:rPr>
          <w:noProof/>
        </w:rPr>
        <mc:AlternateContent>
          <mc:Choice Requires="cx1">
            <w:drawing>
              <wp:inline distT="0" distB="0" distL="0" distR="0" wp14:anchorId="499945FC" wp14:editId="181EA639">
                <wp:extent cx="4546600" cy="2667000"/>
                <wp:effectExtent l="0" t="0" r="6350" b="0"/>
                <wp:docPr id="22751759" name="Gráfico 1">
                  <a:extLst xmlns:a="http://schemas.openxmlformats.org/drawingml/2006/main">
                    <a:ext uri="{FF2B5EF4-FFF2-40B4-BE49-F238E27FC236}">
                      <a16:creationId xmlns:a16="http://schemas.microsoft.com/office/drawing/2014/main" id="{8FC83EB1-1207-48B7-B676-0DCE97FC481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3"/>
                  </a:graphicData>
                </a:graphic>
              </wp:inline>
            </w:drawing>
          </mc:Choice>
          <mc:Fallback>
            <w:drawing>
              <wp:inline distT="0" distB="0" distL="0" distR="0" wp14:anchorId="499945FC" wp14:editId="181EA639">
                <wp:extent cx="4546600" cy="2667000"/>
                <wp:effectExtent l="0" t="0" r="6350" b="0"/>
                <wp:docPr id="22751759" name="Gráfico 1">
                  <a:extLst xmlns:a="http://schemas.openxmlformats.org/drawingml/2006/main">
                    <a:ext uri="{FF2B5EF4-FFF2-40B4-BE49-F238E27FC236}">
                      <a16:creationId xmlns:a16="http://schemas.microsoft.com/office/drawing/2014/main" id="{8FC83EB1-1207-48B7-B676-0DCE97FC481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2751759" name="Gráfico 1">
                          <a:extLst>
                            <a:ext uri="{FF2B5EF4-FFF2-40B4-BE49-F238E27FC236}">
                              <a16:creationId xmlns:a16="http://schemas.microsoft.com/office/drawing/2014/main" id="{8FC83EB1-1207-48B7-B676-0DCE97FC4815}"/>
                            </a:ext>
                          </a:extLst>
                        </pic:cNvPr>
                        <pic:cNvPicPr>
                          <a:picLocks noGrp="1" noRot="1" noChangeAspect="1" noMove="1" noResize="1" noEditPoints="1" noAdjustHandles="1" noChangeArrowheads="1" noChangeShapeType="1"/>
                        </pic:cNvPicPr>
                      </pic:nvPicPr>
                      <pic:blipFill>
                        <a:blip r:embed="rId14"/>
                        <a:stretch>
                          <a:fillRect/>
                        </a:stretch>
                      </pic:blipFill>
                      <pic:spPr>
                        <a:xfrm>
                          <a:off x="0" y="0"/>
                          <a:ext cx="4546600" cy="2667000"/>
                        </a:xfrm>
                        <a:prstGeom prst="rect">
                          <a:avLst/>
                        </a:prstGeom>
                      </pic:spPr>
                    </pic:pic>
                  </a:graphicData>
                </a:graphic>
              </wp:inline>
            </w:drawing>
          </mc:Fallback>
        </mc:AlternateContent>
      </w:r>
    </w:p>
    <w:p w14:paraId="77EF8032" w14:textId="2A8DCFA9" w:rsidR="005340FA" w:rsidRDefault="005340FA" w:rsidP="005340FA">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 xml:space="preserve">Gráfica 4. Distribución del precio de </w:t>
      </w:r>
      <w:r w:rsidR="00DA4817">
        <w:rPr>
          <w:rFonts w:asciiTheme="majorHAnsi" w:hAnsiTheme="majorHAnsi" w:cstheme="majorHAnsi"/>
          <w:i/>
          <w:iCs/>
          <w:lang w:val="es-CO"/>
        </w:rPr>
        <w:t>Volvo</w:t>
      </w:r>
      <w:r>
        <w:rPr>
          <w:rFonts w:asciiTheme="majorHAnsi" w:hAnsiTheme="majorHAnsi" w:cstheme="majorHAnsi"/>
          <w:i/>
          <w:iCs/>
          <w:lang w:val="es-CO"/>
        </w:rPr>
        <w:t xml:space="preserve"> </w:t>
      </w:r>
      <w:proofErr w:type="spellStart"/>
      <w:r>
        <w:rPr>
          <w:rFonts w:asciiTheme="majorHAnsi" w:hAnsiTheme="majorHAnsi" w:cstheme="majorHAnsi"/>
          <w:i/>
          <w:iCs/>
          <w:lang w:val="es-CO"/>
        </w:rPr>
        <w:t>Equity</w:t>
      </w:r>
      <w:proofErr w:type="spellEnd"/>
    </w:p>
    <w:p w14:paraId="77D9C1DF" w14:textId="77777777" w:rsidR="005340FA" w:rsidRDefault="005340FA" w:rsidP="00F448FB">
      <w:pPr>
        <w:pStyle w:val="Listaconvietas"/>
        <w:numPr>
          <w:ilvl w:val="0"/>
          <w:numId w:val="0"/>
        </w:numPr>
        <w:ind w:left="1440"/>
        <w:rPr>
          <w:rFonts w:asciiTheme="majorHAnsi" w:hAnsiTheme="majorHAnsi" w:cstheme="majorHAnsi"/>
          <w:sz w:val="24"/>
          <w:szCs w:val="24"/>
          <w:lang w:val="es-CO"/>
        </w:rPr>
      </w:pPr>
    </w:p>
    <w:p w14:paraId="3FE00518" w14:textId="40717E8A" w:rsidR="00994D22" w:rsidRDefault="00994D22" w:rsidP="00F448FB">
      <w:pPr>
        <w:pStyle w:val="Listaconvietas"/>
        <w:numPr>
          <w:ilvl w:val="0"/>
          <w:numId w:val="0"/>
        </w:numPr>
        <w:ind w:left="1440"/>
        <w:rPr>
          <w:rFonts w:asciiTheme="majorHAnsi" w:hAnsiTheme="majorHAnsi" w:cstheme="majorHAnsi"/>
          <w:sz w:val="24"/>
          <w:szCs w:val="24"/>
          <w:lang w:val="es-CO"/>
        </w:rPr>
      </w:pPr>
      <w:r>
        <w:rPr>
          <w:noProof/>
        </w:rPr>
        <w:lastRenderedPageBreak/>
        <mc:AlternateContent>
          <mc:Choice Requires="cx1">
            <w:drawing>
              <wp:inline distT="0" distB="0" distL="0" distR="0" wp14:anchorId="5D105AEF" wp14:editId="577D64C1">
                <wp:extent cx="4541520" cy="2667000"/>
                <wp:effectExtent l="0" t="0" r="11430" b="0"/>
                <wp:docPr id="1545671082" name="Gráfico 1">
                  <a:extLst xmlns:a="http://schemas.openxmlformats.org/drawingml/2006/main">
                    <a:ext uri="{FF2B5EF4-FFF2-40B4-BE49-F238E27FC236}">
                      <a16:creationId xmlns:a16="http://schemas.microsoft.com/office/drawing/2014/main" id="{08B32E12-582B-4017-B400-BF794DF5276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5"/>
                  </a:graphicData>
                </a:graphic>
              </wp:inline>
            </w:drawing>
          </mc:Choice>
          <mc:Fallback>
            <w:drawing>
              <wp:inline distT="0" distB="0" distL="0" distR="0" wp14:anchorId="5D105AEF" wp14:editId="577D64C1">
                <wp:extent cx="4541520" cy="2667000"/>
                <wp:effectExtent l="0" t="0" r="11430" b="0"/>
                <wp:docPr id="1545671082" name="Gráfico 1">
                  <a:extLst xmlns:a="http://schemas.openxmlformats.org/drawingml/2006/main">
                    <a:ext uri="{FF2B5EF4-FFF2-40B4-BE49-F238E27FC236}">
                      <a16:creationId xmlns:a16="http://schemas.microsoft.com/office/drawing/2014/main" id="{08B32E12-582B-4017-B400-BF794DF5276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45671082" name="Gráfico 1">
                          <a:extLst>
                            <a:ext uri="{FF2B5EF4-FFF2-40B4-BE49-F238E27FC236}">
                              <a16:creationId xmlns:a16="http://schemas.microsoft.com/office/drawing/2014/main" id="{08B32E12-582B-4017-B400-BF794DF5276A}"/>
                            </a:ext>
                          </a:extLst>
                        </pic:cNvPr>
                        <pic:cNvPicPr>
                          <a:picLocks noGrp="1" noRot="1" noChangeAspect="1" noMove="1" noResize="1" noEditPoints="1" noAdjustHandles="1" noChangeArrowheads="1" noChangeShapeType="1"/>
                        </pic:cNvPicPr>
                      </pic:nvPicPr>
                      <pic:blipFill>
                        <a:blip r:embed="rId16"/>
                        <a:stretch>
                          <a:fillRect/>
                        </a:stretch>
                      </pic:blipFill>
                      <pic:spPr>
                        <a:xfrm>
                          <a:off x="0" y="0"/>
                          <a:ext cx="4541520" cy="2667000"/>
                        </a:xfrm>
                        <a:prstGeom prst="rect">
                          <a:avLst/>
                        </a:prstGeom>
                      </pic:spPr>
                    </pic:pic>
                  </a:graphicData>
                </a:graphic>
              </wp:inline>
            </w:drawing>
          </mc:Fallback>
        </mc:AlternateContent>
      </w:r>
    </w:p>
    <w:p w14:paraId="04F30589" w14:textId="69B6A718" w:rsidR="00DA0272" w:rsidRDefault="00DA0272" w:rsidP="00DA0272">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Gráfica 5. Distribución del precio de V</w:t>
      </w:r>
      <w:r w:rsidR="00EA7762">
        <w:rPr>
          <w:rFonts w:asciiTheme="majorHAnsi" w:hAnsiTheme="majorHAnsi" w:cstheme="majorHAnsi"/>
          <w:i/>
          <w:iCs/>
          <w:lang w:val="es-CO"/>
        </w:rPr>
        <w:t>olkswagen</w:t>
      </w:r>
      <w:r>
        <w:rPr>
          <w:rFonts w:asciiTheme="majorHAnsi" w:hAnsiTheme="majorHAnsi" w:cstheme="majorHAnsi"/>
          <w:i/>
          <w:iCs/>
          <w:lang w:val="es-CO"/>
        </w:rPr>
        <w:t xml:space="preserve"> </w:t>
      </w:r>
      <w:proofErr w:type="spellStart"/>
      <w:r>
        <w:rPr>
          <w:rFonts w:asciiTheme="majorHAnsi" w:hAnsiTheme="majorHAnsi" w:cstheme="majorHAnsi"/>
          <w:i/>
          <w:iCs/>
          <w:lang w:val="es-CO"/>
        </w:rPr>
        <w:t>Equity</w:t>
      </w:r>
      <w:proofErr w:type="spellEnd"/>
    </w:p>
    <w:p w14:paraId="468F5D17" w14:textId="77777777" w:rsidR="00DA0272" w:rsidRDefault="00DA0272" w:rsidP="00F448FB">
      <w:pPr>
        <w:pStyle w:val="Listaconvietas"/>
        <w:numPr>
          <w:ilvl w:val="0"/>
          <w:numId w:val="0"/>
        </w:numPr>
        <w:ind w:left="1440"/>
        <w:rPr>
          <w:rFonts w:asciiTheme="majorHAnsi" w:hAnsiTheme="majorHAnsi" w:cstheme="majorHAnsi"/>
          <w:sz w:val="24"/>
          <w:szCs w:val="24"/>
          <w:lang w:val="es-CO"/>
        </w:rPr>
      </w:pPr>
    </w:p>
    <w:p w14:paraId="27BC09B1" w14:textId="7B1E2057" w:rsidR="00994D22" w:rsidRDefault="00994D22" w:rsidP="00994D22">
      <w:pPr>
        <w:pStyle w:val="Listaconvietas"/>
        <w:numPr>
          <w:ilvl w:val="0"/>
          <w:numId w:val="0"/>
        </w:numPr>
        <w:tabs>
          <w:tab w:val="left" w:pos="3396"/>
        </w:tabs>
        <w:ind w:left="1440"/>
        <w:rPr>
          <w:rFonts w:asciiTheme="majorHAnsi" w:hAnsiTheme="majorHAnsi" w:cstheme="majorHAnsi"/>
          <w:sz w:val="24"/>
          <w:szCs w:val="24"/>
          <w:lang w:val="es-CO"/>
        </w:rPr>
      </w:pPr>
      <w:r>
        <w:rPr>
          <w:rFonts w:asciiTheme="majorHAnsi" w:hAnsiTheme="majorHAnsi" w:cstheme="majorHAnsi"/>
          <w:sz w:val="24"/>
          <w:szCs w:val="24"/>
          <w:lang w:val="es-CO"/>
        </w:rPr>
        <w:tab/>
      </w:r>
    </w:p>
    <w:p w14:paraId="089299AC" w14:textId="05B55727" w:rsidR="00994D22" w:rsidRDefault="005340FA" w:rsidP="00F448FB">
      <w:pPr>
        <w:pStyle w:val="Listaconvietas"/>
        <w:numPr>
          <w:ilvl w:val="0"/>
          <w:numId w:val="0"/>
        </w:numPr>
        <w:ind w:left="1440"/>
        <w:rPr>
          <w:rFonts w:asciiTheme="majorHAnsi" w:hAnsiTheme="majorHAnsi" w:cstheme="majorHAnsi"/>
          <w:sz w:val="24"/>
          <w:szCs w:val="24"/>
          <w:lang w:val="es-CO"/>
        </w:rPr>
      </w:pPr>
      <w:r>
        <w:rPr>
          <w:noProof/>
        </w:rPr>
        <mc:AlternateContent>
          <mc:Choice Requires="cx1">
            <w:drawing>
              <wp:inline distT="0" distB="0" distL="0" distR="0" wp14:anchorId="18DD3149" wp14:editId="78B8873F">
                <wp:extent cx="4541520" cy="2667000"/>
                <wp:effectExtent l="0" t="0" r="11430" b="0"/>
                <wp:docPr id="137557061" name="Gráfico 1">
                  <a:extLst xmlns:a="http://schemas.openxmlformats.org/drawingml/2006/main">
                    <a:ext uri="{FF2B5EF4-FFF2-40B4-BE49-F238E27FC236}">
                      <a16:creationId xmlns:a16="http://schemas.microsoft.com/office/drawing/2014/main" id="{FFAEFC64-536C-46A2-AFF6-2241F39E8AE3}"/>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7"/>
                  </a:graphicData>
                </a:graphic>
              </wp:inline>
            </w:drawing>
          </mc:Choice>
          <mc:Fallback>
            <w:drawing>
              <wp:inline distT="0" distB="0" distL="0" distR="0" wp14:anchorId="18DD3149" wp14:editId="78B8873F">
                <wp:extent cx="4541520" cy="2667000"/>
                <wp:effectExtent l="0" t="0" r="11430" b="0"/>
                <wp:docPr id="137557061" name="Gráfico 1">
                  <a:extLst xmlns:a="http://schemas.openxmlformats.org/drawingml/2006/main">
                    <a:ext uri="{FF2B5EF4-FFF2-40B4-BE49-F238E27FC236}">
                      <a16:creationId xmlns:a16="http://schemas.microsoft.com/office/drawing/2014/main" id="{FFAEFC64-536C-46A2-AFF6-2241F39E8AE3}"/>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7557061" name="Gráfico 1">
                          <a:extLst>
                            <a:ext uri="{FF2B5EF4-FFF2-40B4-BE49-F238E27FC236}">
                              <a16:creationId xmlns:a16="http://schemas.microsoft.com/office/drawing/2014/main" id="{FFAEFC64-536C-46A2-AFF6-2241F39E8AE3}"/>
                            </a:ext>
                          </a:extLst>
                        </pic:cNvPr>
                        <pic:cNvPicPr>
                          <a:picLocks noGrp="1" noRot="1" noChangeAspect="1" noMove="1" noResize="1" noEditPoints="1" noAdjustHandles="1" noChangeArrowheads="1" noChangeShapeType="1"/>
                        </pic:cNvPicPr>
                      </pic:nvPicPr>
                      <pic:blipFill>
                        <a:blip r:embed="rId18"/>
                        <a:stretch>
                          <a:fillRect/>
                        </a:stretch>
                      </pic:blipFill>
                      <pic:spPr>
                        <a:xfrm>
                          <a:off x="0" y="0"/>
                          <a:ext cx="4541520" cy="2667000"/>
                        </a:xfrm>
                        <a:prstGeom prst="rect">
                          <a:avLst/>
                        </a:prstGeom>
                      </pic:spPr>
                    </pic:pic>
                  </a:graphicData>
                </a:graphic>
              </wp:inline>
            </w:drawing>
          </mc:Fallback>
        </mc:AlternateContent>
      </w:r>
    </w:p>
    <w:p w14:paraId="720C9FB2" w14:textId="6C423178" w:rsidR="00DA0272" w:rsidRDefault="00DA0272" w:rsidP="00DA0272">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Gráfica 6. Distribución del precio de M</w:t>
      </w:r>
      <w:r w:rsidR="00E86FF3">
        <w:rPr>
          <w:rFonts w:asciiTheme="majorHAnsi" w:hAnsiTheme="majorHAnsi" w:cstheme="majorHAnsi"/>
          <w:i/>
          <w:iCs/>
          <w:lang w:val="es-CO"/>
        </w:rPr>
        <w:t>ercedes-Benz</w:t>
      </w:r>
      <w:r>
        <w:rPr>
          <w:rFonts w:asciiTheme="majorHAnsi" w:hAnsiTheme="majorHAnsi" w:cstheme="majorHAnsi"/>
          <w:i/>
          <w:iCs/>
          <w:lang w:val="es-CO"/>
        </w:rPr>
        <w:t xml:space="preserve"> </w:t>
      </w:r>
      <w:proofErr w:type="spellStart"/>
      <w:r>
        <w:rPr>
          <w:rFonts w:asciiTheme="majorHAnsi" w:hAnsiTheme="majorHAnsi" w:cstheme="majorHAnsi"/>
          <w:i/>
          <w:iCs/>
          <w:lang w:val="es-CO"/>
        </w:rPr>
        <w:t>Equity</w:t>
      </w:r>
      <w:proofErr w:type="spellEnd"/>
    </w:p>
    <w:p w14:paraId="4C7CFD42" w14:textId="77777777" w:rsidR="00DA0272" w:rsidRDefault="00DA0272" w:rsidP="00F448FB">
      <w:pPr>
        <w:pStyle w:val="Listaconvietas"/>
        <w:numPr>
          <w:ilvl w:val="0"/>
          <w:numId w:val="0"/>
        </w:numPr>
        <w:ind w:left="1440"/>
        <w:rPr>
          <w:rFonts w:asciiTheme="majorHAnsi" w:hAnsiTheme="majorHAnsi" w:cstheme="majorHAnsi"/>
          <w:sz w:val="24"/>
          <w:szCs w:val="24"/>
          <w:lang w:val="es-CO"/>
        </w:rPr>
      </w:pPr>
    </w:p>
    <w:p w14:paraId="1BF4D642" w14:textId="2502F190" w:rsidR="005340FA" w:rsidRDefault="005340FA" w:rsidP="00F448FB">
      <w:pPr>
        <w:pStyle w:val="Listaconvietas"/>
        <w:numPr>
          <w:ilvl w:val="0"/>
          <w:numId w:val="0"/>
        </w:numPr>
        <w:ind w:left="1440"/>
        <w:rPr>
          <w:rFonts w:asciiTheme="majorHAnsi" w:hAnsiTheme="majorHAnsi" w:cstheme="majorHAnsi"/>
          <w:sz w:val="24"/>
          <w:szCs w:val="24"/>
          <w:lang w:val="es-CO"/>
        </w:rPr>
      </w:pPr>
      <w:r>
        <w:rPr>
          <w:noProof/>
        </w:rPr>
        <w:lastRenderedPageBreak/>
        <mc:AlternateContent>
          <mc:Choice Requires="cx1">
            <w:drawing>
              <wp:inline distT="0" distB="0" distL="0" distR="0" wp14:anchorId="7CF9E5A5" wp14:editId="19EBDDF6">
                <wp:extent cx="4541520" cy="2667000"/>
                <wp:effectExtent l="0" t="0" r="11430" b="0"/>
                <wp:docPr id="1548912584" name="Gráfico 1">
                  <a:extLst xmlns:a="http://schemas.openxmlformats.org/drawingml/2006/main">
                    <a:ext uri="{FF2B5EF4-FFF2-40B4-BE49-F238E27FC236}">
                      <a16:creationId xmlns:a16="http://schemas.microsoft.com/office/drawing/2014/main" id="{A1809576-2C4F-457C-B987-F42BD140C1A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9"/>
                  </a:graphicData>
                </a:graphic>
              </wp:inline>
            </w:drawing>
          </mc:Choice>
          <mc:Fallback>
            <w:drawing>
              <wp:inline distT="0" distB="0" distL="0" distR="0" wp14:anchorId="7CF9E5A5" wp14:editId="19EBDDF6">
                <wp:extent cx="4541520" cy="2667000"/>
                <wp:effectExtent l="0" t="0" r="11430" b="0"/>
                <wp:docPr id="1548912584" name="Gráfico 1">
                  <a:extLst xmlns:a="http://schemas.openxmlformats.org/drawingml/2006/main">
                    <a:ext uri="{FF2B5EF4-FFF2-40B4-BE49-F238E27FC236}">
                      <a16:creationId xmlns:a16="http://schemas.microsoft.com/office/drawing/2014/main" id="{A1809576-2C4F-457C-B987-F42BD140C1A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48912584" name="Gráfico 1">
                          <a:extLst>
                            <a:ext uri="{FF2B5EF4-FFF2-40B4-BE49-F238E27FC236}">
                              <a16:creationId xmlns:a16="http://schemas.microsoft.com/office/drawing/2014/main" id="{A1809576-2C4F-457C-B987-F42BD140C1A0}"/>
                            </a:ext>
                          </a:extLst>
                        </pic:cNvPr>
                        <pic:cNvPicPr>
                          <a:picLocks noGrp="1" noRot="1" noChangeAspect="1" noMove="1" noResize="1" noEditPoints="1" noAdjustHandles="1" noChangeArrowheads="1" noChangeShapeType="1"/>
                        </pic:cNvPicPr>
                      </pic:nvPicPr>
                      <pic:blipFill>
                        <a:blip r:embed="rId20"/>
                        <a:stretch>
                          <a:fillRect/>
                        </a:stretch>
                      </pic:blipFill>
                      <pic:spPr>
                        <a:xfrm>
                          <a:off x="0" y="0"/>
                          <a:ext cx="4541520" cy="2667000"/>
                        </a:xfrm>
                        <a:prstGeom prst="rect">
                          <a:avLst/>
                        </a:prstGeom>
                      </pic:spPr>
                    </pic:pic>
                  </a:graphicData>
                </a:graphic>
              </wp:inline>
            </w:drawing>
          </mc:Fallback>
        </mc:AlternateContent>
      </w:r>
    </w:p>
    <w:p w14:paraId="1BFD75DB" w14:textId="1248AA28" w:rsidR="00DA0272" w:rsidRDefault="00DA0272" w:rsidP="00DA0272">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 xml:space="preserve">Gráfica 7. Distribución del precio de BMW </w:t>
      </w:r>
      <w:proofErr w:type="spellStart"/>
      <w:r>
        <w:rPr>
          <w:rFonts w:asciiTheme="majorHAnsi" w:hAnsiTheme="majorHAnsi" w:cstheme="majorHAnsi"/>
          <w:i/>
          <w:iCs/>
          <w:lang w:val="es-CO"/>
        </w:rPr>
        <w:t>Equity</w:t>
      </w:r>
      <w:proofErr w:type="spellEnd"/>
    </w:p>
    <w:p w14:paraId="3E2B3E2F" w14:textId="77777777" w:rsidR="00DA0272" w:rsidRDefault="00DA0272" w:rsidP="00F448FB">
      <w:pPr>
        <w:pStyle w:val="Listaconvietas"/>
        <w:numPr>
          <w:ilvl w:val="0"/>
          <w:numId w:val="0"/>
        </w:numPr>
        <w:ind w:left="1440"/>
        <w:rPr>
          <w:rFonts w:asciiTheme="majorHAnsi" w:hAnsiTheme="majorHAnsi" w:cstheme="majorHAnsi"/>
          <w:sz w:val="24"/>
          <w:szCs w:val="24"/>
          <w:lang w:val="es-CO"/>
        </w:rPr>
      </w:pPr>
    </w:p>
    <w:p w14:paraId="089B7FF7" w14:textId="315EA079" w:rsidR="00F448FB" w:rsidRPr="00DA0272" w:rsidRDefault="00F448FB" w:rsidP="00F448FB">
      <w:pPr>
        <w:pStyle w:val="Listaconvietas"/>
        <w:numPr>
          <w:ilvl w:val="0"/>
          <w:numId w:val="0"/>
        </w:numPr>
        <w:ind w:left="1440"/>
        <w:rPr>
          <w:rFonts w:asciiTheme="majorHAnsi" w:hAnsiTheme="majorHAnsi" w:cstheme="majorHAnsi"/>
          <w:b/>
          <w:bCs/>
          <w:sz w:val="24"/>
          <w:szCs w:val="24"/>
          <w:lang w:val="es-CO"/>
        </w:rPr>
      </w:pPr>
      <w:r w:rsidRPr="00DA0272">
        <w:rPr>
          <w:rFonts w:asciiTheme="majorHAnsi" w:hAnsiTheme="majorHAnsi" w:cstheme="majorHAnsi"/>
          <w:b/>
          <w:bCs/>
          <w:sz w:val="24"/>
          <w:szCs w:val="24"/>
          <w:lang w:val="es-CO"/>
        </w:rPr>
        <w:t>América</w:t>
      </w:r>
    </w:p>
    <w:p w14:paraId="5986482D" w14:textId="26F6E6F3" w:rsidR="00DA0272" w:rsidRDefault="00092781" w:rsidP="00F448FB">
      <w:pPr>
        <w:pStyle w:val="Listaconvietas"/>
        <w:numPr>
          <w:ilvl w:val="0"/>
          <w:numId w:val="0"/>
        </w:numPr>
        <w:ind w:left="1440"/>
        <w:rPr>
          <w:rFonts w:asciiTheme="majorHAnsi" w:hAnsiTheme="majorHAnsi" w:cstheme="majorHAnsi"/>
          <w:sz w:val="24"/>
          <w:szCs w:val="24"/>
          <w:lang w:val="es-CO"/>
        </w:rPr>
      </w:pPr>
      <w:r>
        <w:rPr>
          <w:noProof/>
        </w:rPr>
        <mc:AlternateContent>
          <mc:Choice Requires="cx1">
            <w:drawing>
              <wp:inline distT="0" distB="0" distL="0" distR="0" wp14:anchorId="6906B617" wp14:editId="41848AF0">
                <wp:extent cx="4546600" cy="2667000"/>
                <wp:effectExtent l="0" t="0" r="6350" b="0"/>
                <wp:docPr id="1560927539" name="Gráfico 1">
                  <a:extLst xmlns:a="http://schemas.openxmlformats.org/drawingml/2006/main">
                    <a:ext uri="{FF2B5EF4-FFF2-40B4-BE49-F238E27FC236}">
                      <a16:creationId xmlns:a16="http://schemas.microsoft.com/office/drawing/2014/main" id="{D99A84B4-058F-42DF-8534-27FFEC0A09B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1"/>
                  </a:graphicData>
                </a:graphic>
              </wp:inline>
            </w:drawing>
          </mc:Choice>
          <mc:Fallback>
            <w:drawing>
              <wp:inline distT="0" distB="0" distL="0" distR="0" wp14:anchorId="6906B617" wp14:editId="41848AF0">
                <wp:extent cx="4546600" cy="2667000"/>
                <wp:effectExtent l="0" t="0" r="6350" b="0"/>
                <wp:docPr id="1560927539" name="Gráfico 1">
                  <a:extLst xmlns:a="http://schemas.openxmlformats.org/drawingml/2006/main">
                    <a:ext uri="{FF2B5EF4-FFF2-40B4-BE49-F238E27FC236}">
                      <a16:creationId xmlns:a16="http://schemas.microsoft.com/office/drawing/2014/main" id="{D99A84B4-058F-42DF-8534-27FFEC0A09B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60927539" name="Gráfico 1">
                          <a:extLst>
                            <a:ext uri="{FF2B5EF4-FFF2-40B4-BE49-F238E27FC236}">
                              <a16:creationId xmlns:a16="http://schemas.microsoft.com/office/drawing/2014/main" id="{D99A84B4-058F-42DF-8534-27FFEC0A09B7}"/>
                            </a:ext>
                          </a:extLst>
                        </pic:cNvPr>
                        <pic:cNvPicPr>
                          <a:picLocks noGrp="1" noRot="1" noChangeAspect="1" noMove="1" noResize="1" noEditPoints="1" noAdjustHandles="1" noChangeArrowheads="1" noChangeShapeType="1"/>
                        </pic:cNvPicPr>
                      </pic:nvPicPr>
                      <pic:blipFill>
                        <a:blip r:embed="rId22"/>
                        <a:stretch>
                          <a:fillRect/>
                        </a:stretch>
                      </pic:blipFill>
                      <pic:spPr>
                        <a:xfrm>
                          <a:off x="0" y="0"/>
                          <a:ext cx="4546600" cy="2667000"/>
                        </a:xfrm>
                        <a:prstGeom prst="rect">
                          <a:avLst/>
                        </a:prstGeom>
                      </pic:spPr>
                    </pic:pic>
                  </a:graphicData>
                </a:graphic>
              </wp:inline>
            </w:drawing>
          </mc:Fallback>
        </mc:AlternateContent>
      </w:r>
    </w:p>
    <w:p w14:paraId="54A82F1F" w14:textId="606D20B0" w:rsidR="00092781" w:rsidRDefault="00092781" w:rsidP="00092781">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Gráfica 8. Distribución del precio de F</w:t>
      </w:r>
      <w:r w:rsidR="00CC2E80">
        <w:rPr>
          <w:rFonts w:asciiTheme="majorHAnsi" w:hAnsiTheme="majorHAnsi" w:cstheme="majorHAnsi"/>
          <w:i/>
          <w:iCs/>
          <w:lang w:val="es-CO"/>
        </w:rPr>
        <w:t>ord</w:t>
      </w:r>
      <w:r>
        <w:rPr>
          <w:rFonts w:asciiTheme="majorHAnsi" w:hAnsiTheme="majorHAnsi" w:cstheme="majorHAnsi"/>
          <w:i/>
          <w:iCs/>
          <w:lang w:val="es-CO"/>
        </w:rPr>
        <w:t xml:space="preserve"> </w:t>
      </w:r>
      <w:proofErr w:type="spellStart"/>
      <w:r>
        <w:rPr>
          <w:rFonts w:asciiTheme="majorHAnsi" w:hAnsiTheme="majorHAnsi" w:cstheme="majorHAnsi"/>
          <w:i/>
          <w:iCs/>
          <w:lang w:val="es-CO"/>
        </w:rPr>
        <w:t>Equity</w:t>
      </w:r>
      <w:proofErr w:type="spellEnd"/>
    </w:p>
    <w:p w14:paraId="727D86C5" w14:textId="77777777" w:rsidR="00092781" w:rsidRDefault="00092781" w:rsidP="00F448FB">
      <w:pPr>
        <w:pStyle w:val="Listaconvietas"/>
        <w:numPr>
          <w:ilvl w:val="0"/>
          <w:numId w:val="0"/>
        </w:numPr>
        <w:ind w:left="1440"/>
        <w:rPr>
          <w:rFonts w:asciiTheme="majorHAnsi" w:hAnsiTheme="majorHAnsi" w:cstheme="majorHAnsi"/>
          <w:sz w:val="24"/>
          <w:szCs w:val="24"/>
          <w:lang w:val="es-CO"/>
        </w:rPr>
      </w:pPr>
    </w:p>
    <w:p w14:paraId="1A863268" w14:textId="01C75B87" w:rsidR="00092781" w:rsidRDefault="00092781" w:rsidP="00F448FB">
      <w:pPr>
        <w:pStyle w:val="Listaconvietas"/>
        <w:numPr>
          <w:ilvl w:val="0"/>
          <w:numId w:val="0"/>
        </w:numPr>
        <w:ind w:left="1440"/>
        <w:rPr>
          <w:rFonts w:asciiTheme="majorHAnsi" w:hAnsiTheme="majorHAnsi" w:cstheme="majorHAnsi"/>
          <w:sz w:val="24"/>
          <w:szCs w:val="24"/>
          <w:lang w:val="es-CO"/>
        </w:rPr>
      </w:pPr>
      <w:r>
        <w:rPr>
          <w:noProof/>
        </w:rPr>
        <w:lastRenderedPageBreak/>
        <mc:AlternateContent>
          <mc:Choice Requires="cx1">
            <w:drawing>
              <wp:inline distT="0" distB="0" distL="0" distR="0" wp14:anchorId="580EF1E7" wp14:editId="50631D09">
                <wp:extent cx="4541520" cy="2667000"/>
                <wp:effectExtent l="0" t="0" r="11430" b="0"/>
                <wp:docPr id="2090757465" name="Gráfico 1">
                  <a:extLst xmlns:a="http://schemas.openxmlformats.org/drawingml/2006/main">
                    <a:ext uri="{FF2B5EF4-FFF2-40B4-BE49-F238E27FC236}">
                      <a16:creationId xmlns:a16="http://schemas.microsoft.com/office/drawing/2014/main" id="{88A9C6C3-FC14-4E38-B120-DC58D0BB103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3"/>
                  </a:graphicData>
                </a:graphic>
              </wp:inline>
            </w:drawing>
          </mc:Choice>
          <mc:Fallback>
            <w:drawing>
              <wp:inline distT="0" distB="0" distL="0" distR="0" wp14:anchorId="580EF1E7" wp14:editId="50631D09">
                <wp:extent cx="4541520" cy="2667000"/>
                <wp:effectExtent l="0" t="0" r="11430" b="0"/>
                <wp:docPr id="2090757465" name="Gráfico 1">
                  <a:extLst xmlns:a="http://schemas.openxmlformats.org/drawingml/2006/main">
                    <a:ext uri="{FF2B5EF4-FFF2-40B4-BE49-F238E27FC236}">
                      <a16:creationId xmlns:a16="http://schemas.microsoft.com/office/drawing/2014/main" id="{88A9C6C3-FC14-4E38-B120-DC58D0BB103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090757465" name="Gráfico 1">
                          <a:extLst>
                            <a:ext uri="{FF2B5EF4-FFF2-40B4-BE49-F238E27FC236}">
                              <a16:creationId xmlns:a16="http://schemas.microsoft.com/office/drawing/2014/main" id="{88A9C6C3-FC14-4E38-B120-DC58D0BB103B}"/>
                            </a:ext>
                          </a:extLst>
                        </pic:cNvPr>
                        <pic:cNvPicPr>
                          <a:picLocks noGrp="1" noRot="1" noChangeAspect="1" noMove="1" noResize="1" noEditPoints="1" noAdjustHandles="1" noChangeArrowheads="1" noChangeShapeType="1"/>
                        </pic:cNvPicPr>
                      </pic:nvPicPr>
                      <pic:blipFill>
                        <a:blip r:embed="rId24"/>
                        <a:stretch>
                          <a:fillRect/>
                        </a:stretch>
                      </pic:blipFill>
                      <pic:spPr>
                        <a:xfrm>
                          <a:off x="0" y="0"/>
                          <a:ext cx="4541520" cy="2667000"/>
                        </a:xfrm>
                        <a:prstGeom prst="rect">
                          <a:avLst/>
                        </a:prstGeom>
                      </pic:spPr>
                    </pic:pic>
                  </a:graphicData>
                </a:graphic>
              </wp:inline>
            </w:drawing>
          </mc:Fallback>
        </mc:AlternateContent>
      </w:r>
    </w:p>
    <w:p w14:paraId="61A14468" w14:textId="160E0B14" w:rsidR="00092781" w:rsidRDefault="00092781" w:rsidP="00092781">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Gráfica 9. Distribución del precio de G</w:t>
      </w:r>
      <w:r w:rsidR="00EA7762">
        <w:rPr>
          <w:rFonts w:asciiTheme="majorHAnsi" w:hAnsiTheme="majorHAnsi" w:cstheme="majorHAnsi"/>
          <w:i/>
          <w:iCs/>
          <w:lang w:val="es-CO"/>
        </w:rPr>
        <w:t>eneral Motors</w:t>
      </w:r>
      <w:r>
        <w:rPr>
          <w:rFonts w:asciiTheme="majorHAnsi" w:hAnsiTheme="majorHAnsi" w:cstheme="majorHAnsi"/>
          <w:i/>
          <w:iCs/>
          <w:lang w:val="es-CO"/>
        </w:rPr>
        <w:t xml:space="preserve"> </w:t>
      </w:r>
      <w:proofErr w:type="spellStart"/>
      <w:r>
        <w:rPr>
          <w:rFonts w:asciiTheme="majorHAnsi" w:hAnsiTheme="majorHAnsi" w:cstheme="majorHAnsi"/>
          <w:i/>
          <w:iCs/>
          <w:lang w:val="es-CO"/>
        </w:rPr>
        <w:t>Equity</w:t>
      </w:r>
      <w:proofErr w:type="spellEnd"/>
    </w:p>
    <w:p w14:paraId="79D453D6" w14:textId="77777777" w:rsidR="00092781" w:rsidRDefault="00092781" w:rsidP="00F448FB">
      <w:pPr>
        <w:pStyle w:val="Listaconvietas"/>
        <w:numPr>
          <w:ilvl w:val="0"/>
          <w:numId w:val="0"/>
        </w:numPr>
        <w:ind w:left="1440"/>
        <w:rPr>
          <w:rFonts w:asciiTheme="majorHAnsi" w:hAnsiTheme="majorHAnsi" w:cstheme="majorHAnsi"/>
          <w:sz w:val="24"/>
          <w:szCs w:val="24"/>
          <w:lang w:val="es-CO"/>
        </w:rPr>
      </w:pPr>
    </w:p>
    <w:p w14:paraId="02CA9A6A" w14:textId="2CDC6A47" w:rsidR="00092781" w:rsidRDefault="00092781" w:rsidP="00F448FB">
      <w:pPr>
        <w:pStyle w:val="Listaconvietas"/>
        <w:numPr>
          <w:ilvl w:val="0"/>
          <w:numId w:val="0"/>
        </w:numPr>
        <w:ind w:left="1440"/>
        <w:rPr>
          <w:rFonts w:asciiTheme="majorHAnsi" w:hAnsiTheme="majorHAnsi" w:cstheme="majorHAnsi"/>
          <w:sz w:val="24"/>
          <w:szCs w:val="24"/>
          <w:lang w:val="es-CO"/>
        </w:rPr>
      </w:pPr>
      <w:r>
        <w:rPr>
          <w:noProof/>
        </w:rPr>
        <mc:AlternateContent>
          <mc:Choice Requires="cx1">
            <w:drawing>
              <wp:inline distT="0" distB="0" distL="0" distR="0" wp14:anchorId="1EE5E20A" wp14:editId="741D4E9B">
                <wp:extent cx="4541520" cy="2667000"/>
                <wp:effectExtent l="0" t="0" r="11430" b="0"/>
                <wp:docPr id="1220476178" name="Gráfico 1">
                  <a:extLst xmlns:a="http://schemas.openxmlformats.org/drawingml/2006/main">
                    <a:ext uri="{FF2B5EF4-FFF2-40B4-BE49-F238E27FC236}">
                      <a16:creationId xmlns:a16="http://schemas.microsoft.com/office/drawing/2014/main" id="{00D62291-F8BF-4C39-A492-AD6E0AB3BC53}"/>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5"/>
                  </a:graphicData>
                </a:graphic>
              </wp:inline>
            </w:drawing>
          </mc:Choice>
          <mc:Fallback>
            <w:drawing>
              <wp:inline distT="0" distB="0" distL="0" distR="0" wp14:anchorId="1EE5E20A" wp14:editId="741D4E9B">
                <wp:extent cx="4541520" cy="2667000"/>
                <wp:effectExtent l="0" t="0" r="11430" b="0"/>
                <wp:docPr id="1220476178" name="Gráfico 1">
                  <a:extLst xmlns:a="http://schemas.openxmlformats.org/drawingml/2006/main">
                    <a:ext uri="{FF2B5EF4-FFF2-40B4-BE49-F238E27FC236}">
                      <a16:creationId xmlns:a16="http://schemas.microsoft.com/office/drawing/2014/main" id="{00D62291-F8BF-4C39-A492-AD6E0AB3BC53}"/>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20476178" name="Gráfico 1">
                          <a:extLst>
                            <a:ext uri="{FF2B5EF4-FFF2-40B4-BE49-F238E27FC236}">
                              <a16:creationId xmlns:a16="http://schemas.microsoft.com/office/drawing/2014/main" id="{00D62291-F8BF-4C39-A492-AD6E0AB3BC53}"/>
                            </a:ext>
                          </a:extLst>
                        </pic:cNvPr>
                        <pic:cNvPicPr>
                          <a:picLocks noGrp="1" noRot="1" noChangeAspect="1" noMove="1" noResize="1" noEditPoints="1" noAdjustHandles="1" noChangeArrowheads="1" noChangeShapeType="1"/>
                        </pic:cNvPicPr>
                      </pic:nvPicPr>
                      <pic:blipFill>
                        <a:blip r:embed="rId26"/>
                        <a:stretch>
                          <a:fillRect/>
                        </a:stretch>
                      </pic:blipFill>
                      <pic:spPr>
                        <a:xfrm>
                          <a:off x="0" y="0"/>
                          <a:ext cx="4541520" cy="2667000"/>
                        </a:xfrm>
                        <a:prstGeom prst="rect">
                          <a:avLst/>
                        </a:prstGeom>
                      </pic:spPr>
                    </pic:pic>
                  </a:graphicData>
                </a:graphic>
              </wp:inline>
            </w:drawing>
          </mc:Fallback>
        </mc:AlternateContent>
      </w:r>
    </w:p>
    <w:p w14:paraId="592277E3" w14:textId="34689805" w:rsidR="001773F0" w:rsidRDefault="001773F0" w:rsidP="001773F0">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Gráfica 10. Distribución del precio de T</w:t>
      </w:r>
      <w:r w:rsidR="00EA7762">
        <w:rPr>
          <w:rFonts w:asciiTheme="majorHAnsi" w:hAnsiTheme="majorHAnsi" w:cstheme="majorHAnsi"/>
          <w:i/>
          <w:iCs/>
          <w:lang w:val="es-CO"/>
        </w:rPr>
        <w:t>esla</w:t>
      </w:r>
      <w:r>
        <w:rPr>
          <w:rFonts w:asciiTheme="majorHAnsi" w:hAnsiTheme="majorHAnsi" w:cstheme="majorHAnsi"/>
          <w:i/>
          <w:iCs/>
          <w:lang w:val="es-CO"/>
        </w:rPr>
        <w:t xml:space="preserve"> </w:t>
      </w:r>
      <w:proofErr w:type="spellStart"/>
      <w:r>
        <w:rPr>
          <w:rFonts w:asciiTheme="majorHAnsi" w:hAnsiTheme="majorHAnsi" w:cstheme="majorHAnsi"/>
          <w:i/>
          <w:iCs/>
          <w:lang w:val="es-CO"/>
        </w:rPr>
        <w:t>Equity</w:t>
      </w:r>
      <w:proofErr w:type="spellEnd"/>
    </w:p>
    <w:p w14:paraId="299F2385" w14:textId="77777777" w:rsidR="001773F0" w:rsidRDefault="001773F0" w:rsidP="00F448FB">
      <w:pPr>
        <w:pStyle w:val="Listaconvietas"/>
        <w:numPr>
          <w:ilvl w:val="0"/>
          <w:numId w:val="0"/>
        </w:numPr>
        <w:ind w:left="1440"/>
        <w:rPr>
          <w:rFonts w:asciiTheme="majorHAnsi" w:hAnsiTheme="majorHAnsi" w:cstheme="majorHAnsi"/>
          <w:sz w:val="24"/>
          <w:szCs w:val="24"/>
          <w:lang w:val="es-CO"/>
        </w:rPr>
      </w:pPr>
    </w:p>
    <w:p w14:paraId="13A79C09" w14:textId="09793669" w:rsidR="000A46DB" w:rsidRPr="008B76FF" w:rsidRDefault="00416B3A" w:rsidP="008B76FF">
      <w:pPr>
        <w:pStyle w:val="Listaconvietas"/>
        <w:numPr>
          <w:ilvl w:val="1"/>
          <w:numId w:val="11"/>
        </w:numPr>
        <w:rPr>
          <w:rFonts w:asciiTheme="majorHAnsi" w:hAnsiTheme="majorHAnsi" w:cstheme="majorHAnsi"/>
          <w:sz w:val="24"/>
          <w:szCs w:val="24"/>
          <w:lang w:val="es-CO"/>
        </w:rPr>
      </w:pPr>
      <w:r w:rsidRPr="005709EB">
        <w:rPr>
          <w:rFonts w:asciiTheme="majorHAnsi" w:hAnsiTheme="majorHAnsi" w:cstheme="majorHAnsi"/>
          <w:sz w:val="24"/>
          <w:szCs w:val="24"/>
          <w:lang w:val="es-CO"/>
        </w:rPr>
        <w:t>Construye tablas con promedio por Región y Año (20</w:t>
      </w:r>
      <w:r>
        <w:rPr>
          <w:rFonts w:asciiTheme="majorHAnsi" w:hAnsiTheme="majorHAnsi" w:cstheme="majorHAnsi"/>
          <w:sz w:val="24"/>
          <w:szCs w:val="24"/>
          <w:lang w:val="es-CO"/>
        </w:rPr>
        <w:t>1</w:t>
      </w:r>
      <w:r w:rsidR="00573A27">
        <w:rPr>
          <w:rFonts w:asciiTheme="majorHAnsi" w:hAnsiTheme="majorHAnsi" w:cstheme="majorHAnsi"/>
          <w:sz w:val="24"/>
          <w:szCs w:val="24"/>
          <w:lang w:val="es-CO"/>
        </w:rPr>
        <w:t>4</w:t>
      </w:r>
      <w:r w:rsidRPr="005709EB">
        <w:rPr>
          <w:rFonts w:asciiTheme="majorHAnsi" w:hAnsiTheme="majorHAnsi" w:cstheme="majorHAnsi"/>
          <w:sz w:val="24"/>
          <w:szCs w:val="24"/>
          <w:lang w:val="es-CO"/>
        </w:rPr>
        <w:t>–20</w:t>
      </w:r>
      <w:r>
        <w:rPr>
          <w:rFonts w:asciiTheme="majorHAnsi" w:hAnsiTheme="majorHAnsi" w:cstheme="majorHAnsi"/>
          <w:sz w:val="24"/>
          <w:szCs w:val="24"/>
          <w:lang w:val="es-CO"/>
        </w:rPr>
        <w:t>2</w:t>
      </w:r>
      <w:r w:rsidR="00573A27">
        <w:rPr>
          <w:rFonts w:asciiTheme="majorHAnsi" w:hAnsiTheme="majorHAnsi" w:cstheme="majorHAnsi"/>
          <w:sz w:val="24"/>
          <w:szCs w:val="24"/>
          <w:lang w:val="es-CO"/>
        </w:rPr>
        <w:t>4</w:t>
      </w:r>
      <w:r w:rsidRPr="005709EB">
        <w:rPr>
          <w:rFonts w:asciiTheme="majorHAnsi" w:hAnsiTheme="majorHAnsi" w:cstheme="majorHAnsi"/>
          <w:sz w:val="24"/>
          <w:szCs w:val="24"/>
          <w:lang w:val="es-CO"/>
        </w:rPr>
        <w:t>)</w:t>
      </w:r>
    </w:p>
    <w:tbl>
      <w:tblPr>
        <w:tblW w:w="8156" w:type="dxa"/>
        <w:jc w:val="center"/>
        <w:tblCellMar>
          <w:left w:w="70" w:type="dxa"/>
          <w:right w:w="70" w:type="dxa"/>
        </w:tblCellMar>
        <w:tblLook w:val="04A0" w:firstRow="1" w:lastRow="0" w:firstColumn="1" w:lastColumn="0" w:noHBand="0" w:noVBand="1"/>
      </w:tblPr>
      <w:tblGrid>
        <w:gridCol w:w="1900"/>
        <w:gridCol w:w="2320"/>
        <w:gridCol w:w="1312"/>
        <w:gridCol w:w="1312"/>
        <w:gridCol w:w="1312"/>
      </w:tblGrid>
      <w:tr w:rsidR="008D5D74" w:rsidRPr="008D5D74" w14:paraId="591C32D9" w14:textId="77777777" w:rsidTr="00856D1E">
        <w:trPr>
          <w:trHeight w:val="288"/>
          <w:jc w:val="center"/>
        </w:trPr>
        <w:tc>
          <w:tcPr>
            <w:tcW w:w="8156" w:type="dxa"/>
            <w:gridSpan w:val="5"/>
            <w:tcBorders>
              <w:top w:val="nil"/>
              <w:left w:val="nil"/>
              <w:bottom w:val="nil"/>
            </w:tcBorders>
            <w:shd w:val="clear" w:color="DCE6F1" w:fill="DCE6F1"/>
            <w:noWrap/>
            <w:vAlign w:val="bottom"/>
            <w:hideMark/>
          </w:tcPr>
          <w:p w14:paraId="30DAE8A8" w14:textId="5F0A2886" w:rsidR="008D5D74" w:rsidRPr="008D5D74" w:rsidRDefault="008D5D74" w:rsidP="008D5D74">
            <w:pPr>
              <w:spacing w:after="0" w:line="240" w:lineRule="auto"/>
              <w:jc w:val="center"/>
              <w:rPr>
                <w:rFonts w:ascii="Times New Roman" w:eastAsia="Times New Roman" w:hAnsi="Times New Roman" w:cs="Times New Roman"/>
                <w:sz w:val="20"/>
                <w:szCs w:val="20"/>
                <w:lang w:val="es-CO" w:eastAsia="es-CO"/>
              </w:rPr>
            </w:pPr>
            <w:r w:rsidRPr="008D5D74">
              <w:rPr>
                <w:rFonts w:ascii="Calibri" w:eastAsia="Times New Roman" w:hAnsi="Calibri" w:cs="Calibri"/>
                <w:b/>
                <w:bCs/>
                <w:color w:val="000000"/>
                <w:lang w:val="es-CO" w:eastAsia="es-CO"/>
              </w:rPr>
              <w:t>Promedio de precio</w:t>
            </w:r>
          </w:p>
        </w:tc>
      </w:tr>
      <w:tr w:rsidR="008D5D74" w:rsidRPr="008D5D74" w14:paraId="3D363242" w14:textId="77777777" w:rsidTr="00856D1E">
        <w:trPr>
          <w:trHeight w:val="288"/>
          <w:jc w:val="center"/>
        </w:trPr>
        <w:tc>
          <w:tcPr>
            <w:tcW w:w="1900" w:type="dxa"/>
            <w:tcBorders>
              <w:top w:val="nil"/>
              <w:left w:val="nil"/>
              <w:bottom w:val="single" w:sz="4" w:space="0" w:color="95B3D7"/>
              <w:right w:val="nil"/>
            </w:tcBorders>
            <w:shd w:val="clear" w:color="DCE6F1" w:fill="DCE6F1"/>
            <w:noWrap/>
            <w:vAlign w:val="bottom"/>
            <w:hideMark/>
          </w:tcPr>
          <w:p w14:paraId="29D7830E" w14:textId="62285B27" w:rsidR="008D5D74" w:rsidRPr="008D5D74" w:rsidRDefault="008D5D74" w:rsidP="008D5D74">
            <w:pPr>
              <w:spacing w:after="0" w:line="240" w:lineRule="auto"/>
              <w:rPr>
                <w:rFonts w:ascii="Calibri" w:eastAsia="Times New Roman" w:hAnsi="Calibri" w:cs="Calibri"/>
                <w:b/>
                <w:bCs/>
                <w:color w:val="000000"/>
                <w:lang w:val="es-CO" w:eastAsia="es-CO"/>
              </w:rPr>
            </w:pPr>
            <w:r>
              <w:rPr>
                <w:rFonts w:ascii="Calibri" w:eastAsia="Times New Roman" w:hAnsi="Calibri" w:cs="Calibri"/>
                <w:b/>
                <w:bCs/>
                <w:color w:val="000000"/>
                <w:lang w:val="es-CO" w:eastAsia="es-CO"/>
              </w:rPr>
              <w:t>Año</w:t>
            </w:r>
          </w:p>
        </w:tc>
        <w:tc>
          <w:tcPr>
            <w:tcW w:w="2320" w:type="dxa"/>
            <w:tcBorders>
              <w:top w:val="nil"/>
              <w:left w:val="nil"/>
              <w:bottom w:val="single" w:sz="4" w:space="0" w:color="95B3D7"/>
              <w:right w:val="nil"/>
            </w:tcBorders>
            <w:shd w:val="clear" w:color="DCE6F1" w:fill="DCE6F1"/>
            <w:noWrap/>
            <w:vAlign w:val="bottom"/>
            <w:hideMark/>
          </w:tcPr>
          <w:p w14:paraId="4BCB69DB" w14:textId="74C2B8BF" w:rsidR="008D5D74" w:rsidRPr="008D5D74" w:rsidRDefault="008D5D74" w:rsidP="008D5D74">
            <w:pPr>
              <w:spacing w:after="0" w:line="240" w:lineRule="auto"/>
              <w:rPr>
                <w:rFonts w:ascii="Calibri" w:eastAsia="Times New Roman" w:hAnsi="Calibri" w:cs="Calibri"/>
                <w:b/>
                <w:bCs/>
                <w:color w:val="000000"/>
                <w:lang w:val="es-CO" w:eastAsia="es-CO"/>
              </w:rPr>
            </w:pPr>
            <w:r w:rsidRPr="008D5D74">
              <w:rPr>
                <w:rFonts w:ascii="Calibri" w:eastAsia="Times New Roman" w:hAnsi="Calibri" w:cs="Calibri"/>
                <w:b/>
                <w:bCs/>
                <w:color w:val="000000"/>
                <w:lang w:val="es-CO" w:eastAsia="es-CO"/>
              </w:rPr>
              <w:t>Am</w:t>
            </w:r>
            <w:r>
              <w:rPr>
                <w:rFonts w:ascii="Calibri" w:eastAsia="Times New Roman" w:hAnsi="Calibri" w:cs="Calibri"/>
                <w:b/>
                <w:bCs/>
                <w:color w:val="000000"/>
                <w:lang w:val="es-CO" w:eastAsia="es-CO"/>
              </w:rPr>
              <w:t>é</w:t>
            </w:r>
            <w:r w:rsidRPr="008D5D74">
              <w:rPr>
                <w:rFonts w:ascii="Calibri" w:eastAsia="Times New Roman" w:hAnsi="Calibri" w:cs="Calibri"/>
                <w:b/>
                <w:bCs/>
                <w:color w:val="000000"/>
                <w:lang w:val="es-CO" w:eastAsia="es-CO"/>
              </w:rPr>
              <w:t>rica</w:t>
            </w:r>
          </w:p>
        </w:tc>
        <w:tc>
          <w:tcPr>
            <w:tcW w:w="1312" w:type="dxa"/>
            <w:tcBorders>
              <w:top w:val="nil"/>
              <w:left w:val="nil"/>
              <w:bottom w:val="single" w:sz="4" w:space="0" w:color="95B3D7"/>
              <w:right w:val="nil"/>
            </w:tcBorders>
            <w:shd w:val="clear" w:color="DCE6F1" w:fill="DCE6F1"/>
            <w:noWrap/>
            <w:vAlign w:val="bottom"/>
            <w:hideMark/>
          </w:tcPr>
          <w:p w14:paraId="55A8D21F" w14:textId="77777777" w:rsidR="008D5D74" w:rsidRPr="008D5D74" w:rsidRDefault="008D5D74" w:rsidP="008D5D74">
            <w:pPr>
              <w:spacing w:after="0" w:line="240" w:lineRule="auto"/>
              <w:rPr>
                <w:rFonts w:ascii="Calibri" w:eastAsia="Times New Roman" w:hAnsi="Calibri" w:cs="Calibri"/>
                <w:b/>
                <w:bCs/>
                <w:color w:val="000000"/>
                <w:lang w:val="es-CO" w:eastAsia="es-CO"/>
              </w:rPr>
            </w:pPr>
            <w:r w:rsidRPr="008D5D74">
              <w:rPr>
                <w:rFonts w:ascii="Calibri" w:eastAsia="Times New Roman" w:hAnsi="Calibri" w:cs="Calibri"/>
                <w:b/>
                <w:bCs/>
                <w:color w:val="000000"/>
                <w:lang w:val="es-CO" w:eastAsia="es-CO"/>
              </w:rPr>
              <w:t>Asia</w:t>
            </w:r>
          </w:p>
        </w:tc>
        <w:tc>
          <w:tcPr>
            <w:tcW w:w="1312" w:type="dxa"/>
            <w:tcBorders>
              <w:top w:val="nil"/>
              <w:left w:val="nil"/>
              <w:bottom w:val="single" w:sz="4" w:space="0" w:color="95B3D7"/>
              <w:right w:val="nil"/>
            </w:tcBorders>
            <w:shd w:val="clear" w:color="DCE6F1" w:fill="DCE6F1"/>
            <w:noWrap/>
            <w:vAlign w:val="bottom"/>
            <w:hideMark/>
          </w:tcPr>
          <w:p w14:paraId="4891C7C0" w14:textId="77777777" w:rsidR="008D5D74" w:rsidRPr="008D5D74" w:rsidRDefault="008D5D74" w:rsidP="008D5D74">
            <w:pPr>
              <w:spacing w:after="0" w:line="240" w:lineRule="auto"/>
              <w:rPr>
                <w:rFonts w:ascii="Calibri" w:eastAsia="Times New Roman" w:hAnsi="Calibri" w:cs="Calibri"/>
                <w:b/>
                <w:bCs/>
                <w:color w:val="000000"/>
                <w:lang w:val="es-CO" w:eastAsia="es-CO"/>
              </w:rPr>
            </w:pPr>
            <w:r w:rsidRPr="008D5D74">
              <w:rPr>
                <w:rFonts w:ascii="Calibri" w:eastAsia="Times New Roman" w:hAnsi="Calibri" w:cs="Calibri"/>
                <w:b/>
                <w:bCs/>
                <w:color w:val="000000"/>
                <w:lang w:val="es-CO" w:eastAsia="es-CO"/>
              </w:rPr>
              <w:t>Europa</w:t>
            </w:r>
          </w:p>
        </w:tc>
        <w:tc>
          <w:tcPr>
            <w:tcW w:w="1312" w:type="dxa"/>
            <w:tcBorders>
              <w:top w:val="nil"/>
              <w:left w:val="nil"/>
              <w:bottom w:val="single" w:sz="4" w:space="0" w:color="95B3D7"/>
              <w:right w:val="nil"/>
            </w:tcBorders>
            <w:shd w:val="clear" w:color="DCE6F1" w:fill="DCE6F1"/>
            <w:noWrap/>
            <w:vAlign w:val="bottom"/>
            <w:hideMark/>
          </w:tcPr>
          <w:p w14:paraId="1BA8FE73" w14:textId="77777777" w:rsidR="008D5D74" w:rsidRPr="008D5D74" w:rsidRDefault="008D5D74" w:rsidP="008D5D74">
            <w:pPr>
              <w:spacing w:after="0" w:line="240" w:lineRule="auto"/>
              <w:rPr>
                <w:rFonts w:ascii="Calibri" w:eastAsia="Times New Roman" w:hAnsi="Calibri" w:cs="Calibri"/>
                <w:b/>
                <w:bCs/>
                <w:color w:val="000000"/>
                <w:lang w:val="es-CO" w:eastAsia="es-CO"/>
              </w:rPr>
            </w:pPr>
            <w:proofErr w:type="gramStart"/>
            <w:r w:rsidRPr="008D5D74">
              <w:rPr>
                <w:rFonts w:ascii="Calibri" w:eastAsia="Times New Roman" w:hAnsi="Calibri" w:cs="Calibri"/>
                <w:b/>
                <w:bCs/>
                <w:color w:val="000000"/>
                <w:lang w:val="es-CO" w:eastAsia="es-CO"/>
              </w:rPr>
              <w:t>Total</w:t>
            </w:r>
            <w:proofErr w:type="gramEnd"/>
            <w:r w:rsidRPr="008D5D74">
              <w:rPr>
                <w:rFonts w:ascii="Calibri" w:eastAsia="Times New Roman" w:hAnsi="Calibri" w:cs="Calibri"/>
                <w:b/>
                <w:bCs/>
                <w:color w:val="000000"/>
                <w:lang w:val="es-CO" w:eastAsia="es-CO"/>
              </w:rPr>
              <w:t xml:space="preserve"> general</w:t>
            </w:r>
          </w:p>
        </w:tc>
      </w:tr>
      <w:tr w:rsidR="008D5D74" w:rsidRPr="008D5D74" w14:paraId="6CEA056A" w14:textId="77777777" w:rsidTr="00856D1E">
        <w:trPr>
          <w:trHeight w:val="288"/>
          <w:jc w:val="center"/>
        </w:trPr>
        <w:tc>
          <w:tcPr>
            <w:tcW w:w="1900" w:type="dxa"/>
            <w:tcBorders>
              <w:top w:val="nil"/>
              <w:left w:val="nil"/>
              <w:bottom w:val="nil"/>
              <w:right w:val="nil"/>
            </w:tcBorders>
            <w:noWrap/>
            <w:vAlign w:val="bottom"/>
            <w:hideMark/>
          </w:tcPr>
          <w:p w14:paraId="6332D575" w14:textId="77777777" w:rsidR="008D5D74" w:rsidRPr="008D5D74" w:rsidRDefault="008D5D74" w:rsidP="008D5D74">
            <w:pPr>
              <w:spacing w:after="0" w:line="240" w:lineRule="auto"/>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2014</w:t>
            </w:r>
          </w:p>
        </w:tc>
        <w:tc>
          <w:tcPr>
            <w:tcW w:w="2320" w:type="dxa"/>
            <w:tcBorders>
              <w:top w:val="nil"/>
              <w:left w:val="nil"/>
              <w:bottom w:val="nil"/>
              <w:right w:val="nil"/>
            </w:tcBorders>
            <w:noWrap/>
            <w:vAlign w:val="bottom"/>
            <w:hideMark/>
          </w:tcPr>
          <w:p w14:paraId="3033CE49"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21,78351606</w:t>
            </w:r>
          </w:p>
        </w:tc>
        <w:tc>
          <w:tcPr>
            <w:tcW w:w="1312" w:type="dxa"/>
            <w:tcBorders>
              <w:top w:val="nil"/>
              <w:left w:val="nil"/>
              <w:bottom w:val="nil"/>
              <w:right w:val="nil"/>
            </w:tcBorders>
            <w:noWrap/>
            <w:vAlign w:val="bottom"/>
            <w:hideMark/>
          </w:tcPr>
          <w:p w14:paraId="4E7D85C2"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1244,937324</w:t>
            </w:r>
          </w:p>
        </w:tc>
        <w:tc>
          <w:tcPr>
            <w:tcW w:w="1312" w:type="dxa"/>
            <w:tcBorders>
              <w:top w:val="nil"/>
              <w:left w:val="nil"/>
              <w:bottom w:val="nil"/>
              <w:right w:val="nil"/>
            </w:tcBorders>
            <w:noWrap/>
            <w:vAlign w:val="bottom"/>
            <w:hideMark/>
          </w:tcPr>
          <w:p w14:paraId="40814901"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103,0097294</w:t>
            </w:r>
          </w:p>
        </w:tc>
        <w:tc>
          <w:tcPr>
            <w:tcW w:w="1312" w:type="dxa"/>
            <w:tcBorders>
              <w:top w:val="nil"/>
              <w:left w:val="nil"/>
              <w:bottom w:val="nil"/>
              <w:right w:val="nil"/>
            </w:tcBorders>
            <w:noWrap/>
            <w:vAlign w:val="bottom"/>
            <w:hideMark/>
          </w:tcPr>
          <w:p w14:paraId="3ADA89EC"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414,2981508</w:t>
            </w:r>
          </w:p>
        </w:tc>
      </w:tr>
      <w:tr w:rsidR="008D5D74" w:rsidRPr="008D5D74" w14:paraId="03D3B4D5" w14:textId="77777777" w:rsidTr="00856D1E">
        <w:trPr>
          <w:trHeight w:val="288"/>
          <w:jc w:val="center"/>
        </w:trPr>
        <w:tc>
          <w:tcPr>
            <w:tcW w:w="1900" w:type="dxa"/>
            <w:tcBorders>
              <w:top w:val="nil"/>
              <w:left w:val="nil"/>
              <w:bottom w:val="nil"/>
              <w:right w:val="nil"/>
            </w:tcBorders>
            <w:noWrap/>
            <w:vAlign w:val="bottom"/>
            <w:hideMark/>
          </w:tcPr>
          <w:p w14:paraId="68DE95D0" w14:textId="77777777" w:rsidR="008D5D74" w:rsidRPr="008D5D74" w:rsidRDefault="008D5D74" w:rsidP="008D5D74">
            <w:pPr>
              <w:spacing w:after="0" w:line="240" w:lineRule="auto"/>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2015</w:t>
            </w:r>
          </w:p>
        </w:tc>
        <w:tc>
          <w:tcPr>
            <w:tcW w:w="2320" w:type="dxa"/>
            <w:tcBorders>
              <w:top w:val="nil"/>
              <w:left w:val="nil"/>
              <w:bottom w:val="nil"/>
              <w:right w:val="nil"/>
            </w:tcBorders>
            <w:noWrap/>
            <w:vAlign w:val="bottom"/>
            <w:hideMark/>
          </w:tcPr>
          <w:p w14:paraId="3E263264"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21,55348942</w:t>
            </w:r>
          </w:p>
        </w:tc>
        <w:tc>
          <w:tcPr>
            <w:tcW w:w="1312" w:type="dxa"/>
            <w:tcBorders>
              <w:top w:val="nil"/>
              <w:left w:val="nil"/>
              <w:bottom w:val="nil"/>
              <w:right w:val="nil"/>
            </w:tcBorders>
            <w:noWrap/>
            <w:vAlign w:val="bottom"/>
            <w:hideMark/>
          </w:tcPr>
          <w:p w14:paraId="5A67FA65"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1325,787732</w:t>
            </w:r>
          </w:p>
        </w:tc>
        <w:tc>
          <w:tcPr>
            <w:tcW w:w="1312" w:type="dxa"/>
            <w:tcBorders>
              <w:top w:val="nil"/>
              <w:left w:val="nil"/>
              <w:bottom w:val="nil"/>
              <w:right w:val="nil"/>
            </w:tcBorders>
            <w:noWrap/>
            <w:vAlign w:val="bottom"/>
            <w:hideMark/>
          </w:tcPr>
          <w:p w14:paraId="61FDED40"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111,5417203</w:t>
            </w:r>
          </w:p>
        </w:tc>
        <w:tc>
          <w:tcPr>
            <w:tcW w:w="1312" w:type="dxa"/>
            <w:tcBorders>
              <w:top w:val="nil"/>
              <w:left w:val="nil"/>
              <w:bottom w:val="nil"/>
              <w:right w:val="nil"/>
            </w:tcBorders>
            <w:noWrap/>
            <w:vAlign w:val="bottom"/>
            <w:hideMark/>
          </w:tcPr>
          <w:p w14:paraId="6583940D"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440,7908083</w:t>
            </w:r>
          </w:p>
        </w:tc>
      </w:tr>
      <w:tr w:rsidR="008D5D74" w:rsidRPr="008D5D74" w14:paraId="0248C146" w14:textId="77777777" w:rsidTr="00856D1E">
        <w:trPr>
          <w:trHeight w:val="288"/>
          <w:jc w:val="center"/>
        </w:trPr>
        <w:tc>
          <w:tcPr>
            <w:tcW w:w="1900" w:type="dxa"/>
            <w:tcBorders>
              <w:top w:val="nil"/>
              <w:left w:val="nil"/>
              <w:bottom w:val="nil"/>
              <w:right w:val="nil"/>
            </w:tcBorders>
            <w:noWrap/>
            <w:vAlign w:val="bottom"/>
            <w:hideMark/>
          </w:tcPr>
          <w:p w14:paraId="6BCCF763" w14:textId="77777777" w:rsidR="008D5D74" w:rsidRPr="008D5D74" w:rsidRDefault="008D5D74" w:rsidP="008D5D74">
            <w:pPr>
              <w:spacing w:after="0" w:line="240" w:lineRule="auto"/>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2016</w:t>
            </w:r>
          </w:p>
        </w:tc>
        <w:tc>
          <w:tcPr>
            <w:tcW w:w="2320" w:type="dxa"/>
            <w:tcBorders>
              <w:top w:val="nil"/>
              <w:left w:val="nil"/>
              <w:bottom w:val="nil"/>
              <w:right w:val="nil"/>
            </w:tcBorders>
            <w:noWrap/>
            <w:vAlign w:val="bottom"/>
            <w:hideMark/>
          </w:tcPr>
          <w:p w14:paraId="313B9105"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19,3137963</w:t>
            </w:r>
          </w:p>
        </w:tc>
        <w:tc>
          <w:tcPr>
            <w:tcW w:w="1312" w:type="dxa"/>
            <w:tcBorders>
              <w:top w:val="nil"/>
              <w:left w:val="nil"/>
              <w:bottom w:val="nil"/>
              <w:right w:val="nil"/>
            </w:tcBorders>
            <w:noWrap/>
            <w:vAlign w:val="bottom"/>
            <w:hideMark/>
          </w:tcPr>
          <w:p w14:paraId="553730A0"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977,5393424</w:t>
            </w:r>
          </w:p>
        </w:tc>
        <w:tc>
          <w:tcPr>
            <w:tcW w:w="1312" w:type="dxa"/>
            <w:tcBorders>
              <w:top w:val="nil"/>
              <w:left w:val="nil"/>
              <w:bottom w:val="nil"/>
              <w:right w:val="nil"/>
            </w:tcBorders>
            <w:noWrap/>
            <w:vAlign w:val="bottom"/>
            <w:hideMark/>
          </w:tcPr>
          <w:p w14:paraId="415152BA"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87,67812793</w:t>
            </w:r>
          </w:p>
        </w:tc>
        <w:tc>
          <w:tcPr>
            <w:tcW w:w="1312" w:type="dxa"/>
            <w:tcBorders>
              <w:top w:val="nil"/>
              <w:left w:val="nil"/>
              <w:bottom w:val="nil"/>
              <w:right w:val="nil"/>
            </w:tcBorders>
            <w:noWrap/>
            <w:vAlign w:val="bottom"/>
            <w:hideMark/>
          </w:tcPr>
          <w:p w14:paraId="67DF72EC"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327,1868985</w:t>
            </w:r>
          </w:p>
        </w:tc>
      </w:tr>
      <w:tr w:rsidR="008D5D74" w:rsidRPr="008D5D74" w14:paraId="515EEF2F" w14:textId="77777777" w:rsidTr="00856D1E">
        <w:trPr>
          <w:trHeight w:val="288"/>
          <w:jc w:val="center"/>
        </w:trPr>
        <w:tc>
          <w:tcPr>
            <w:tcW w:w="1900" w:type="dxa"/>
            <w:tcBorders>
              <w:top w:val="nil"/>
              <w:left w:val="nil"/>
              <w:bottom w:val="nil"/>
              <w:right w:val="nil"/>
            </w:tcBorders>
            <w:noWrap/>
            <w:vAlign w:val="bottom"/>
            <w:hideMark/>
          </w:tcPr>
          <w:p w14:paraId="3C2B3F5F" w14:textId="77777777" w:rsidR="008D5D74" w:rsidRPr="008D5D74" w:rsidRDefault="008D5D74" w:rsidP="008D5D74">
            <w:pPr>
              <w:spacing w:after="0" w:line="240" w:lineRule="auto"/>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2017</w:t>
            </w:r>
          </w:p>
        </w:tc>
        <w:tc>
          <w:tcPr>
            <w:tcW w:w="2320" w:type="dxa"/>
            <w:tcBorders>
              <w:top w:val="nil"/>
              <w:left w:val="nil"/>
              <w:bottom w:val="nil"/>
              <w:right w:val="nil"/>
            </w:tcBorders>
            <w:noWrap/>
            <w:vAlign w:val="bottom"/>
            <w:hideMark/>
          </w:tcPr>
          <w:p w14:paraId="622AE80B"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23,45301372</w:t>
            </w:r>
          </w:p>
        </w:tc>
        <w:tc>
          <w:tcPr>
            <w:tcW w:w="1312" w:type="dxa"/>
            <w:tcBorders>
              <w:top w:val="nil"/>
              <w:left w:val="nil"/>
              <w:bottom w:val="nil"/>
              <w:right w:val="nil"/>
            </w:tcBorders>
            <w:noWrap/>
            <w:vAlign w:val="bottom"/>
            <w:hideMark/>
          </w:tcPr>
          <w:p w14:paraId="2314D83F"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969,7742342</w:t>
            </w:r>
          </w:p>
        </w:tc>
        <w:tc>
          <w:tcPr>
            <w:tcW w:w="1312" w:type="dxa"/>
            <w:tcBorders>
              <w:top w:val="nil"/>
              <w:left w:val="nil"/>
              <w:bottom w:val="nil"/>
              <w:right w:val="nil"/>
            </w:tcBorders>
            <w:noWrap/>
            <w:vAlign w:val="bottom"/>
            <w:hideMark/>
          </w:tcPr>
          <w:p w14:paraId="71B8B217"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106,9613106</w:t>
            </w:r>
          </w:p>
        </w:tc>
        <w:tc>
          <w:tcPr>
            <w:tcW w:w="1312" w:type="dxa"/>
            <w:tcBorders>
              <w:top w:val="nil"/>
              <w:left w:val="nil"/>
              <w:bottom w:val="nil"/>
              <w:right w:val="nil"/>
            </w:tcBorders>
            <w:noWrap/>
            <w:vAlign w:val="bottom"/>
            <w:hideMark/>
          </w:tcPr>
          <w:p w14:paraId="559507F4"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336,3753464</w:t>
            </w:r>
          </w:p>
        </w:tc>
      </w:tr>
      <w:tr w:rsidR="008D5D74" w:rsidRPr="008D5D74" w14:paraId="6FA4E448" w14:textId="77777777" w:rsidTr="00856D1E">
        <w:trPr>
          <w:trHeight w:val="288"/>
          <w:jc w:val="center"/>
        </w:trPr>
        <w:tc>
          <w:tcPr>
            <w:tcW w:w="1900" w:type="dxa"/>
            <w:tcBorders>
              <w:top w:val="nil"/>
              <w:left w:val="nil"/>
              <w:bottom w:val="nil"/>
              <w:right w:val="nil"/>
            </w:tcBorders>
            <w:noWrap/>
            <w:vAlign w:val="bottom"/>
            <w:hideMark/>
          </w:tcPr>
          <w:p w14:paraId="420ACC38" w14:textId="77777777" w:rsidR="008D5D74" w:rsidRPr="008D5D74" w:rsidRDefault="008D5D74" w:rsidP="008D5D74">
            <w:pPr>
              <w:spacing w:after="0" w:line="240" w:lineRule="auto"/>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2018</w:t>
            </w:r>
          </w:p>
        </w:tc>
        <w:tc>
          <w:tcPr>
            <w:tcW w:w="2320" w:type="dxa"/>
            <w:tcBorders>
              <w:top w:val="nil"/>
              <w:left w:val="nil"/>
              <w:bottom w:val="nil"/>
              <w:right w:val="nil"/>
            </w:tcBorders>
            <w:noWrap/>
            <w:vAlign w:val="bottom"/>
            <w:hideMark/>
          </w:tcPr>
          <w:p w14:paraId="33495AA2"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23,12249889</w:t>
            </w:r>
          </w:p>
        </w:tc>
        <w:tc>
          <w:tcPr>
            <w:tcW w:w="1312" w:type="dxa"/>
            <w:tcBorders>
              <w:top w:val="nil"/>
              <w:left w:val="nil"/>
              <w:bottom w:val="nil"/>
              <w:right w:val="nil"/>
            </w:tcBorders>
            <w:noWrap/>
            <w:vAlign w:val="bottom"/>
            <w:hideMark/>
          </w:tcPr>
          <w:p w14:paraId="2026CDF9"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930,0452446</w:t>
            </w:r>
          </w:p>
        </w:tc>
        <w:tc>
          <w:tcPr>
            <w:tcW w:w="1312" w:type="dxa"/>
            <w:tcBorders>
              <w:top w:val="nil"/>
              <w:left w:val="nil"/>
              <w:bottom w:val="nil"/>
              <w:right w:val="nil"/>
            </w:tcBorders>
            <w:noWrap/>
            <w:vAlign w:val="bottom"/>
            <w:hideMark/>
          </w:tcPr>
          <w:p w14:paraId="0BB88A20"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109,059533</w:t>
            </w:r>
          </w:p>
        </w:tc>
        <w:tc>
          <w:tcPr>
            <w:tcW w:w="1312" w:type="dxa"/>
            <w:tcBorders>
              <w:top w:val="nil"/>
              <w:left w:val="nil"/>
              <w:bottom w:val="nil"/>
              <w:right w:val="nil"/>
            </w:tcBorders>
            <w:noWrap/>
            <w:vAlign w:val="bottom"/>
            <w:hideMark/>
          </w:tcPr>
          <w:p w14:paraId="419797BC"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325,0462812</w:t>
            </w:r>
          </w:p>
        </w:tc>
      </w:tr>
      <w:tr w:rsidR="008D5D74" w:rsidRPr="008D5D74" w14:paraId="72FCCEEE" w14:textId="77777777" w:rsidTr="00856D1E">
        <w:trPr>
          <w:trHeight w:val="288"/>
          <w:jc w:val="center"/>
        </w:trPr>
        <w:tc>
          <w:tcPr>
            <w:tcW w:w="1900" w:type="dxa"/>
            <w:tcBorders>
              <w:top w:val="nil"/>
              <w:left w:val="nil"/>
              <w:bottom w:val="nil"/>
              <w:right w:val="nil"/>
            </w:tcBorders>
            <w:noWrap/>
            <w:vAlign w:val="bottom"/>
            <w:hideMark/>
          </w:tcPr>
          <w:p w14:paraId="23D687F5" w14:textId="77777777" w:rsidR="008D5D74" w:rsidRPr="008D5D74" w:rsidRDefault="008D5D74" w:rsidP="008D5D74">
            <w:pPr>
              <w:spacing w:after="0" w:line="240" w:lineRule="auto"/>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2019</w:t>
            </w:r>
          </w:p>
        </w:tc>
        <w:tc>
          <w:tcPr>
            <w:tcW w:w="2320" w:type="dxa"/>
            <w:tcBorders>
              <w:top w:val="nil"/>
              <w:left w:val="nil"/>
              <w:bottom w:val="nil"/>
              <w:right w:val="nil"/>
            </w:tcBorders>
            <w:noWrap/>
            <w:vAlign w:val="bottom"/>
            <w:hideMark/>
          </w:tcPr>
          <w:p w14:paraId="782A87C2"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21,67899118</w:t>
            </w:r>
          </w:p>
        </w:tc>
        <w:tc>
          <w:tcPr>
            <w:tcW w:w="1312" w:type="dxa"/>
            <w:tcBorders>
              <w:top w:val="nil"/>
              <w:left w:val="nil"/>
              <w:bottom w:val="nil"/>
              <w:right w:val="nil"/>
            </w:tcBorders>
            <w:noWrap/>
            <w:vAlign w:val="bottom"/>
            <w:hideMark/>
          </w:tcPr>
          <w:p w14:paraId="12A721CE"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833,1901786</w:t>
            </w:r>
          </w:p>
        </w:tc>
        <w:tc>
          <w:tcPr>
            <w:tcW w:w="1312" w:type="dxa"/>
            <w:tcBorders>
              <w:top w:val="nil"/>
              <w:left w:val="nil"/>
              <w:bottom w:val="nil"/>
              <w:right w:val="nil"/>
            </w:tcBorders>
            <w:noWrap/>
            <w:vAlign w:val="bottom"/>
            <w:hideMark/>
          </w:tcPr>
          <w:p w14:paraId="30C886EC"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101,4281161</w:t>
            </w:r>
          </w:p>
        </w:tc>
        <w:tc>
          <w:tcPr>
            <w:tcW w:w="1312" w:type="dxa"/>
            <w:tcBorders>
              <w:top w:val="nil"/>
              <w:left w:val="nil"/>
              <w:bottom w:val="nil"/>
              <w:right w:val="nil"/>
            </w:tcBorders>
            <w:noWrap/>
            <w:vAlign w:val="bottom"/>
            <w:hideMark/>
          </w:tcPr>
          <w:p w14:paraId="17ECD039"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290,9317034</w:t>
            </w:r>
          </w:p>
        </w:tc>
      </w:tr>
      <w:tr w:rsidR="008D5D74" w:rsidRPr="008D5D74" w14:paraId="2F43DC62" w14:textId="77777777" w:rsidTr="00856D1E">
        <w:trPr>
          <w:trHeight w:val="288"/>
          <w:jc w:val="center"/>
        </w:trPr>
        <w:tc>
          <w:tcPr>
            <w:tcW w:w="1900" w:type="dxa"/>
            <w:tcBorders>
              <w:top w:val="nil"/>
              <w:left w:val="nil"/>
              <w:bottom w:val="nil"/>
              <w:right w:val="nil"/>
            </w:tcBorders>
            <w:noWrap/>
            <w:vAlign w:val="bottom"/>
            <w:hideMark/>
          </w:tcPr>
          <w:p w14:paraId="679B7173" w14:textId="77777777" w:rsidR="008D5D74" w:rsidRPr="008D5D74" w:rsidRDefault="008D5D74" w:rsidP="008D5D74">
            <w:pPr>
              <w:spacing w:after="0" w:line="240" w:lineRule="auto"/>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lastRenderedPageBreak/>
              <w:t>2020</w:t>
            </w:r>
          </w:p>
        </w:tc>
        <w:tc>
          <w:tcPr>
            <w:tcW w:w="2320" w:type="dxa"/>
            <w:tcBorders>
              <w:top w:val="nil"/>
              <w:left w:val="nil"/>
              <w:bottom w:val="nil"/>
              <w:right w:val="nil"/>
            </w:tcBorders>
            <w:noWrap/>
            <w:vAlign w:val="bottom"/>
            <w:hideMark/>
          </w:tcPr>
          <w:p w14:paraId="515C45AF"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44,7314484</w:t>
            </w:r>
          </w:p>
        </w:tc>
        <w:tc>
          <w:tcPr>
            <w:tcW w:w="1312" w:type="dxa"/>
            <w:tcBorders>
              <w:top w:val="nil"/>
              <w:left w:val="nil"/>
              <w:bottom w:val="nil"/>
              <w:right w:val="nil"/>
            </w:tcBorders>
            <w:noWrap/>
            <w:vAlign w:val="bottom"/>
            <w:hideMark/>
          </w:tcPr>
          <w:p w14:paraId="5BEA1C8B"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701,8096539</w:t>
            </w:r>
          </w:p>
        </w:tc>
        <w:tc>
          <w:tcPr>
            <w:tcW w:w="1312" w:type="dxa"/>
            <w:tcBorders>
              <w:top w:val="nil"/>
              <w:left w:val="nil"/>
              <w:bottom w:val="nil"/>
              <w:right w:val="nil"/>
            </w:tcBorders>
            <w:noWrap/>
            <w:vAlign w:val="bottom"/>
            <w:hideMark/>
          </w:tcPr>
          <w:p w14:paraId="3F55F5C2"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100,4732201</w:t>
            </w:r>
          </w:p>
        </w:tc>
        <w:tc>
          <w:tcPr>
            <w:tcW w:w="1312" w:type="dxa"/>
            <w:tcBorders>
              <w:top w:val="nil"/>
              <w:left w:val="nil"/>
              <w:bottom w:val="nil"/>
              <w:right w:val="nil"/>
            </w:tcBorders>
            <w:noWrap/>
            <w:vAlign w:val="bottom"/>
            <w:hideMark/>
          </w:tcPr>
          <w:p w14:paraId="5FC1F794"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259,1136766</w:t>
            </w:r>
          </w:p>
        </w:tc>
      </w:tr>
      <w:tr w:rsidR="008D5D74" w:rsidRPr="008D5D74" w14:paraId="59F82E84" w14:textId="77777777" w:rsidTr="00856D1E">
        <w:trPr>
          <w:trHeight w:val="288"/>
          <w:jc w:val="center"/>
        </w:trPr>
        <w:tc>
          <w:tcPr>
            <w:tcW w:w="1900" w:type="dxa"/>
            <w:tcBorders>
              <w:top w:val="nil"/>
              <w:left w:val="nil"/>
              <w:bottom w:val="nil"/>
              <w:right w:val="nil"/>
            </w:tcBorders>
            <w:noWrap/>
            <w:vAlign w:val="bottom"/>
            <w:hideMark/>
          </w:tcPr>
          <w:p w14:paraId="596A597E" w14:textId="77777777" w:rsidR="008D5D74" w:rsidRPr="008D5D74" w:rsidRDefault="008D5D74" w:rsidP="008D5D74">
            <w:pPr>
              <w:spacing w:after="0" w:line="240" w:lineRule="auto"/>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2021</w:t>
            </w:r>
          </w:p>
        </w:tc>
        <w:tc>
          <w:tcPr>
            <w:tcW w:w="2320" w:type="dxa"/>
            <w:tcBorders>
              <w:top w:val="nil"/>
              <w:left w:val="nil"/>
              <w:bottom w:val="nil"/>
              <w:right w:val="nil"/>
            </w:tcBorders>
            <w:noWrap/>
            <w:vAlign w:val="bottom"/>
            <w:hideMark/>
          </w:tcPr>
          <w:p w14:paraId="5FF811F6"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110,0345062</w:t>
            </w:r>
          </w:p>
        </w:tc>
        <w:tc>
          <w:tcPr>
            <w:tcW w:w="1312" w:type="dxa"/>
            <w:tcBorders>
              <w:top w:val="nil"/>
              <w:left w:val="nil"/>
              <w:bottom w:val="nil"/>
              <w:right w:val="nil"/>
            </w:tcBorders>
            <w:noWrap/>
            <w:vAlign w:val="bottom"/>
            <w:hideMark/>
          </w:tcPr>
          <w:p w14:paraId="4AD5E661"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953,4765265</w:t>
            </w:r>
          </w:p>
        </w:tc>
        <w:tc>
          <w:tcPr>
            <w:tcW w:w="1312" w:type="dxa"/>
            <w:tcBorders>
              <w:top w:val="nil"/>
              <w:left w:val="nil"/>
              <w:bottom w:val="nil"/>
              <w:right w:val="nil"/>
            </w:tcBorders>
            <w:noWrap/>
            <w:vAlign w:val="bottom"/>
            <w:hideMark/>
          </w:tcPr>
          <w:p w14:paraId="0AF3F32E"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154,0115857</w:t>
            </w:r>
          </w:p>
        </w:tc>
        <w:tc>
          <w:tcPr>
            <w:tcW w:w="1312" w:type="dxa"/>
            <w:tcBorders>
              <w:top w:val="nil"/>
              <w:left w:val="nil"/>
              <w:bottom w:val="nil"/>
              <w:right w:val="nil"/>
            </w:tcBorders>
            <w:noWrap/>
            <w:vAlign w:val="bottom"/>
            <w:hideMark/>
          </w:tcPr>
          <w:p w14:paraId="4BC4DA51"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375,1567683</w:t>
            </w:r>
          </w:p>
        </w:tc>
      </w:tr>
      <w:tr w:rsidR="008D5D74" w:rsidRPr="008D5D74" w14:paraId="6788439F" w14:textId="77777777" w:rsidTr="00856D1E">
        <w:trPr>
          <w:trHeight w:val="288"/>
          <w:jc w:val="center"/>
        </w:trPr>
        <w:tc>
          <w:tcPr>
            <w:tcW w:w="1900" w:type="dxa"/>
            <w:tcBorders>
              <w:top w:val="nil"/>
              <w:left w:val="nil"/>
              <w:bottom w:val="nil"/>
              <w:right w:val="nil"/>
            </w:tcBorders>
            <w:noWrap/>
            <w:vAlign w:val="bottom"/>
            <w:hideMark/>
          </w:tcPr>
          <w:p w14:paraId="211D56AC" w14:textId="77777777" w:rsidR="008D5D74" w:rsidRPr="008D5D74" w:rsidRDefault="008D5D74" w:rsidP="008D5D74">
            <w:pPr>
              <w:spacing w:after="0" w:line="240" w:lineRule="auto"/>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2022</w:t>
            </w:r>
          </w:p>
        </w:tc>
        <w:tc>
          <w:tcPr>
            <w:tcW w:w="2320" w:type="dxa"/>
            <w:tcBorders>
              <w:top w:val="nil"/>
              <w:left w:val="nil"/>
              <w:bottom w:val="nil"/>
              <w:right w:val="nil"/>
            </w:tcBorders>
            <w:noWrap/>
            <w:vAlign w:val="bottom"/>
            <w:hideMark/>
          </w:tcPr>
          <w:p w14:paraId="7D92BA5B"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106,0664121</w:t>
            </w:r>
          </w:p>
        </w:tc>
        <w:tc>
          <w:tcPr>
            <w:tcW w:w="1312" w:type="dxa"/>
            <w:tcBorders>
              <w:top w:val="nil"/>
              <w:left w:val="nil"/>
              <w:bottom w:val="nil"/>
              <w:right w:val="nil"/>
            </w:tcBorders>
            <w:noWrap/>
            <w:vAlign w:val="bottom"/>
            <w:hideMark/>
          </w:tcPr>
          <w:p w14:paraId="010425E8"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1063,446594</w:t>
            </w:r>
          </w:p>
        </w:tc>
        <w:tc>
          <w:tcPr>
            <w:tcW w:w="1312" w:type="dxa"/>
            <w:tcBorders>
              <w:top w:val="nil"/>
              <w:left w:val="nil"/>
              <w:bottom w:val="nil"/>
              <w:right w:val="nil"/>
            </w:tcBorders>
            <w:noWrap/>
            <w:vAlign w:val="bottom"/>
            <w:hideMark/>
          </w:tcPr>
          <w:p w14:paraId="172ED7AD"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130,357793</w:t>
            </w:r>
          </w:p>
        </w:tc>
        <w:tc>
          <w:tcPr>
            <w:tcW w:w="1312" w:type="dxa"/>
            <w:tcBorders>
              <w:top w:val="nil"/>
              <w:left w:val="nil"/>
              <w:bottom w:val="nil"/>
              <w:right w:val="nil"/>
            </w:tcBorders>
            <w:noWrap/>
            <w:vAlign w:val="bottom"/>
            <w:hideMark/>
          </w:tcPr>
          <w:p w14:paraId="7B14C9A2"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395,828032</w:t>
            </w:r>
          </w:p>
        </w:tc>
      </w:tr>
      <w:tr w:rsidR="008D5D74" w:rsidRPr="008D5D74" w14:paraId="072EC89A" w14:textId="77777777" w:rsidTr="00856D1E">
        <w:trPr>
          <w:trHeight w:val="288"/>
          <w:jc w:val="center"/>
        </w:trPr>
        <w:tc>
          <w:tcPr>
            <w:tcW w:w="1900" w:type="dxa"/>
            <w:tcBorders>
              <w:top w:val="nil"/>
              <w:left w:val="nil"/>
              <w:bottom w:val="nil"/>
              <w:right w:val="nil"/>
            </w:tcBorders>
            <w:noWrap/>
            <w:vAlign w:val="bottom"/>
            <w:hideMark/>
          </w:tcPr>
          <w:p w14:paraId="7197256B" w14:textId="77777777" w:rsidR="008D5D74" w:rsidRPr="008D5D74" w:rsidRDefault="008D5D74" w:rsidP="008D5D74">
            <w:pPr>
              <w:spacing w:after="0" w:line="240" w:lineRule="auto"/>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2023</w:t>
            </w:r>
          </w:p>
        </w:tc>
        <w:tc>
          <w:tcPr>
            <w:tcW w:w="2320" w:type="dxa"/>
            <w:tcBorders>
              <w:top w:val="nil"/>
              <w:left w:val="nil"/>
              <w:bottom w:val="nil"/>
              <w:right w:val="nil"/>
            </w:tcBorders>
            <w:noWrap/>
            <w:vAlign w:val="bottom"/>
            <w:hideMark/>
          </w:tcPr>
          <w:p w14:paraId="4E8360F9"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88,16484</w:t>
            </w:r>
          </w:p>
        </w:tc>
        <w:tc>
          <w:tcPr>
            <w:tcW w:w="1312" w:type="dxa"/>
            <w:tcBorders>
              <w:top w:val="nil"/>
              <w:left w:val="nil"/>
              <w:bottom w:val="nil"/>
              <w:right w:val="nil"/>
            </w:tcBorders>
            <w:noWrap/>
            <w:vAlign w:val="bottom"/>
            <w:hideMark/>
          </w:tcPr>
          <w:p w14:paraId="212C07E7"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1235,958458</w:t>
            </w:r>
          </w:p>
        </w:tc>
        <w:tc>
          <w:tcPr>
            <w:tcW w:w="1312" w:type="dxa"/>
            <w:tcBorders>
              <w:top w:val="nil"/>
              <w:left w:val="nil"/>
              <w:bottom w:val="nil"/>
              <w:right w:val="nil"/>
            </w:tcBorders>
            <w:noWrap/>
            <w:vAlign w:val="bottom"/>
            <w:hideMark/>
          </w:tcPr>
          <w:p w14:paraId="3137DB6C"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131,8496654</w:t>
            </w:r>
          </w:p>
        </w:tc>
        <w:tc>
          <w:tcPr>
            <w:tcW w:w="1312" w:type="dxa"/>
            <w:tcBorders>
              <w:top w:val="nil"/>
              <w:left w:val="nil"/>
              <w:bottom w:val="nil"/>
              <w:right w:val="nil"/>
            </w:tcBorders>
            <w:noWrap/>
            <w:vAlign w:val="bottom"/>
            <w:hideMark/>
          </w:tcPr>
          <w:p w14:paraId="46E9820B" w14:textId="77777777" w:rsidR="008D5D74" w:rsidRPr="008D5D74" w:rsidRDefault="008D5D74" w:rsidP="008D5D74">
            <w:pPr>
              <w:spacing w:after="0" w:line="240" w:lineRule="auto"/>
              <w:jc w:val="right"/>
              <w:rPr>
                <w:rFonts w:ascii="Calibri" w:eastAsia="Times New Roman" w:hAnsi="Calibri" w:cs="Calibri"/>
                <w:color w:val="000000"/>
                <w:lang w:val="es-CO" w:eastAsia="es-CO"/>
              </w:rPr>
            </w:pPr>
            <w:r w:rsidRPr="008D5D74">
              <w:rPr>
                <w:rFonts w:ascii="Calibri" w:eastAsia="Times New Roman" w:hAnsi="Calibri" w:cs="Calibri"/>
                <w:color w:val="000000"/>
                <w:lang w:val="es-CO" w:eastAsia="es-CO"/>
              </w:rPr>
              <w:t>443,2276516</w:t>
            </w:r>
          </w:p>
        </w:tc>
      </w:tr>
      <w:tr w:rsidR="008D5D74" w:rsidRPr="008D5D74" w14:paraId="2186EC93" w14:textId="77777777" w:rsidTr="00856D1E">
        <w:trPr>
          <w:trHeight w:val="288"/>
          <w:jc w:val="center"/>
        </w:trPr>
        <w:tc>
          <w:tcPr>
            <w:tcW w:w="1900" w:type="dxa"/>
            <w:tcBorders>
              <w:top w:val="single" w:sz="4" w:space="0" w:color="95B3D7"/>
              <w:left w:val="nil"/>
              <w:bottom w:val="nil"/>
              <w:right w:val="nil"/>
            </w:tcBorders>
            <w:shd w:val="clear" w:color="DCE6F1" w:fill="DCE6F1"/>
            <w:noWrap/>
            <w:vAlign w:val="bottom"/>
            <w:hideMark/>
          </w:tcPr>
          <w:p w14:paraId="28D25EF0" w14:textId="77777777" w:rsidR="008D5D74" w:rsidRPr="008D5D74" w:rsidRDefault="008D5D74" w:rsidP="008D5D74">
            <w:pPr>
              <w:spacing w:after="0" w:line="240" w:lineRule="auto"/>
              <w:rPr>
                <w:rFonts w:ascii="Calibri" w:eastAsia="Times New Roman" w:hAnsi="Calibri" w:cs="Calibri"/>
                <w:b/>
                <w:bCs/>
                <w:color w:val="000000"/>
                <w:lang w:val="es-CO" w:eastAsia="es-CO"/>
              </w:rPr>
            </w:pPr>
            <w:proofErr w:type="gramStart"/>
            <w:r w:rsidRPr="008D5D74">
              <w:rPr>
                <w:rFonts w:ascii="Calibri" w:eastAsia="Times New Roman" w:hAnsi="Calibri" w:cs="Calibri"/>
                <w:b/>
                <w:bCs/>
                <w:color w:val="000000"/>
                <w:lang w:val="es-CO" w:eastAsia="es-CO"/>
              </w:rPr>
              <w:t>Total</w:t>
            </w:r>
            <w:proofErr w:type="gramEnd"/>
            <w:r w:rsidRPr="008D5D74">
              <w:rPr>
                <w:rFonts w:ascii="Calibri" w:eastAsia="Times New Roman" w:hAnsi="Calibri" w:cs="Calibri"/>
                <w:b/>
                <w:bCs/>
                <w:color w:val="000000"/>
                <w:lang w:val="es-CO" w:eastAsia="es-CO"/>
              </w:rPr>
              <w:t xml:space="preserve"> general</w:t>
            </w:r>
          </w:p>
        </w:tc>
        <w:tc>
          <w:tcPr>
            <w:tcW w:w="2320" w:type="dxa"/>
            <w:tcBorders>
              <w:top w:val="single" w:sz="4" w:space="0" w:color="95B3D7"/>
              <w:left w:val="nil"/>
              <w:bottom w:val="nil"/>
              <w:right w:val="nil"/>
            </w:tcBorders>
            <w:shd w:val="clear" w:color="DCE6F1" w:fill="DCE6F1"/>
            <w:noWrap/>
            <w:vAlign w:val="bottom"/>
            <w:hideMark/>
          </w:tcPr>
          <w:p w14:paraId="2990F05C" w14:textId="77777777" w:rsidR="008D5D74" w:rsidRPr="008D5D74" w:rsidRDefault="008D5D74" w:rsidP="008D5D74">
            <w:pPr>
              <w:spacing w:after="0" w:line="240" w:lineRule="auto"/>
              <w:jc w:val="right"/>
              <w:rPr>
                <w:rFonts w:ascii="Calibri" w:eastAsia="Times New Roman" w:hAnsi="Calibri" w:cs="Calibri"/>
                <w:b/>
                <w:bCs/>
                <w:color w:val="000000"/>
                <w:lang w:val="es-CO" w:eastAsia="es-CO"/>
              </w:rPr>
            </w:pPr>
            <w:r w:rsidRPr="008D5D74">
              <w:rPr>
                <w:rFonts w:ascii="Calibri" w:eastAsia="Times New Roman" w:hAnsi="Calibri" w:cs="Calibri"/>
                <w:b/>
                <w:bCs/>
                <w:color w:val="000000"/>
                <w:lang w:val="es-CO" w:eastAsia="es-CO"/>
              </w:rPr>
              <w:t>47,9535743</w:t>
            </w:r>
          </w:p>
        </w:tc>
        <w:tc>
          <w:tcPr>
            <w:tcW w:w="1312" w:type="dxa"/>
            <w:tcBorders>
              <w:top w:val="single" w:sz="4" w:space="0" w:color="95B3D7"/>
              <w:left w:val="nil"/>
              <w:bottom w:val="nil"/>
              <w:right w:val="nil"/>
            </w:tcBorders>
            <w:shd w:val="clear" w:color="DCE6F1" w:fill="DCE6F1"/>
            <w:noWrap/>
            <w:vAlign w:val="bottom"/>
            <w:hideMark/>
          </w:tcPr>
          <w:p w14:paraId="3861C4BA" w14:textId="77777777" w:rsidR="008D5D74" w:rsidRPr="008D5D74" w:rsidRDefault="008D5D74" w:rsidP="008D5D74">
            <w:pPr>
              <w:spacing w:after="0" w:line="240" w:lineRule="auto"/>
              <w:jc w:val="right"/>
              <w:rPr>
                <w:rFonts w:ascii="Calibri" w:eastAsia="Times New Roman" w:hAnsi="Calibri" w:cs="Calibri"/>
                <w:b/>
                <w:bCs/>
                <w:color w:val="000000"/>
                <w:lang w:val="es-CO" w:eastAsia="es-CO"/>
              </w:rPr>
            </w:pPr>
            <w:r w:rsidRPr="008D5D74">
              <w:rPr>
                <w:rFonts w:ascii="Calibri" w:eastAsia="Times New Roman" w:hAnsi="Calibri" w:cs="Calibri"/>
                <w:b/>
                <w:bCs/>
                <w:color w:val="000000"/>
                <w:lang w:val="es-CO" w:eastAsia="es-CO"/>
              </w:rPr>
              <w:t>1023,835463</w:t>
            </w:r>
          </w:p>
        </w:tc>
        <w:tc>
          <w:tcPr>
            <w:tcW w:w="1312" w:type="dxa"/>
            <w:tcBorders>
              <w:top w:val="single" w:sz="4" w:space="0" w:color="95B3D7"/>
              <w:left w:val="nil"/>
              <w:bottom w:val="nil"/>
              <w:right w:val="nil"/>
            </w:tcBorders>
            <w:shd w:val="clear" w:color="DCE6F1" w:fill="DCE6F1"/>
            <w:noWrap/>
            <w:vAlign w:val="bottom"/>
            <w:hideMark/>
          </w:tcPr>
          <w:p w14:paraId="19C4DC1B" w14:textId="77777777" w:rsidR="008D5D74" w:rsidRPr="008D5D74" w:rsidRDefault="008D5D74" w:rsidP="008D5D74">
            <w:pPr>
              <w:spacing w:after="0" w:line="240" w:lineRule="auto"/>
              <w:jc w:val="right"/>
              <w:rPr>
                <w:rFonts w:ascii="Calibri" w:eastAsia="Times New Roman" w:hAnsi="Calibri" w:cs="Calibri"/>
                <w:b/>
                <w:bCs/>
                <w:color w:val="000000"/>
                <w:lang w:val="es-CO" w:eastAsia="es-CO"/>
              </w:rPr>
            </w:pPr>
            <w:r w:rsidRPr="008D5D74">
              <w:rPr>
                <w:rFonts w:ascii="Calibri" w:eastAsia="Times New Roman" w:hAnsi="Calibri" w:cs="Calibri"/>
                <w:b/>
                <w:bCs/>
                <w:color w:val="000000"/>
                <w:lang w:val="es-CO" w:eastAsia="es-CO"/>
              </w:rPr>
              <w:t>113,6689412</w:t>
            </w:r>
          </w:p>
        </w:tc>
        <w:tc>
          <w:tcPr>
            <w:tcW w:w="1312" w:type="dxa"/>
            <w:tcBorders>
              <w:top w:val="single" w:sz="4" w:space="0" w:color="95B3D7"/>
              <w:left w:val="nil"/>
              <w:bottom w:val="nil"/>
              <w:right w:val="nil"/>
            </w:tcBorders>
            <w:shd w:val="clear" w:color="DCE6F1" w:fill="DCE6F1"/>
            <w:noWrap/>
            <w:vAlign w:val="bottom"/>
            <w:hideMark/>
          </w:tcPr>
          <w:p w14:paraId="303CA4B1" w14:textId="77777777" w:rsidR="008D5D74" w:rsidRPr="008D5D74" w:rsidRDefault="008D5D74" w:rsidP="008D5D74">
            <w:pPr>
              <w:spacing w:after="0" w:line="240" w:lineRule="auto"/>
              <w:jc w:val="right"/>
              <w:rPr>
                <w:rFonts w:ascii="Calibri" w:eastAsia="Times New Roman" w:hAnsi="Calibri" w:cs="Calibri"/>
                <w:b/>
                <w:bCs/>
                <w:color w:val="000000"/>
                <w:lang w:val="es-CO" w:eastAsia="es-CO"/>
              </w:rPr>
            </w:pPr>
            <w:r w:rsidRPr="008D5D74">
              <w:rPr>
                <w:rFonts w:ascii="Calibri" w:eastAsia="Times New Roman" w:hAnsi="Calibri" w:cs="Calibri"/>
                <w:b/>
                <w:bCs/>
                <w:color w:val="000000"/>
                <w:lang w:val="es-CO" w:eastAsia="es-CO"/>
              </w:rPr>
              <w:t>360,7938753</w:t>
            </w:r>
          </w:p>
        </w:tc>
      </w:tr>
    </w:tbl>
    <w:p w14:paraId="3136A39F" w14:textId="77777777" w:rsidR="00856D1E" w:rsidRDefault="00856D1E" w:rsidP="00856D1E">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Tabla 1. Promedio del precio por región y año (2014-2024)</w:t>
      </w:r>
    </w:p>
    <w:p w14:paraId="3F9C905C" w14:textId="77777777" w:rsidR="008D5D74" w:rsidRDefault="008D5D74" w:rsidP="000A46DB">
      <w:pPr>
        <w:pStyle w:val="Listaconvietas"/>
        <w:numPr>
          <w:ilvl w:val="0"/>
          <w:numId w:val="0"/>
        </w:numPr>
        <w:ind w:left="1440"/>
        <w:jc w:val="center"/>
        <w:rPr>
          <w:rFonts w:asciiTheme="majorHAnsi" w:hAnsiTheme="majorHAnsi" w:cstheme="majorHAnsi"/>
          <w:i/>
          <w:iCs/>
          <w:lang w:val="es-CO"/>
        </w:rPr>
      </w:pPr>
    </w:p>
    <w:p w14:paraId="6E6FC643" w14:textId="1C707C0C" w:rsidR="00B52C04" w:rsidRDefault="00B52C04" w:rsidP="00B52C04">
      <w:pPr>
        <w:pStyle w:val="Listaconvietas"/>
        <w:numPr>
          <w:ilvl w:val="0"/>
          <w:numId w:val="0"/>
        </w:numPr>
        <w:ind w:left="1440"/>
        <w:rPr>
          <w:rFonts w:asciiTheme="majorHAnsi" w:hAnsiTheme="majorHAnsi" w:cstheme="majorHAnsi"/>
          <w:sz w:val="24"/>
          <w:szCs w:val="24"/>
          <w:lang w:val="es-CO"/>
        </w:rPr>
      </w:pPr>
    </w:p>
    <w:p w14:paraId="0F8E6090" w14:textId="15A15C39" w:rsidR="00416B3A" w:rsidRDefault="00416B3A" w:rsidP="00416B3A">
      <w:pPr>
        <w:pStyle w:val="Listaconvietas"/>
        <w:numPr>
          <w:ilvl w:val="1"/>
          <w:numId w:val="11"/>
        </w:numPr>
        <w:rPr>
          <w:rFonts w:asciiTheme="majorHAnsi" w:hAnsiTheme="majorHAnsi" w:cstheme="majorHAnsi"/>
          <w:sz w:val="24"/>
          <w:szCs w:val="24"/>
          <w:lang w:val="es-CO"/>
        </w:rPr>
      </w:pPr>
      <w:r w:rsidRPr="005709EB">
        <w:rPr>
          <w:rFonts w:asciiTheme="majorHAnsi" w:hAnsiTheme="majorHAnsi" w:cstheme="majorHAnsi"/>
          <w:sz w:val="24"/>
          <w:szCs w:val="24"/>
          <w:lang w:val="es-CO"/>
        </w:rPr>
        <w:t>Haz un gráfico de línea con los promedios por año y comenta patrones</w:t>
      </w:r>
    </w:p>
    <w:p w14:paraId="0C1B4146" w14:textId="77777777" w:rsidR="00C549EB" w:rsidRDefault="00C549EB" w:rsidP="00123CD1">
      <w:pPr>
        <w:pStyle w:val="Listaconvietas"/>
        <w:numPr>
          <w:ilvl w:val="0"/>
          <w:numId w:val="0"/>
        </w:numPr>
        <w:ind w:left="1440"/>
        <w:jc w:val="center"/>
        <w:rPr>
          <w:rFonts w:asciiTheme="majorHAnsi" w:hAnsiTheme="majorHAnsi" w:cstheme="majorHAnsi"/>
          <w:i/>
          <w:iCs/>
          <w:lang w:val="es-CO"/>
        </w:rPr>
      </w:pPr>
    </w:p>
    <w:p w14:paraId="020B1B5F" w14:textId="5DDA4F45" w:rsidR="00C549EB" w:rsidRDefault="00C549EB" w:rsidP="00123CD1">
      <w:pPr>
        <w:pStyle w:val="Listaconvietas"/>
        <w:numPr>
          <w:ilvl w:val="0"/>
          <w:numId w:val="0"/>
        </w:numPr>
        <w:ind w:left="1440"/>
        <w:jc w:val="center"/>
        <w:rPr>
          <w:rFonts w:asciiTheme="majorHAnsi" w:hAnsiTheme="majorHAnsi" w:cstheme="majorHAnsi"/>
          <w:i/>
          <w:iCs/>
          <w:lang w:val="es-CO"/>
        </w:rPr>
      </w:pPr>
      <w:r>
        <w:rPr>
          <w:noProof/>
        </w:rPr>
        <w:drawing>
          <wp:inline distT="0" distB="0" distL="0" distR="0" wp14:anchorId="1B1FF464" wp14:editId="7A132404">
            <wp:extent cx="4572000" cy="2743200"/>
            <wp:effectExtent l="0" t="0" r="0" b="0"/>
            <wp:docPr id="547989667" name="Gráfico 1">
              <a:extLst xmlns:a="http://schemas.openxmlformats.org/drawingml/2006/main">
                <a:ext uri="{FF2B5EF4-FFF2-40B4-BE49-F238E27FC236}">
                  <a16:creationId xmlns:a16="http://schemas.microsoft.com/office/drawing/2014/main" id="{04136F27-08A6-2D4C-4DBF-CC9ABD244F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A46554C" w14:textId="77777777" w:rsidR="00C549EB" w:rsidRDefault="00C549EB" w:rsidP="00C549EB">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Gráfica 11. Promedio de precios de las acciones por región (2014-2024)</w:t>
      </w:r>
    </w:p>
    <w:p w14:paraId="7D01F56C" w14:textId="77777777" w:rsidR="00A0156D" w:rsidRDefault="00A0156D" w:rsidP="00123CD1">
      <w:pPr>
        <w:pStyle w:val="Listaconvietas"/>
        <w:numPr>
          <w:ilvl w:val="0"/>
          <w:numId w:val="0"/>
        </w:numPr>
        <w:ind w:left="1440"/>
        <w:jc w:val="center"/>
        <w:rPr>
          <w:rFonts w:asciiTheme="majorHAnsi" w:hAnsiTheme="majorHAnsi" w:cstheme="majorHAnsi"/>
          <w:sz w:val="24"/>
          <w:szCs w:val="24"/>
          <w:lang w:val="es-CO"/>
        </w:rPr>
      </w:pPr>
    </w:p>
    <w:p w14:paraId="2C36DEC3" w14:textId="2F033CA1" w:rsidR="00416B3A" w:rsidRPr="00ED1413" w:rsidRDefault="00573A27" w:rsidP="00573A27">
      <w:pPr>
        <w:pStyle w:val="Listaconvietas"/>
        <w:numPr>
          <w:ilvl w:val="0"/>
          <w:numId w:val="11"/>
        </w:numPr>
        <w:rPr>
          <w:rFonts w:asciiTheme="majorHAnsi" w:hAnsiTheme="majorHAnsi" w:cstheme="majorHAnsi"/>
          <w:sz w:val="24"/>
          <w:szCs w:val="24"/>
          <w:lang w:val="es-CO"/>
        </w:rPr>
      </w:pPr>
      <w:r>
        <w:rPr>
          <w:rFonts w:asciiTheme="majorHAnsi" w:hAnsiTheme="majorHAnsi" w:cstheme="majorHAnsi"/>
          <w:sz w:val="24"/>
          <w:szCs w:val="24"/>
          <w:lang w:val="es-CO"/>
        </w:rPr>
        <w:t xml:space="preserve">Construyamos el índice. </w:t>
      </w:r>
      <w:r w:rsidR="00416B3A" w:rsidRPr="005709EB">
        <w:rPr>
          <w:rFonts w:asciiTheme="majorHAnsi" w:hAnsiTheme="majorHAnsi" w:cstheme="majorHAnsi"/>
          <w:sz w:val="24"/>
          <w:szCs w:val="24"/>
          <w:lang w:val="es-CO"/>
        </w:rPr>
        <w:t>Para cada región y 20</w:t>
      </w:r>
      <w:r w:rsidR="00416B3A">
        <w:rPr>
          <w:rFonts w:asciiTheme="majorHAnsi" w:hAnsiTheme="majorHAnsi" w:cstheme="majorHAnsi"/>
          <w:sz w:val="24"/>
          <w:szCs w:val="24"/>
          <w:lang w:val="es-CO"/>
        </w:rPr>
        <w:t>15</w:t>
      </w:r>
      <w:r w:rsidR="00416B3A" w:rsidRPr="005709EB">
        <w:rPr>
          <w:rFonts w:asciiTheme="majorHAnsi" w:hAnsiTheme="majorHAnsi" w:cstheme="majorHAnsi"/>
          <w:sz w:val="24"/>
          <w:szCs w:val="24"/>
          <w:lang w:val="es-CO"/>
        </w:rPr>
        <w:t>–20</w:t>
      </w:r>
      <w:r w:rsidR="00416B3A">
        <w:rPr>
          <w:rFonts w:asciiTheme="majorHAnsi" w:hAnsiTheme="majorHAnsi" w:cstheme="majorHAnsi"/>
          <w:sz w:val="24"/>
          <w:szCs w:val="24"/>
          <w:lang w:val="es-CO"/>
        </w:rPr>
        <w:t>25</w:t>
      </w:r>
      <w:r w:rsidR="00416B3A" w:rsidRPr="005709EB">
        <w:rPr>
          <w:rFonts w:asciiTheme="majorHAnsi" w:hAnsiTheme="majorHAnsi" w:cstheme="majorHAnsi"/>
          <w:sz w:val="24"/>
          <w:szCs w:val="24"/>
          <w:lang w:val="es-CO"/>
        </w:rPr>
        <w:t xml:space="preserve">: </w:t>
      </w:r>
    </w:p>
    <w:p w14:paraId="748E4279" w14:textId="46183531" w:rsidR="00137F1C" w:rsidRPr="00E662DD" w:rsidRDefault="00416B3A" w:rsidP="00E662DD">
      <w:pPr>
        <w:pStyle w:val="Listaconvietas"/>
        <w:numPr>
          <w:ilvl w:val="1"/>
          <w:numId w:val="11"/>
        </w:numPr>
        <w:tabs>
          <w:tab w:val="num" w:pos="1440"/>
        </w:tabs>
        <w:rPr>
          <w:rFonts w:asciiTheme="majorHAnsi" w:hAnsiTheme="majorHAnsi" w:cstheme="majorHAnsi"/>
          <w:sz w:val="24"/>
          <w:szCs w:val="24"/>
          <w:lang w:val="es-CO"/>
        </w:rPr>
      </w:pPr>
      <w:r w:rsidRPr="00B7058F">
        <w:rPr>
          <w:rFonts w:asciiTheme="majorHAnsi" w:hAnsiTheme="majorHAnsi" w:cstheme="majorHAnsi"/>
          <w:sz w:val="24"/>
          <w:szCs w:val="24"/>
          <w:lang w:val="es-CO"/>
        </w:rPr>
        <w:t>Crea</w:t>
      </w:r>
      <w:r w:rsidR="00B7058F" w:rsidRPr="00B7058F">
        <w:rPr>
          <w:rFonts w:asciiTheme="majorHAnsi" w:hAnsiTheme="majorHAnsi" w:cstheme="majorHAnsi"/>
          <w:sz w:val="24"/>
          <w:szCs w:val="24"/>
          <w:lang w:val="es-CO"/>
        </w:rPr>
        <w:t>r</w:t>
      </w:r>
      <w:r w:rsidRPr="00B7058F">
        <w:rPr>
          <w:rFonts w:asciiTheme="majorHAnsi" w:hAnsiTheme="majorHAnsi" w:cstheme="majorHAnsi"/>
          <w:sz w:val="24"/>
          <w:szCs w:val="24"/>
          <w:lang w:val="es-CO"/>
        </w:rPr>
        <w:t xml:space="preserve"> </w:t>
      </w:r>
      <w:r w:rsidR="00573A27" w:rsidRPr="00B7058F">
        <w:rPr>
          <w:rFonts w:asciiTheme="majorHAnsi" w:hAnsiTheme="majorHAnsi" w:cstheme="majorHAnsi"/>
          <w:sz w:val="24"/>
          <w:szCs w:val="24"/>
          <w:lang w:val="es-CO"/>
        </w:rPr>
        <w:t>pesos según el volumen de transacciones inicial</w:t>
      </w:r>
      <w:r w:rsidRPr="00B7058F">
        <w:rPr>
          <w:rFonts w:asciiTheme="majorHAnsi" w:hAnsiTheme="majorHAnsi" w:cstheme="majorHAnsi"/>
          <w:sz w:val="24"/>
          <w:szCs w:val="24"/>
          <w:lang w:val="es-CO"/>
        </w:rPr>
        <w:t xml:space="preserve"> (en 2015) sobre el total </w:t>
      </w:r>
      <w:r w:rsidR="00573A27" w:rsidRPr="00B7058F">
        <w:rPr>
          <w:rFonts w:asciiTheme="majorHAnsi" w:hAnsiTheme="majorHAnsi" w:cstheme="majorHAnsi"/>
          <w:sz w:val="24"/>
          <w:szCs w:val="24"/>
          <w:lang w:val="es-CO"/>
        </w:rPr>
        <w:t>del índice</w:t>
      </w:r>
      <w:r w:rsidRPr="00B7058F">
        <w:rPr>
          <w:rFonts w:asciiTheme="majorHAnsi" w:hAnsiTheme="majorHAnsi" w:cstheme="majorHAnsi"/>
          <w:sz w:val="24"/>
          <w:szCs w:val="24"/>
          <w:lang w:val="es-CO"/>
        </w:rPr>
        <w:t xml:space="preserve">. </w:t>
      </w:r>
      <w:r w:rsidR="00B7058F">
        <w:rPr>
          <w:rFonts w:asciiTheme="majorHAnsi" w:hAnsiTheme="majorHAnsi" w:cstheme="majorHAnsi"/>
          <w:sz w:val="24"/>
          <w:szCs w:val="24"/>
          <w:lang w:val="es-CO"/>
        </w:rPr>
        <w:t xml:space="preserve"> </w:t>
      </w:r>
      <w:r w:rsidRPr="00B7058F">
        <w:rPr>
          <w:rFonts w:asciiTheme="majorHAnsi" w:hAnsiTheme="majorHAnsi" w:cstheme="majorHAnsi"/>
          <w:sz w:val="24"/>
          <w:szCs w:val="24"/>
          <w:lang w:val="es-CO"/>
        </w:rPr>
        <w:t>Verifica</w:t>
      </w:r>
      <w:r w:rsidR="00B7058F" w:rsidRPr="00B7058F">
        <w:rPr>
          <w:rFonts w:asciiTheme="majorHAnsi" w:hAnsiTheme="majorHAnsi" w:cstheme="majorHAnsi"/>
          <w:sz w:val="24"/>
          <w:szCs w:val="24"/>
          <w:lang w:val="es-CO"/>
        </w:rPr>
        <w:t>r</w:t>
      </w:r>
      <w:r w:rsidRPr="00B7058F">
        <w:rPr>
          <w:rFonts w:asciiTheme="majorHAnsi" w:hAnsiTheme="majorHAnsi" w:cstheme="majorHAnsi"/>
          <w:sz w:val="24"/>
          <w:szCs w:val="24"/>
          <w:lang w:val="es-CO"/>
        </w:rPr>
        <w:t xml:space="preserve"> que sumen 1. </w:t>
      </w:r>
    </w:p>
    <w:p w14:paraId="6CC996E9" w14:textId="77777777" w:rsidR="00E439EF" w:rsidRDefault="00416B3A" w:rsidP="009118C5">
      <w:pPr>
        <w:pStyle w:val="Listaconvietas"/>
        <w:numPr>
          <w:ilvl w:val="1"/>
          <w:numId w:val="11"/>
        </w:numPr>
        <w:rPr>
          <w:rFonts w:asciiTheme="majorHAnsi" w:hAnsiTheme="majorHAnsi" w:cstheme="majorHAnsi"/>
          <w:sz w:val="24"/>
          <w:szCs w:val="24"/>
          <w:lang w:val="es-CO"/>
        </w:rPr>
      </w:pPr>
      <w:r w:rsidRPr="005709EB">
        <w:rPr>
          <w:rFonts w:asciiTheme="majorHAnsi" w:hAnsiTheme="majorHAnsi" w:cstheme="majorHAnsi"/>
          <w:sz w:val="24"/>
          <w:szCs w:val="24"/>
          <w:lang w:val="es-CO"/>
        </w:rPr>
        <w:t>Calcula</w:t>
      </w:r>
      <w:r w:rsidR="00B7058F">
        <w:rPr>
          <w:rFonts w:asciiTheme="majorHAnsi" w:hAnsiTheme="majorHAnsi" w:cstheme="majorHAnsi"/>
          <w:sz w:val="24"/>
          <w:szCs w:val="24"/>
          <w:lang w:val="es-CO"/>
        </w:rPr>
        <w:t>r</w:t>
      </w:r>
      <w:r w:rsidRPr="005709EB">
        <w:rPr>
          <w:rFonts w:asciiTheme="majorHAnsi" w:hAnsiTheme="majorHAnsi" w:cstheme="majorHAnsi"/>
          <w:sz w:val="24"/>
          <w:szCs w:val="24"/>
          <w:lang w:val="es-CO"/>
        </w:rPr>
        <w:t xml:space="preserve"> promedio ponderado del indicador de cuentas bancarias.</w:t>
      </w:r>
    </w:p>
    <w:tbl>
      <w:tblPr>
        <w:tblW w:w="8480" w:type="dxa"/>
        <w:jc w:val="center"/>
        <w:tblCellMar>
          <w:left w:w="70" w:type="dxa"/>
          <w:right w:w="70" w:type="dxa"/>
        </w:tblCellMar>
        <w:tblLook w:val="04A0" w:firstRow="1" w:lastRow="0" w:firstColumn="1" w:lastColumn="0" w:noHBand="0" w:noVBand="1"/>
      </w:tblPr>
      <w:tblGrid>
        <w:gridCol w:w="2260"/>
        <w:gridCol w:w="2320"/>
        <w:gridCol w:w="1312"/>
        <w:gridCol w:w="1312"/>
        <w:gridCol w:w="1312"/>
      </w:tblGrid>
      <w:tr w:rsidR="00187256" w:rsidRPr="00187256" w14:paraId="71C12104" w14:textId="77777777" w:rsidTr="00187256">
        <w:trPr>
          <w:trHeight w:val="288"/>
          <w:jc w:val="center"/>
        </w:trPr>
        <w:tc>
          <w:tcPr>
            <w:tcW w:w="2260" w:type="dxa"/>
            <w:tcBorders>
              <w:top w:val="nil"/>
              <w:left w:val="nil"/>
              <w:bottom w:val="nil"/>
              <w:right w:val="nil"/>
            </w:tcBorders>
            <w:shd w:val="clear" w:color="DCE6F1" w:fill="DCE6F1"/>
            <w:noWrap/>
            <w:vAlign w:val="bottom"/>
            <w:hideMark/>
          </w:tcPr>
          <w:p w14:paraId="7525D286" w14:textId="77777777" w:rsidR="00187256" w:rsidRPr="00187256" w:rsidRDefault="00187256" w:rsidP="00187256">
            <w:pPr>
              <w:spacing w:after="0" w:line="240" w:lineRule="auto"/>
              <w:rPr>
                <w:rFonts w:ascii="Calibri" w:eastAsia="Times New Roman" w:hAnsi="Calibri" w:cs="Calibri"/>
                <w:b/>
                <w:bCs/>
                <w:color w:val="000000"/>
                <w:lang w:val="es-CO" w:eastAsia="es-CO"/>
              </w:rPr>
            </w:pPr>
            <w:r w:rsidRPr="00187256">
              <w:rPr>
                <w:rFonts w:ascii="Calibri" w:eastAsia="Times New Roman" w:hAnsi="Calibri" w:cs="Calibri"/>
                <w:b/>
                <w:bCs/>
                <w:color w:val="000000"/>
                <w:lang w:val="es-CO" w:eastAsia="es-CO"/>
              </w:rPr>
              <w:t>Promedio de Columna1</w:t>
            </w:r>
          </w:p>
        </w:tc>
        <w:tc>
          <w:tcPr>
            <w:tcW w:w="2320" w:type="dxa"/>
            <w:tcBorders>
              <w:top w:val="nil"/>
              <w:left w:val="nil"/>
              <w:bottom w:val="nil"/>
              <w:right w:val="nil"/>
            </w:tcBorders>
            <w:shd w:val="clear" w:color="DCE6F1" w:fill="DCE6F1"/>
            <w:noWrap/>
            <w:vAlign w:val="bottom"/>
            <w:hideMark/>
          </w:tcPr>
          <w:p w14:paraId="470A50DF" w14:textId="77777777" w:rsidR="00187256" w:rsidRPr="00187256" w:rsidRDefault="00187256" w:rsidP="00187256">
            <w:pPr>
              <w:spacing w:after="0" w:line="240" w:lineRule="auto"/>
              <w:rPr>
                <w:rFonts w:ascii="Calibri" w:eastAsia="Times New Roman" w:hAnsi="Calibri" w:cs="Calibri"/>
                <w:b/>
                <w:bCs/>
                <w:color w:val="000000"/>
                <w:lang w:val="es-CO" w:eastAsia="es-CO"/>
              </w:rPr>
            </w:pPr>
            <w:r w:rsidRPr="00187256">
              <w:rPr>
                <w:rFonts w:ascii="Calibri" w:eastAsia="Times New Roman" w:hAnsi="Calibri" w:cs="Calibri"/>
                <w:b/>
                <w:bCs/>
                <w:color w:val="000000"/>
                <w:lang w:val="es-CO" w:eastAsia="es-CO"/>
              </w:rPr>
              <w:t>Etiquetas de columna</w:t>
            </w:r>
          </w:p>
        </w:tc>
        <w:tc>
          <w:tcPr>
            <w:tcW w:w="1300" w:type="dxa"/>
            <w:tcBorders>
              <w:top w:val="nil"/>
              <w:left w:val="nil"/>
              <w:bottom w:val="nil"/>
              <w:right w:val="nil"/>
            </w:tcBorders>
            <w:shd w:val="clear" w:color="DCE6F1" w:fill="DCE6F1"/>
            <w:noWrap/>
            <w:vAlign w:val="bottom"/>
            <w:hideMark/>
          </w:tcPr>
          <w:p w14:paraId="71CD4DF4" w14:textId="77777777" w:rsidR="00187256" w:rsidRPr="00187256" w:rsidRDefault="00187256" w:rsidP="00187256">
            <w:pPr>
              <w:spacing w:after="0" w:line="240" w:lineRule="auto"/>
              <w:rPr>
                <w:rFonts w:ascii="Calibri" w:eastAsia="Times New Roman" w:hAnsi="Calibri" w:cs="Calibri"/>
                <w:b/>
                <w:bCs/>
                <w:color w:val="000000"/>
                <w:lang w:val="es-CO" w:eastAsia="es-CO"/>
              </w:rPr>
            </w:pPr>
          </w:p>
        </w:tc>
        <w:tc>
          <w:tcPr>
            <w:tcW w:w="1300" w:type="dxa"/>
            <w:tcBorders>
              <w:top w:val="nil"/>
              <w:left w:val="nil"/>
              <w:bottom w:val="nil"/>
              <w:right w:val="nil"/>
            </w:tcBorders>
            <w:shd w:val="clear" w:color="DCE6F1" w:fill="DCE6F1"/>
            <w:noWrap/>
            <w:vAlign w:val="bottom"/>
            <w:hideMark/>
          </w:tcPr>
          <w:p w14:paraId="6C348CC3" w14:textId="77777777" w:rsidR="00187256" w:rsidRPr="00187256" w:rsidRDefault="00187256" w:rsidP="00187256">
            <w:pPr>
              <w:spacing w:after="0" w:line="240" w:lineRule="auto"/>
              <w:rPr>
                <w:rFonts w:ascii="Times New Roman" w:eastAsia="Times New Roman" w:hAnsi="Times New Roman" w:cs="Times New Roman"/>
                <w:sz w:val="20"/>
                <w:szCs w:val="20"/>
                <w:lang w:val="es-CO" w:eastAsia="es-CO"/>
              </w:rPr>
            </w:pPr>
          </w:p>
        </w:tc>
        <w:tc>
          <w:tcPr>
            <w:tcW w:w="1300" w:type="dxa"/>
            <w:tcBorders>
              <w:top w:val="nil"/>
              <w:left w:val="nil"/>
              <w:bottom w:val="nil"/>
              <w:right w:val="nil"/>
            </w:tcBorders>
            <w:shd w:val="clear" w:color="DCE6F1" w:fill="DCE6F1"/>
            <w:noWrap/>
            <w:vAlign w:val="bottom"/>
            <w:hideMark/>
          </w:tcPr>
          <w:p w14:paraId="3709103F" w14:textId="77777777" w:rsidR="00187256" w:rsidRPr="00187256" w:rsidRDefault="00187256" w:rsidP="00187256">
            <w:pPr>
              <w:spacing w:after="0" w:line="240" w:lineRule="auto"/>
              <w:rPr>
                <w:rFonts w:ascii="Times New Roman" w:eastAsia="Times New Roman" w:hAnsi="Times New Roman" w:cs="Times New Roman"/>
                <w:sz w:val="20"/>
                <w:szCs w:val="20"/>
                <w:lang w:val="es-CO" w:eastAsia="es-CO"/>
              </w:rPr>
            </w:pPr>
          </w:p>
        </w:tc>
      </w:tr>
      <w:tr w:rsidR="00187256" w:rsidRPr="00187256" w14:paraId="14A553E8" w14:textId="77777777" w:rsidTr="00187256">
        <w:trPr>
          <w:trHeight w:val="288"/>
          <w:jc w:val="center"/>
        </w:trPr>
        <w:tc>
          <w:tcPr>
            <w:tcW w:w="2260" w:type="dxa"/>
            <w:tcBorders>
              <w:top w:val="nil"/>
              <w:left w:val="nil"/>
              <w:bottom w:val="single" w:sz="4" w:space="0" w:color="95B3D7"/>
              <w:right w:val="nil"/>
            </w:tcBorders>
            <w:shd w:val="clear" w:color="DCE6F1" w:fill="DCE6F1"/>
            <w:noWrap/>
            <w:vAlign w:val="bottom"/>
            <w:hideMark/>
          </w:tcPr>
          <w:p w14:paraId="191C9862" w14:textId="77777777" w:rsidR="00187256" w:rsidRPr="00187256" w:rsidRDefault="00187256" w:rsidP="00187256">
            <w:pPr>
              <w:spacing w:after="0" w:line="240" w:lineRule="auto"/>
              <w:rPr>
                <w:rFonts w:ascii="Calibri" w:eastAsia="Times New Roman" w:hAnsi="Calibri" w:cs="Calibri"/>
                <w:b/>
                <w:bCs/>
                <w:color w:val="000000"/>
                <w:lang w:val="es-CO" w:eastAsia="es-CO"/>
              </w:rPr>
            </w:pPr>
            <w:r w:rsidRPr="00187256">
              <w:rPr>
                <w:rFonts w:ascii="Calibri" w:eastAsia="Times New Roman" w:hAnsi="Calibri" w:cs="Calibri"/>
                <w:b/>
                <w:bCs/>
                <w:color w:val="000000"/>
                <w:lang w:val="es-CO" w:eastAsia="es-CO"/>
              </w:rPr>
              <w:t>Etiquetas de fila</w:t>
            </w:r>
          </w:p>
        </w:tc>
        <w:tc>
          <w:tcPr>
            <w:tcW w:w="2320" w:type="dxa"/>
            <w:tcBorders>
              <w:top w:val="nil"/>
              <w:left w:val="nil"/>
              <w:bottom w:val="single" w:sz="4" w:space="0" w:color="95B3D7"/>
              <w:right w:val="nil"/>
            </w:tcBorders>
            <w:shd w:val="clear" w:color="DCE6F1" w:fill="DCE6F1"/>
            <w:noWrap/>
            <w:vAlign w:val="bottom"/>
            <w:hideMark/>
          </w:tcPr>
          <w:p w14:paraId="790E99E0" w14:textId="77777777" w:rsidR="00187256" w:rsidRPr="00187256" w:rsidRDefault="00187256" w:rsidP="00187256">
            <w:pPr>
              <w:spacing w:after="0" w:line="240" w:lineRule="auto"/>
              <w:rPr>
                <w:rFonts w:ascii="Calibri" w:eastAsia="Times New Roman" w:hAnsi="Calibri" w:cs="Calibri"/>
                <w:b/>
                <w:bCs/>
                <w:color w:val="000000"/>
                <w:lang w:val="es-CO" w:eastAsia="es-CO"/>
              </w:rPr>
            </w:pPr>
            <w:proofErr w:type="spellStart"/>
            <w:r w:rsidRPr="00187256">
              <w:rPr>
                <w:rFonts w:ascii="Calibri" w:eastAsia="Times New Roman" w:hAnsi="Calibri" w:cs="Calibri"/>
                <w:b/>
                <w:bCs/>
                <w:color w:val="000000"/>
                <w:lang w:val="es-CO" w:eastAsia="es-CO"/>
              </w:rPr>
              <w:t>America</w:t>
            </w:r>
            <w:proofErr w:type="spellEnd"/>
          </w:p>
        </w:tc>
        <w:tc>
          <w:tcPr>
            <w:tcW w:w="1300" w:type="dxa"/>
            <w:tcBorders>
              <w:top w:val="nil"/>
              <w:left w:val="nil"/>
              <w:bottom w:val="single" w:sz="4" w:space="0" w:color="95B3D7"/>
              <w:right w:val="nil"/>
            </w:tcBorders>
            <w:shd w:val="clear" w:color="DCE6F1" w:fill="DCE6F1"/>
            <w:noWrap/>
            <w:vAlign w:val="bottom"/>
            <w:hideMark/>
          </w:tcPr>
          <w:p w14:paraId="40322202" w14:textId="77777777" w:rsidR="00187256" w:rsidRPr="00187256" w:rsidRDefault="00187256" w:rsidP="00187256">
            <w:pPr>
              <w:spacing w:after="0" w:line="240" w:lineRule="auto"/>
              <w:rPr>
                <w:rFonts w:ascii="Calibri" w:eastAsia="Times New Roman" w:hAnsi="Calibri" w:cs="Calibri"/>
                <w:b/>
                <w:bCs/>
                <w:color w:val="000000"/>
                <w:lang w:val="es-CO" w:eastAsia="es-CO"/>
              </w:rPr>
            </w:pPr>
            <w:r w:rsidRPr="00187256">
              <w:rPr>
                <w:rFonts w:ascii="Calibri" w:eastAsia="Times New Roman" w:hAnsi="Calibri" w:cs="Calibri"/>
                <w:b/>
                <w:bCs/>
                <w:color w:val="000000"/>
                <w:lang w:val="es-CO" w:eastAsia="es-CO"/>
              </w:rPr>
              <w:t>Asia</w:t>
            </w:r>
          </w:p>
        </w:tc>
        <w:tc>
          <w:tcPr>
            <w:tcW w:w="1300" w:type="dxa"/>
            <w:tcBorders>
              <w:top w:val="nil"/>
              <w:left w:val="nil"/>
              <w:bottom w:val="single" w:sz="4" w:space="0" w:color="95B3D7"/>
              <w:right w:val="nil"/>
            </w:tcBorders>
            <w:shd w:val="clear" w:color="DCE6F1" w:fill="DCE6F1"/>
            <w:noWrap/>
            <w:vAlign w:val="bottom"/>
            <w:hideMark/>
          </w:tcPr>
          <w:p w14:paraId="5E4F757A" w14:textId="77777777" w:rsidR="00187256" w:rsidRPr="00187256" w:rsidRDefault="00187256" w:rsidP="00187256">
            <w:pPr>
              <w:spacing w:after="0" w:line="240" w:lineRule="auto"/>
              <w:rPr>
                <w:rFonts w:ascii="Calibri" w:eastAsia="Times New Roman" w:hAnsi="Calibri" w:cs="Calibri"/>
                <w:b/>
                <w:bCs/>
                <w:color w:val="000000"/>
                <w:lang w:val="es-CO" w:eastAsia="es-CO"/>
              </w:rPr>
            </w:pPr>
            <w:r w:rsidRPr="00187256">
              <w:rPr>
                <w:rFonts w:ascii="Calibri" w:eastAsia="Times New Roman" w:hAnsi="Calibri" w:cs="Calibri"/>
                <w:b/>
                <w:bCs/>
                <w:color w:val="000000"/>
                <w:lang w:val="es-CO" w:eastAsia="es-CO"/>
              </w:rPr>
              <w:t>Europa</w:t>
            </w:r>
          </w:p>
        </w:tc>
        <w:tc>
          <w:tcPr>
            <w:tcW w:w="1300" w:type="dxa"/>
            <w:tcBorders>
              <w:top w:val="nil"/>
              <w:left w:val="nil"/>
              <w:bottom w:val="single" w:sz="4" w:space="0" w:color="95B3D7"/>
              <w:right w:val="nil"/>
            </w:tcBorders>
            <w:shd w:val="clear" w:color="DCE6F1" w:fill="DCE6F1"/>
            <w:noWrap/>
            <w:vAlign w:val="bottom"/>
            <w:hideMark/>
          </w:tcPr>
          <w:p w14:paraId="295A9F7D" w14:textId="77777777" w:rsidR="00187256" w:rsidRPr="00187256" w:rsidRDefault="00187256" w:rsidP="00187256">
            <w:pPr>
              <w:spacing w:after="0" w:line="240" w:lineRule="auto"/>
              <w:rPr>
                <w:rFonts w:ascii="Calibri" w:eastAsia="Times New Roman" w:hAnsi="Calibri" w:cs="Calibri"/>
                <w:b/>
                <w:bCs/>
                <w:color w:val="000000"/>
                <w:lang w:val="es-CO" w:eastAsia="es-CO"/>
              </w:rPr>
            </w:pPr>
            <w:proofErr w:type="gramStart"/>
            <w:r w:rsidRPr="00187256">
              <w:rPr>
                <w:rFonts w:ascii="Calibri" w:eastAsia="Times New Roman" w:hAnsi="Calibri" w:cs="Calibri"/>
                <w:b/>
                <w:bCs/>
                <w:color w:val="000000"/>
                <w:lang w:val="es-CO" w:eastAsia="es-CO"/>
              </w:rPr>
              <w:t>Total</w:t>
            </w:r>
            <w:proofErr w:type="gramEnd"/>
            <w:r w:rsidRPr="00187256">
              <w:rPr>
                <w:rFonts w:ascii="Calibri" w:eastAsia="Times New Roman" w:hAnsi="Calibri" w:cs="Calibri"/>
                <w:b/>
                <w:bCs/>
                <w:color w:val="000000"/>
                <w:lang w:val="es-CO" w:eastAsia="es-CO"/>
              </w:rPr>
              <w:t xml:space="preserve"> general</w:t>
            </w:r>
          </w:p>
        </w:tc>
      </w:tr>
      <w:tr w:rsidR="00187256" w:rsidRPr="00187256" w14:paraId="7E391D89" w14:textId="77777777" w:rsidTr="00187256">
        <w:trPr>
          <w:trHeight w:val="288"/>
          <w:jc w:val="center"/>
        </w:trPr>
        <w:tc>
          <w:tcPr>
            <w:tcW w:w="2260" w:type="dxa"/>
            <w:tcBorders>
              <w:top w:val="nil"/>
              <w:left w:val="nil"/>
              <w:bottom w:val="nil"/>
              <w:right w:val="nil"/>
            </w:tcBorders>
            <w:noWrap/>
            <w:vAlign w:val="bottom"/>
            <w:hideMark/>
          </w:tcPr>
          <w:p w14:paraId="2590A86D" w14:textId="77777777" w:rsidR="00187256" w:rsidRPr="00187256" w:rsidRDefault="00187256" w:rsidP="00187256">
            <w:pPr>
              <w:spacing w:after="0" w:line="240" w:lineRule="auto"/>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2014</w:t>
            </w:r>
          </w:p>
        </w:tc>
        <w:tc>
          <w:tcPr>
            <w:tcW w:w="2320" w:type="dxa"/>
            <w:tcBorders>
              <w:top w:val="nil"/>
              <w:left w:val="nil"/>
              <w:bottom w:val="nil"/>
              <w:right w:val="nil"/>
            </w:tcBorders>
            <w:noWrap/>
            <w:vAlign w:val="bottom"/>
            <w:hideMark/>
          </w:tcPr>
          <w:p w14:paraId="399A1977"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13,60318443</w:t>
            </w:r>
          </w:p>
        </w:tc>
        <w:tc>
          <w:tcPr>
            <w:tcW w:w="1300" w:type="dxa"/>
            <w:tcBorders>
              <w:top w:val="nil"/>
              <w:left w:val="nil"/>
              <w:bottom w:val="nil"/>
              <w:right w:val="nil"/>
            </w:tcBorders>
            <w:noWrap/>
            <w:vAlign w:val="bottom"/>
            <w:hideMark/>
          </w:tcPr>
          <w:p w14:paraId="67CFC916"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349,9767678</w:t>
            </w:r>
          </w:p>
        </w:tc>
        <w:tc>
          <w:tcPr>
            <w:tcW w:w="1300" w:type="dxa"/>
            <w:tcBorders>
              <w:top w:val="nil"/>
              <w:left w:val="nil"/>
              <w:bottom w:val="nil"/>
              <w:right w:val="nil"/>
            </w:tcBorders>
            <w:noWrap/>
            <w:vAlign w:val="bottom"/>
            <w:hideMark/>
          </w:tcPr>
          <w:p w14:paraId="29624F8C"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5,728093324</w:t>
            </w:r>
          </w:p>
        </w:tc>
        <w:tc>
          <w:tcPr>
            <w:tcW w:w="1300" w:type="dxa"/>
            <w:tcBorders>
              <w:top w:val="nil"/>
              <w:left w:val="nil"/>
              <w:bottom w:val="nil"/>
              <w:right w:val="nil"/>
            </w:tcBorders>
            <w:noWrap/>
            <w:vAlign w:val="bottom"/>
            <w:hideMark/>
          </w:tcPr>
          <w:p w14:paraId="3B927FAF"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111,365223</w:t>
            </w:r>
          </w:p>
        </w:tc>
      </w:tr>
      <w:tr w:rsidR="00187256" w:rsidRPr="00187256" w14:paraId="2A564443" w14:textId="77777777" w:rsidTr="00187256">
        <w:trPr>
          <w:trHeight w:val="288"/>
          <w:jc w:val="center"/>
        </w:trPr>
        <w:tc>
          <w:tcPr>
            <w:tcW w:w="2260" w:type="dxa"/>
            <w:tcBorders>
              <w:top w:val="nil"/>
              <w:left w:val="nil"/>
              <w:bottom w:val="nil"/>
              <w:right w:val="nil"/>
            </w:tcBorders>
            <w:noWrap/>
            <w:vAlign w:val="bottom"/>
            <w:hideMark/>
          </w:tcPr>
          <w:p w14:paraId="702EFD1D" w14:textId="77777777" w:rsidR="00187256" w:rsidRPr="00187256" w:rsidRDefault="00187256" w:rsidP="00187256">
            <w:pPr>
              <w:spacing w:after="0" w:line="240" w:lineRule="auto"/>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2015</w:t>
            </w:r>
          </w:p>
        </w:tc>
        <w:tc>
          <w:tcPr>
            <w:tcW w:w="2320" w:type="dxa"/>
            <w:tcBorders>
              <w:top w:val="nil"/>
              <w:left w:val="nil"/>
              <w:bottom w:val="nil"/>
              <w:right w:val="nil"/>
            </w:tcBorders>
            <w:noWrap/>
            <w:vAlign w:val="bottom"/>
            <w:hideMark/>
          </w:tcPr>
          <w:p w14:paraId="55B1348D"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13,45953935</w:t>
            </w:r>
          </w:p>
        </w:tc>
        <w:tc>
          <w:tcPr>
            <w:tcW w:w="1300" w:type="dxa"/>
            <w:tcBorders>
              <w:top w:val="nil"/>
              <w:left w:val="nil"/>
              <w:bottom w:val="nil"/>
              <w:right w:val="nil"/>
            </w:tcBorders>
            <w:noWrap/>
            <w:vAlign w:val="bottom"/>
            <w:hideMark/>
          </w:tcPr>
          <w:p w14:paraId="0A39D82C"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372,7054337</w:t>
            </w:r>
          </w:p>
        </w:tc>
        <w:tc>
          <w:tcPr>
            <w:tcW w:w="1300" w:type="dxa"/>
            <w:tcBorders>
              <w:top w:val="nil"/>
              <w:left w:val="nil"/>
              <w:bottom w:val="nil"/>
              <w:right w:val="nil"/>
            </w:tcBorders>
            <w:noWrap/>
            <w:vAlign w:val="bottom"/>
            <w:hideMark/>
          </w:tcPr>
          <w:p w14:paraId="6826C661"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6,23330087</w:t>
            </w:r>
          </w:p>
        </w:tc>
        <w:tc>
          <w:tcPr>
            <w:tcW w:w="1300" w:type="dxa"/>
            <w:tcBorders>
              <w:top w:val="nil"/>
              <w:left w:val="nil"/>
              <w:bottom w:val="nil"/>
              <w:right w:val="nil"/>
            </w:tcBorders>
            <w:noWrap/>
            <w:vAlign w:val="bottom"/>
            <w:hideMark/>
          </w:tcPr>
          <w:p w14:paraId="3295727F"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118,3428123</w:t>
            </w:r>
          </w:p>
        </w:tc>
      </w:tr>
      <w:tr w:rsidR="00187256" w:rsidRPr="00187256" w14:paraId="05CAADA5" w14:textId="77777777" w:rsidTr="00187256">
        <w:trPr>
          <w:trHeight w:val="288"/>
          <w:jc w:val="center"/>
        </w:trPr>
        <w:tc>
          <w:tcPr>
            <w:tcW w:w="2260" w:type="dxa"/>
            <w:tcBorders>
              <w:top w:val="nil"/>
              <w:left w:val="nil"/>
              <w:bottom w:val="nil"/>
              <w:right w:val="nil"/>
            </w:tcBorders>
            <w:noWrap/>
            <w:vAlign w:val="bottom"/>
            <w:hideMark/>
          </w:tcPr>
          <w:p w14:paraId="4A8574D0" w14:textId="77777777" w:rsidR="00187256" w:rsidRPr="00187256" w:rsidRDefault="00187256" w:rsidP="00187256">
            <w:pPr>
              <w:spacing w:after="0" w:line="240" w:lineRule="auto"/>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2016</w:t>
            </w:r>
          </w:p>
        </w:tc>
        <w:tc>
          <w:tcPr>
            <w:tcW w:w="2320" w:type="dxa"/>
            <w:tcBorders>
              <w:top w:val="nil"/>
              <w:left w:val="nil"/>
              <w:bottom w:val="nil"/>
              <w:right w:val="nil"/>
            </w:tcBorders>
            <w:noWrap/>
            <w:vAlign w:val="bottom"/>
            <w:hideMark/>
          </w:tcPr>
          <w:p w14:paraId="7CDF2B6C"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12,06091488</w:t>
            </w:r>
          </w:p>
        </w:tc>
        <w:tc>
          <w:tcPr>
            <w:tcW w:w="1300" w:type="dxa"/>
            <w:tcBorders>
              <w:top w:val="nil"/>
              <w:left w:val="nil"/>
              <w:bottom w:val="nil"/>
              <w:right w:val="nil"/>
            </w:tcBorders>
            <w:noWrap/>
            <w:vAlign w:val="bottom"/>
            <w:hideMark/>
          </w:tcPr>
          <w:p w14:paraId="1891C29A"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274,8058499</w:t>
            </w:r>
          </w:p>
        </w:tc>
        <w:tc>
          <w:tcPr>
            <w:tcW w:w="1300" w:type="dxa"/>
            <w:tcBorders>
              <w:top w:val="nil"/>
              <w:left w:val="nil"/>
              <w:bottom w:val="nil"/>
              <w:right w:val="nil"/>
            </w:tcBorders>
            <w:noWrap/>
            <w:vAlign w:val="bottom"/>
            <w:hideMark/>
          </w:tcPr>
          <w:p w14:paraId="2AE344DF"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4,952933893</w:t>
            </w:r>
          </w:p>
        </w:tc>
        <w:tc>
          <w:tcPr>
            <w:tcW w:w="1300" w:type="dxa"/>
            <w:tcBorders>
              <w:top w:val="nil"/>
              <w:left w:val="nil"/>
              <w:bottom w:val="nil"/>
              <w:right w:val="nil"/>
            </w:tcBorders>
            <w:noWrap/>
            <w:vAlign w:val="bottom"/>
            <w:hideMark/>
          </w:tcPr>
          <w:p w14:paraId="6BD5D7F4"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88,04120299</w:t>
            </w:r>
          </w:p>
        </w:tc>
      </w:tr>
      <w:tr w:rsidR="00187256" w:rsidRPr="00187256" w14:paraId="21CD96F4" w14:textId="77777777" w:rsidTr="00187256">
        <w:trPr>
          <w:trHeight w:val="288"/>
          <w:jc w:val="center"/>
        </w:trPr>
        <w:tc>
          <w:tcPr>
            <w:tcW w:w="2260" w:type="dxa"/>
            <w:tcBorders>
              <w:top w:val="nil"/>
              <w:left w:val="nil"/>
              <w:bottom w:val="nil"/>
              <w:right w:val="nil"/>
            </w:tcBorders>
            <w:noWrap/>
            <w:vAlign w:val="bottom"/>
            <w:hideMark/>
          </w:tcPr>
          <w:p w14:paraId="4B744C1C" w14:textId="77777777" w:rsidR="00187256" w:rsidRPr="00187256" w:rsidRDefault="00187256" w:rsidP="00187256">
            <w:pPr>
              <w:spacing w:after="0" w:line="240" w:lineRule="auto"/>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2017</w:t>
            </w:r>
          </w:p>
        </w:tc>
        <w:tc>
          <w:tcPr>
            <w:tcW w:w="2320" w:type="dxa"/>
            <w:tcBorders>
              <w:top w:val="nil"/>
              <w:left w:val="nil"/>
              <w:bottom w:val="nil"/>
              <w:right w:val="nil"/>
            </w:tcBorders>
            <w:noWrap/>
            <w:vAlign w:val="bottom"/>
            <w:hideMark/>
          </w:tcPr>
          <w:p w14:paraId="4798BEB7"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14,58762009</w:t>
            </w:r>
          </w:p>
        </w:tc>
        <w:tc>
          <w:tcPr>
            <w:tcW w:w="1300" w:type="dxa"/>
            <w:tcBorders>
              <w:top w:val="nil"/>
              <w:left w:val="nil"/>
              <w:bottom w:val="nil"/>
              <w:right w:val="nil"/>
            </w:tcBorders>
            <w:noWrap/>
            <w:vAlign w:val="bottom"/>
            <w:hideMark/>
          </w:tcPr>
          <w:p w14:paraId="49D94593"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274,4775005</w:t>
            </w:r>
          </w:p>
        </w:tc>
        <w:tc>
          <w:tcPr>
            <w:tcW w:w="1300" w:type="dxa"/>
            <w:tcBorders>
              <w:top w:val="nil"/>
              <w:left w:val="nil"/>
              <w:bottom w:val="nil"/>
              <w:right w:val="nil"/>
            </w:tcBorders>
            <w:noWrap/>
            <w:vAlign w:val="bottom"/>
            <w:hideMark/>
          </w:tcPr>
          <w:p w14:paraId="2F4F031A"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5,995035098</w:t>
            </w:r>
          </w:p>
        </w:tc>
        <w:tc>
          <w:tcPr>
            <w:tcW w:w="1300" w:type="dxa"/>
            <w:tcBorders>
              <w:top w:val="nil"/>
              <w:left w:val="nil"/>
              <w:bottom w:val="nil"/>
              <w:right w:val="nil"/>
            </w:tcBorders>
            <w:noWrap/>
            <w:vAlign w:val="bottom"/>
            <w:hideMark/>
          </w:tcPr>
          <w:p w14:paraId="0536C91A"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89,11755021</w:t>
            </w:r>
          </w:p>
        </w:tc>
      </w:tr>
      <w:tr w:rsidR="00187256" w:rsidRPr="00187256" w14:paraId="6E4965ED" w14:textId="77777777" w:rsidTr="00187256">
        <w:trPr>
          <w:trHeight w:val="288"/>
          <w:jc w:val="center"/>
        </w:trPr>
        <w:tc>
          <w:tcPr>
            <w:tcW w:w="2260" w:type="dxa"/>
            <w:tcBorders>
              <w:top w:val="nil"/>
              <w:left w:val="nil"/>
              <w:bottom w:val="nil"/>
              <w:right w:val="nil"/>
            </w:tcBorders>
            <w:noWrap/>
            <w:vAlign w:val="bottom"/>
            <w:hideMark/>
          </w:tcPr>
          <w:p w14:paraId="6724E46E" w14:textId="77777777" w:rsidR="00187256" w:rsidRPr="00187256" w:rsidRDefault="00187256" w:rsidP="00187256">
            <w:pPr>
              <w:spacing w:after="0" w:line="240" w:lineRule="auto"/>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2018</w:t>
            </w:r>
          </w:p>
        </w:tc>
        <w:tc>
          <w:tcPr>
            <w:tcW w:w="2320" w:type="dxa"/>
            <w:tcBorders>
              <w:top w:val="nil"/>
              <w:left w:val="nil"/>
              <w:bottom w:val="nil"/>
              <w:right w:val="nil"/>
            </w:tcBorders>
            <w:noWrap/>
            <w:vAlign w:val="bottom"/>
            <w:hideMark/>
          </w:tcPr>
          <w:p w14:paraId="0D5C4F58"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14,38204204</w:t>
            </w:r>
          </w:p>
        </w:tc>
        <w:tc>
          <w:tcPr>
            <w:tcW w:w="1300" w:type="dxa"/>
            <w:tcBorders>
              <w:top w:val="nil"/>
              <w:left w:val="nil"/>
              <w:bottom w:val="nil"/>
              <w:right w:val="nil"/>
            </w:tcBorders>
            <w:noWrap/>
            <w:vAlign w:val="bottom"/>
            <w:hideMark/>
          </w:tcPr>
          <w:p w14:paraId="295C8E5B"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261,8100298</w:t>
            </w:r>
          </w:p>
        </w:tc>
        <w:tc>
          <w:tcPr>
            <w:tcW w:w="1300" w:type="dxa"/>
            <w:tcBorders>
              <w:top w:val="nil"/>
              <w:left w:val="nil"/>
              <w:bottom w:val="nil"/>
              <w:right w:val="nil"/>
            </w:tcBorders>
            <w:noWrap/>
            <w:vAlign w:val="bottom"/>
            <w:hideMark/>
          </w:tcPr>
          <w:p w14:paraId="5ECDF30D"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6,070522965</w:t>
            </w:r>
          </w:p>
        </w:tc>
        <w:tc>
          <w:tcPr>
            <w:tcW w:w="1300" w:type="dxa"/>
            <w:tcBorders>
              <w:top w:val="nil"/>
              <w:left w:val="nil"/>
              <w:bottom w:val="nil"/>
              <w:right w:val="nil"/>
            </w:tcBorders>
            <w:noWrap/>
            <w:vAlign w:val="bottom"/>
            <w:hideMark/>
          </w:tcPr>
          <w:p w14:paraId="1DF22A31"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85,28583072</w:t>
            </w:r>
          </w:p>
        </w:tc>
      </w:tr>
      <w:tr w:rsidR="00187256" w:rsidRPr="00187256" w14:paraId="6DF40E5D" w14:textId="77777777" w:rsidTr="00187256">
        <w:trPr>
          <w:trHeight w:val="288"/>
          <w:jc w:val="center"/>
        </w:trPr>
        <w:tc>
          <w:tcPr>
            <w:tcW w:w="2260" w:type="dxa"/>
            <w:tcBorders>
              <w:top w:val="nil"/>
              <w:left w:val="nil"/>
              <w:bottom w:val="nil"/>
              <w:right w:val="nil"/>
            </w:tcBorders>
            <w:noWrap/>
            <w:vAlign w:val="bottom"/>
            <w:hideMark/>
          </w:tcPr>
          <w:p w14:paraId="10D823EB" w14:textId="77777777" w:rsidR="00187256" w:rsidRPr="00187256" w:rsidRDefault="00187256" w:rsidP="00187256">
            <w:pPr>
              <w:spacing w:after="0" w:line="240" w:lineRule="auto"/>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2019</w:t>
            </w:r>
          </w:p>
        </w:tc>
        <w:tc>
          <w:tcPr>
            <w:tcW w:w="2320" w:type="dxa"/>
            <w:tcBorders>
              <w:top w:val="nil"/>
              <w:left w:val="nil"/>
              <w:bottom w:val="nil"/>
              <w:right w:val="nil"/>
            </w:tcBorders>
            <w:noWrap/>
            <w:vAlign w:val="bottom"/>
            <w:hideMark/>
          </w:tcPr>
          <w:p w14:paraId="4EE6BAB9"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13,53791162</w:t>
            </w:r>
          </w:p>
        </w:tc>
        <w:tc>
          <w:tcPr>
            <w:tcW w:w="1300" w:type="dxa"/>
            <w:tcBorders>
              <w:top w:val="nil"/>
              <w:left w:val="nil"/>
              <w:bottom w:val="nil"/>
              <w:right w:val="nil"/>
            </w:tcBorders>
            <w:noWrap/>
            <w:vAlign w:val="bottom"/>
            <w:hideMark/>
          </w:tcPr>
          <w:p w14:paraId="04962892"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231,9956867</w:t>
            </w:r>
          </w:p>
        </w:tc>
        <w:tc>
          <w:tcPr>
            <w:tcW w:w="1300" w:type="dxa"/>
            <w:tcBorders>
              <w:top w:val="nil"/>
              <w:left w:val="nil"/>
              <w:bottom w:val="nil"/>
              <w:right w:val="nil"/>
            </w:tcBorders>
            <w:noWrap/>
            <w:vAlign w:val="bottom"/>
            <w:hideMark/>
          </w:tcPr>
          <w:p w14:paraId="0F9F28F5"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5,645739453</w:t>
            </w:r>
          </w:p>
        </w:tc>
        <w:tc>
          <w:tcPr>
            <w:tcW w:w="1300" w:type="dxa"/>
            <w:tcBorders>
              <w:top w:val="nil"/>
              <w:left w:val="nil"/>
              <w:bottom w:val="nil"/>
              <w:right w:val="nil"/>
            </w:tcBorders>
            <w:noWrap/>
            <w:vAlign w:val="bottom"/>
            <w:hideMark/>
          </w:tcPr>
          <w:p w14:paraId="67F2F028"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75,91837527</w:t>
            </w:r>
          </w:p>
        </w:tc>
      </w:tr>
      <w:tr w:rsidR="00187256" w:rsidRPr="00187256" w14:paraId="408DC49E" w14:textId="77777777" w:rsidTr="00187256">
        <w:trPr>
          <w:trHeight w:val="288"/>
          <w:jc w:val="center"/>
        </w:trPr>
        <w:tc>
          <w:tcPr>
            <w:tcW w:w="2260" w:type="dxa"/>
            <w:tcBorders>
              <w:top w:val="nil"/>
              <w:left w:val="nil"/>
              <w:bottom w:val="nil"/>
              <w:right w:val="nil"/>
            </w:tcBorders>
            <w:noWrap/>
            <w:vAlign w:val="bottom"/>
            <w:hideMark/>
          </w:tcPr>
          <w:p w14:paraId="46D7EBD6" w14:textId="77777777" w:rsidR="00187256" w:rsidRPr="00187256" w:rsidRDefault="00187256" w:rsidP="00187256">
            <w:pPr>
              <w:spacing w:after="0" w:line="240" w:lineRule="auto"/>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2020</w:t>
            </w:r>
          </w:p>
        </w:tc>
        <w:tc>
          <w:tcPr>
            <w:tcW w:w="2320" w:type="dxa"/>
            <w:tcBorders>
              <w:top w:val="nil"/>
              <w:left w:val="nil"/>
              <w:bottom w:val="nil"/>
              <w:right w:val="nil"/>
            </w:tcBorders>
            <w:noWrap/>
            <w:vAlign w:val="bottom"/>
            <w:hideMark/>
          </w:tcPr>
          <w:p w14:paraId="647F59DD"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27,93691122</w:t>
            </w:r>
          </w:p>
        </w:tc>
        <w:tc>
          <w:tcPr>
            <w:tcW w:w="1300" w:type="dxa"/>
            <w:tcBorders>
              <w:top w:val="nil"/>
              <w:left w:val="nil"/>
              <w:bottom w:val="nil"/>
              <w:right w:val="nil"/>
            </w:tcBorders>
            <w:noWrap/>
            <w:vAlign w:val="bottom"/>
            <w:hideMark/>
          </w:tcPr>
          <w:p w14:paraId="04A76D6C"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195,7346208</w:t>
            </w:r>
          </w:p>
        </w:tc>
        <w:tc>
          <w:tcPr>
            <w:tcW w:w="1300" w:type="dxa"/>
            <w:tcBorders>
              <w:top w:val="nil"/>
              <w:left w:val="nil"/>
              <w:bottom w:val="nil"/>
              <w:right w:val="nil"/>
            </w:tcBorders>
            <w:noWrap/>
            <w:vAlign w:val="bottom"/>
            <w:hideMark/>
          </w:tcPr>
          <w:p w14:paraId="261D7E8F"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5,615331779</w:t>
            </w:r>
          </w:p>
        </w:tc>
        <w:tc>
          <w:tcPr>
            <w:tcW w:w="1300" w:type="dxa"/>
            <w:tcBorders>
              <w:top w:val="nil"/>
              <w:left w:val="nil"/>
              <w:bottom w:val="nil"/>
              <w:right w:val="nil"/>
            </w:tcBorders>
            <w:noWrap/>
            <w:vAlign w:val="bottom"/>
            <w:hideMark/>
          </w:tcPr>
          <w:p w14:paraId="548D01E0"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69,34759232</w:t>
            </w:r>
          </w:p>
        </w:tc>
      </w:tr>
      <w:tr w:rsidR="00187256" w:rsidRPr="00187256" w14:paraId="71073E5A" w14:textId="77777777" w:rsidTr="00187256">
        <w:trPr>
          <w:trHeight w:val="288"/>
          <w:jc w:val="center"/>
        </w:trPr>
        <w:tc>
          <w:tcPr>
            <w:tcW w:w="2260" w:type="dxa"/>
            <w:tcBorders>
              <w:top w:val="nil"/>
              <w:left w:val="nil"/>
              <w:bottom w:val="nil"/>
              <w:right w:val="nil"/>
            </w:tcBorders>
            <w:noWrap/>
            <w:vAlign w:val="bottom"/>
            <w:hideMark/>
          </w:tcPr>
          <w:p w14:paraId="19BCBDDD" w14:textId="77777777" w:rsidR="00187256" w:rsidRPr="00187256" w:rsidRDefault="00187256" w:rsidP="00187256">
            <w:pPr>
              <w:spacing w:after="0" w:line="240" w:lineRule="auto"/>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lastRenderedPageBreak/>
              <w:t>2021</w:t>
            </w:r>
          </w:p>
        </w:tc>
        <w:tc>
          <w:tcPr>
            <w:tcW w:w="2320" w:type="dxa"/>
            <w:tcBorders>
              <w:top w:val="nil"/>
              <w:left w:val="nil"/>
              <w:bottom w:val="nil"/>
              <w:right w:val="nil"/>
            </w:tcBorders>
            <w:noWrap/>
            <w:vAlign w:val="bottom"/>
            <w:hideMark/>
          </w:tcPr>
          <w:p w14:paraId="78CC804D"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68,71341047</w:t>
            </w:r>
          </w:p>
        </w:tc>
        <w:tc>
          <w:tcPr>
            <w:tcW w:w="1300" w:type="dxa"/>
            <w:tcBorders>
              <w:top w:val="nil"/>
              <w:left w:val="nil"/>
              <w:bottom w:val="nil"/>
              <w:right w:val="nil"/>
            </w:tcBorders>
            <w:noWrap/>
            <w:vAlign w:val="bottom"/>
            <w:hideMark/>
          </w:tcPr>
          <w:p w14:paraId="586312F1"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268,7706754</w:t>
            </w:r>
          </w:p>
        </w:tc>
        <w:tc>
          <w:tcPr>
            <w:tcW w:w="1300" w:type="dxa"/>
            <w:tcBorders>
              <w:top w:val="nil"/>
              <w:left w:val="nil"/>
              <w:bottom w:val="nil"/>
              <w:right w:val="nil"/>
            </w:tcBorders>
            <w:noWrap/>
            <w:vAlign w:val="bottom"/>
            <w:hideMark/>
          </w:tcPr>
          <w:p w14:paraId="6BDA82E3"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8,674619633</w:t>
            </w:r>
          </w:p>
        </w:tc>
        <w:tc>
          <w:tcPr>
            <w:tcW w:w="1300" w:type="dxa"/>
            <w:tcBorders>
              <w:top w:val="nil"/>
              <w:left w:val="nil"/>
              <w:bottom w:val="nil"/>
              <w:right w:val="nil"/>
            </w:tcBorders>
            <w:noWrap/>
            <w:vAlign w:val="bottom"/>
            <w:hideMark/>
          </w:tcPr>
          <w:p w14:paraId="38DC286A"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104,7150736</w:t>
            </w:r>
          </w:p>
        </w:tc>
      </w:tr>
      <w:tr w:rsidR="00187256" w:rsidRPr="00187256" w14:paraId="2213A752" w14:textId="77777777" w:rsidTr="00187256">
        <w:trPr>
          <w:trHeight w:val="288"/>
          <w:jc w:val="center"/>
        </w:trPr>
        <w:tc>
          <w:tcPr>
            <w:tcW w:w="2260" w:type="dxa"/>
            <w:tcBorders>
              <w:top w:val="nil"/>
              <w:left w:val="nil"/>
              <w:bottom w:val="nil"/>
              <w:right w:val="nil"/>
            </w:tcBorders>
            <w:noWrap/>
            <w:vAlign w:val="bottom"/>
            <w:hideMark/>
          </w:tcPr>
          <w:p w14:paraId="3DEFE65A" w14:textId="77777777" w:rsidR="00187256" w:rsidRPr="00187256" w:rsidRDefault="00187256" w:rsidP="00187256">
            <w:pPr>
              <w:spacing w:after="0" w:line="240" w:lineRule="auto"/>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2022</w:t>
            </w:r>
          </w:p>
        </w:tc>
        <w:tc>
          <w:tcPr>
            <w:tcW w:w="2320" w:type="dxa"/>
            <w:tcBorders>
              <w:top w:val="nil"/>
              <w:left w:val="nil"/>
              <w:bottom w:val="nil"/>
              <w:right w:val="nil"/>
            </w:tcBorders>
            <w:noWrap/>
            <w:vAlign w:val="bottom"/>
            <w:hideMark/>
          </w:tcPr>
          <w:p w14:paraId="3764D4A6"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65,97260985</w:t>
            </w:r>
          </w:p>
        </w:tc>
        <w:tc>
          <w:tcPr>
            <w:tcW w:w="1300" w:type="dxa"/>
            <w:tcBorders>
              <w:top w:val="nil"/>
              <w:left w:val="nil"/>
              <w:bottom w:val="nil"/>
              <w:right w:val="nil"/>
            </w:tcBorders>
            <w:noWrap/>
            <w:vAlign w:val="bottom"/>
            <w:hideMark/>
          </w:tcPr>
          <w:p w14:paraId="323EC8DC"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298,5493526</w:t>
            </w:r>
          </w:p>
        </w:tc>
        <w:tc>
          <w:tcPr>
            <w:tcW w:w="1300" w:type="dxa"/>
            <w:tcBorders>
              <w:top w:val="nil"/>
              <w:left w:val="nil"/>
              <w:bottom w:val="nil"/>
              <w:right w:val="nil"/>
            </w:tcBorders>
            <w:noWrap/>
            <w:vAlign w:val="bottom"/>
            <w:hideMark/>
          </w:tcPr>
          <w:p w14:paraId="2DAC709F"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7,363906441</w:t>
            </w:r>
          </w:p>
        </w:tc>
        <w:tc>
          <w:tcPr>
            <w:tcW w:w="1300" w:type="dxa"/>
            <w:tcBorders>
              <w:top w:val="nil"/>
              <w:left w:val="nil"/>
              <w:bottom w:val="nil"/>
              <w:right w:val="nil"/>
            </w:tcBorders>
            <w:noWrap/>
            <w:vAlign w:val="bottom"/>
            <w:hideMark/>
          </w:tcPr>
          <w:p w14:paraId="4B694F4A"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112,3021513</w:t>
            </w:r>
          </w:p>
        </w:tc>
      </w:tr>
      <w:tr w:rsidR="00187256" w:rsidRPr="00187256" w14:paraId="03C55CBB" w14:textId="77777777" w:rsidTr="00187256">
        <w:trPr>
          <w:trHeight w:val="288"/>
          <w:jc w:val="center"/>
        </w:trPr>
        <w:tc>
          <w:tcPr>
            <w:tcW w:w="2260" w:type="dxa"/>
            <w:tcBorders>
              <w:top w:val="nil"/>
              <w:left w:val="nil"/>
              <w:bottom w:val="nil"/>
              <w:right w:val="nil"/>
            </w:tcBorders>
            <w:noWrap/>
            <w:vAlign w:val="bottom"/>
            <w:hideMark/>
          </w:tcPr>
          <w:p w14:paraId="6706BBAB" w14:textId="77777777" w:rsidR="00187256" w:rsidRPr="00187256" w:rsidRDefault="00187256" w:rsidP="00187256">
            <w:pPr>
              <w:spacing w:after="0" w:line="240" w:lineRule="auto"/>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2023</w:t>
            </w:r>
          </w:p>
        </w:tc>
        <w:tc>
          <w:tcPr>
            <w:tcW w:w="2320" w:type="dxa"/>
            <w:tcBorders>
              <w:top w:val="nil"/>
              <w:left w:val="nil"/>
              <w:bottom w:val="nil"/>
              <w:right w:val="nil"/>
            </w:tcBorders>
            <w:noWrap/>
            <w:vAlign w:val="bottom"/>
            <w:hideMark/>
          </w:tcPr>
          <w:p w14:paraId="085A88E2"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54,61947198</w:t>
            </w:r>
          </w:p>
        </w:tc>
        <w:tc>
          <w:tcPr>
            <w:tcW w:w="1300" w:type="dxa"/>
            <w:tcBorders>
              <w:top w:val="nil"/>
              <w:left w:val="nil"/>
              <w:bottom w:val="nil"/>
              <w:right w:val="nil"/>
            </w:tcBorders>
            <w:noWrap/>
            <w:vAlign w:val="bottom"/>
            <w:hideMark/>
          </w:tcPr>
          <w:p w14:paraId="1441FFF3"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347,452629</w:t>
            </w:r>
          </w:p>
        </w:tc>
        <w:tc>
          <w:tcPr>
            <w:tcW w:w="1300" w:type="dxa"/>
            <w:tcBorders>
              <w:top w:val="nil"/>
              <w:left w:val="nil"/>
              <w:bottom w:val="nil"/>
              <w:right w:val="nil"/>
            </w:tcBorders>
            <w:noWrap/>
            <w:vAlign w:val="bottom"/>
            <w:hideMark/>
          </w:tcPr>
          <w:p w14:paraId="4304C972"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7,389993328</w:t>
            </w:r>
          </w:p>
        </w:tc>
        <w:tc>
          <w:tcPr>
            <w:tcW w:w="1300" w:type="dxa"/>
            <w:tcBorders>
              <w:top w:val="nil"/>
              <w:left w:val="nil"/>
              <w:bottom w:val="nil"/>
              <w:right w:val="nil"/>
            </w:tcBorders>
            <w:noWrap/>
            <w:vAlign w:val="bottom"/>
            <w:hideMark/>
          </w:tcPr>
          <w:p w14:paraId="29B0EEC9" w14:textId="77777777" w:rsidR="00187256" w:rsidRPr="00187256" w:rsidRDefault="00187256" w:rsidP="00187256">
            <w:pPr>
              <w:spacing w:after="0" w:line="240" w:lineRule="auto"/>
              <w:jc w:val="right"/>
              <w:rPr>
                <w:rFonts w:ascii="Calibri" w:eastAsia="Times New Roman" w:hAnsi="Calibri" w:cs="Calibri"/>
                <w:color w:val="000000"/>
                <w:lang w:val="es-CO" w:eastAsia="es-CO"/>
              </w:rPr>
            </w:pPr>
            <w:r w:rsidRPr="00187256">
              <w:rPr>
                <w:rFonts w:ascii="Calibri" w:eastAsia="Times New Roman" w:hAnsi="Calibri" w:cs="Calibri"/>
                <w:color w:val="000000"/>
                <w:lang w:val="es-CO" w:eastAsia="es-CO"/>
              </w:rPr>
              <w:t>123,5776276</w:t>
            </w:r>
          </w:p>
        </w:tc>
      </w:tr>
      <w:tr w:rsidR="00187256" w:rsidRPr="00187256" w14:paraId="02DBF65B" w14:textId="77777777" w:rsidTr="00187256">
        <w:trPr>
          <w:trHeight w:val="288"/>
          <w:jc w:val="center"/>
        </w:trPr>
        <w:tc>
          <w:tcPr>
            <w:tcW w:w="2260" w:type="dxa"/>
            <w:tcBorders>
              <w:top w:val="single" w:sz="4" w:space="0" w:color="95B3D7"/>
              <w:left w:val="nil"/>
              <w:bottom w:val="nil"/>
              <w:right w:val="nil"/>
            </w:tcBorders>
            <w:shd w:val="clear" w:color="DCE6F1" w:fill="DCE6F1"/>
            <w:noWrap/>
            <w:vAlign w:val="bottom"/>
            <w:hideMark/>
          </w:tcPr>
          <w:p w14:paraId="45831EE4" w14:textId="77777777" w:rsidR="00187256" w:rsidRPr="00187256" w:rsidRDefault="00187256" w:rsidP="00187256">
            <w:pPr>
              <w:spacing w:after="0" w:line="240" w:lineRule="auto"/>
              <w:rPr>
                <w:rFonts w:ascii="Calibri" w:eastAsia="Times New Roman" w:hAnsi="Calibri" w:cs="Calibri"/>
                <w:b/>
                <w:bCs/>
                <w:color w:val="000000"/>
                <w:lang w:val="es-CO" w:eastAsia="es-CO"/>
              </w:rPr>
            </w:pPr>
            <w:proofErr w:type="gramStart"/>
            <w:r w:rsidRPr="00187256">
              <w:rPr>
                <w:rFonts w:ascii="Calibri" w:eastAsia="Times New Roman" w:hAnsi="Calibri" w:cs="Calibri"/>
                <w:b/>
                <w:bCs/>
                <w:color w:val="000000"/>
                <w:lang w:val="es-CO" w:eastAsia="es-CO"/>
              </w:rPr>
              <w:t>Total</w:t>
            </w:r>
            <w:proofErr w:type="gramEnd"/>
            <w:r w:rsidRPr="00187256">
              <w:rPr>
                <w:rFonts w:ascii="Calibri" w:eastAsia="Times New Roman" w:hAnsi="Calibri" w:cs="Calibri"/>
                <w:b/>
                <w:bCs/>
                <w:color w:val="000000"/>
                <w:lang w:val="es-CO" w:eastAsia="es-CO"/>
              </w:rPr>
              <w:t xml:space="preserve"> general</w:t>
            </w:r>
          </w:p>
        </w:tc>
        <w:tc>
          <w:tcPr>
            <w:tcW w:w="2320" w:type="dxa"/>
            <w:tcBorders>
              <w:top w:val="single" w:sz="4" w:space="0" w:color="95B3D7"/>
              <w:left w:val="nil"/>
              <w:bottom w:val="nil"/>
              <w:right w:val="nil"/>
            </w:tcBorders>
            <w:shd w:val="clear" w:color="DCE6F1" w:fill="DCE6F1"/>
            <w:noWrap/>
            <w:vAlign w:val="bottom"/>
            <w:hideMark/>
          </w:tcPr>
          <w:p w14:paraId="5244EA11" w14:textId="77777777" w:rsidR="00187256" w:rsidRPr="00187256" w:rsidRDefault="00187256" w:rsidP="00187256">
            <w:pPr>
              <w:spacing w:after="0" w:line="240" w:lineRule="auto"/>
              <w:jc w:val="right"/>
              <w:rPr>
                <w:rFonts w:ascii="Calibri" w:eastAsia="Times New Roman" w:hAnsi="Calibri" w:cs="Calibri"/>
                <w:b/>
                <w:bCs/>
                <w:color w:val="000000"/>
                <w:lang w:val="es-CO" w:eastAsia="es-CO"/>
              </w:rPr>
            </w:pPr>
            <w:r w:rsidRPr="00187256">
              <w:rPr>
                <w:rFonts w:ascii="Calibri" w:eastAsia="Times New Roman" w:hAnsi="Calibri" w:cs="Calibri"/>
                <w:b/>
                <w:bCs/>
                <w:color w:val="000000"/>
                <w:lang w:val="es-CO" w:eastAsia="es-CO"/>
              </w:rPr>
              <w:t>29,88661171</w:t>
            </w:r>
          </w:p>
        </w:tc>
        <w:tc>
          <w:tcPr>
            <w:tcW w:w="1300" w:type="dxa"/>
            <w:tcBorders>
              <w:top w:val="single" w:sz="4" w:space="0" w:color="95B3D7"/>
              <w:left w:val="nil"/>
              <w:bottom w:val="nil"/>
              <w:right w:val="nil"/>
            </w:tcBorders>
            <w:shd w:val="clear" w:color="DCE6F1" w:fill="DCE6F1"/>
            <w:noWrap/>
            <w:vAlign w:val="bottom"/>
            <w:hideMark/>
          </w:tcPr>
          <w:p w14:paraId="38D474D4" w14:textId="77777777" w:rsidR="00187256" w:rsidRPr="00187256" w:rsidRDefault="00187256" w:rsidP="00187256">
            <w:pPr>
              <w:spacing w:after="0" w:line="240" w:lineRule="auto"/>
              <w:jc w:val="right"/>
              <w:rPr>
                <w:rFonts w:ascii="Calibri" w:eastAsia="Times New Roman" w:hAnsi="Calibri" w:cs="Calibri"/>
                <w:b/>
                <w:bCs/>
                <w:color w:val="000000"/>
                <w:lang w:val="es-CO" w:eastAsia="es-CO"/>
              </w:rPr>
            </w:pPr>
            <w:r w:rsidRPr="00187256">
              <w:rPr>
                <w:rFonts w:ascii="Calibri" w:eastAsia="Times New Roman" w:hAnsi="Calibri" w:cs="Calibri"/>
                <w:b/>
                <w:bCs/>
                <w:color w:val="000000"/>
                <w:lang w:val="es-CO" w:eastAsia="es-CO"/>
              </w:rPr>
              <w:t>287,5925247</w:t>
            </w:r>
          </w:p>
        </w:tc>
        <w:tc>
          <w:tcPr>
            <w:tcW w:w="1300" w:type="dxa"/>
            <w:tcBorders>
              <w:top w:val="single" w:sz="4" w:space="0" w:color="95B3D7"/>
              <w:left w:val="nil"/>
              <w:bottom w:val="nil"/>
              <w:right w:val="nil"/>
            </w:tcBorders>
            <w:shd w:val="clear" w:color="DCE6F1" w:fill="DCE6F1"/>
            <w:noWrap/>
            <w:vAlign w:val="bottom"/>
            <w:hideMark/>
          </w:tcPr>
          <w:p w14:paraId="4992BD03" w14:textId="77777777" w:rsidR="00187256" w:rsidRPr="00187256" w:rsidRDefault="00187256" w:rsidP="00187256">
            <w:pPr>
              <w:spacing w:after="0" w:line="240" w:lineRule="auto"/>
              <w:jc w:val="right"/>
              <w:rPr>
                <w:rFonts w:ascii="Calibri" w:eastAsia="Times New Roman" w:hAnsi="Calibri" w:cs="Calibri"/>
                <w:b/>
                <w:bCs/>
                <w:color w:val="000000"/>
                <w:lang w:val="es-CO" w:eastAsia="es-CO"/>
              </w:rPr>
            </w:pPr>
            <w:r w:rsidRPr="00187256">
              <w:rPr>
                <w:rFonts w:ascii="Calibri" w:eastAsia="Times New Roman" w:hAnsi="Calibri" w:cs="Calibri"/>
                <w:b/>
                <w:bCs/>
                <w:color w:val="000000"/>
                <w:lang w:val="es-CO" w:eastAsia="es-CO"/>
              </w:rPr>
              <w:t>6,366658706</w:t>
            </w:r>
          </w:p>
        </w:tc>
        <w:tc>
          <w:tcPr>
            <w:tcW w:w="1300" w:type="dxa"/>
            <w:tcBorders>
              <w:top w:val="single" w:sz="4" w:space="0" w:color="95B3D7"/>
              <w:left w:val="nil"/>
              <w:bottom w:val="nil"/>
              <w:right w:val="nil"/>
            </w:tcBorders>
            <w:shd w:val="clear" w:color="DCE6F1" w:fill="DCE6F1"/>
            <w:noWrap/>
            <w:vAlign w:val="bottom"/>
            <w:hideMark/>
          </w:tcPr>
          <w:p w14:paraId="1D69E752" w14:textId="77777777" w:rsidR="00187256" w:rsidRPr="00187256" w:rsidRDefault="00187256" w:rsidP="00187256">
            <w:pPr>
              <w:spacing w:after="0" w:line="240" w:lineRule="auto"/>
              <w:jc w:val="right"/>
              <w:rPr>
                <w:rFonts w:ascii="Calibri" w:eastAsia="Times New Roman" w:hAnsi="Calibri" w:cs="Calibri"/>
                <w:b/>
                <w:bCs/>
                <w:color w:val="000000"/>
                <w:lang w:val="es-CO" w:eastAsia="es-CO"/>
              </w:rPr>
            </w:pPr>
            <w:r w:rsidRPr="00187256">
              <w:rPr>
                <w:rFonts w:ascii="Calibri" w:eastAsia="Times New Roman" w:hAnsi="Calibri" w:cs="Calibri"/>
                <w:b/>
                <w:bCs/>
                <w:color w:val="000000"/>
                <w:lang w:val="es-CO" w:eastAsia="es-CO"/>
              </w:rPr>
              <w:t>97,79040439</w:t>
            </w:r>
          </w:p>
        </w:tc>
      </w:tr>
    </w:tbl>
    <w:p w14:paraId="7A65C9B8" w14:textId="75E93787" w:rsidR="00573A27" w:rsidRDefault="00187256" w:rsidP="00187256">
      <w:pPr>
        <w:pStyle w:val="Listaconvietas"/>
        <w:numPr>
          <w:ilvl w:val="0"/>
          <w:numId w:val="0"/>
        </w:numPr>
        <w:ind w:left="1440" w:firstLine="720"/>
        <w:rPr>
          <w:rFonts w:asciiTheme="majorHAnsi" w:hAnsiTheme="majorHAnsi" w:cstheme="majorHAnsi"/>
          <w:i/>
          <w:iCs/>
          <w:lang w:val="es-CO"/>
        </w:rPr>
      </w:pPr>
      <w:r>
        <w:rPr>
          <w:rFonts w:asciiTheme="majorHAnsi" w:hAnsiTheme="majorHAnsi" w:cstheme="majorHAnsi"/>
          <w:i/>
          <w:iCs/>
          <w:lang w:val="es-CO"/>
        </w:rPr>
        <w:t>Tabla 2. Promedio ponderado de los precios de las acciones</w:t>
      </w:r>
    </w:p>
    <w:p w14:paraId="62284AB1" w14:textId="77777777" w:rsidR="007C1782" w:rsidRDefault="007C1782" w:rsidP="00187256">
      <w:pPr>
        <w:pStyle w:val="Listaconvietas"/>
        <w:numPr>
          <w:ilvl w:val="0"/>
          <w:numId w:val="0"/>
        </w:numPr>
        <w:ind w:left="1440" w:firstLine="720"/>
        <w:rPr>
          <w:rFonts w:asciiTheme="majorHAnsi" w:hAnsiTheme="majorHAnsi" w:cstheme="majorHAnsi"/>
          <w:sz w:val="24"/>
          <w:szCs w:val="24"/>
          <w:lang w:val="es-CO"/>
        </w:rPr>
      </w:pPr>
    </w:p>
    <w:p w14:paraId="6A134F9D" w14:textId="41E673B2" w:rsidR="00E439EF" w:rsidRPr="008A3B07" w:rsidRDefault="00416B3A" w:rsidP="008A3B07">
      <w:pPr>
        <w:pStyle w:val="Listaconvietas"/>
        <w:numPr>
          <w:ilvl w:val="1"/>
          <w:numId w:val="11"/>
        </w:numPr>
        <w:rPr>
          <w:rFonts w:asciiTheme="majorHAnsi" w:hAnsiTheme="majorHAnsi" w:cstheme="majorHAnsi"/>
          <w:sz w:val="24"/>
          <w:szCs w:val="24"/>
          <w:lang w:val="es-CO"/>
        </w:rPr>
      </w:pPr>
      <w:r w:rsidRPr="007A71B2">
        <w:rPr>
          <w:rFonts w:asciiTheme="majorHAnsi" w:hAnsiTheme="majorHAnsi" w:cstheme="majorHAnsi"/>
          <w:sz w:val="24"/>
          <w:szCs w:val="24"/>
          <w:lang w:val="es-CO"/>
        </w:rPr>
        <w:t>Compara</w:t>
      </w:r>
      <w:r w:rsidR="00B7058F">
        <w:rPr>
          <w:rFonts w:asciiTheme="majorHAnsi" w:hAnsiTheme="majorHAnsi" w:cstheme="majorHAnsi"/>
          <w:sz w:val="24"/>
          <w:szCs w:val="24"/>
          <w:lang w:val="es-CO"/>
        </w:rPr>
        <w:t>r</w:t>
      </w:r>
      <w:r w:rsidRPr="007A71B2">
        <w:rPr>
          <w:rFonts w:asciiTheme="majorHAnsi" w:hAnsiTheme="majorHAnsi" w:cstheme="majorHAnsi"/>
          <w:sz w:val="24"/>
          <w:szCs w:val="24"/>
          <w:lang w:val="es-CO"/>
        </w:rPr>
        <w:t xml:space="preserve"> con promedios simples.</w:t>
      </w:r>
      <w:r w:rsidR="00B7058F">
        <w:rPr>
          <w:rFonts w:asciiTheme="majorHAnsi" w:hAnsiTheme="majorHAnsi" w:cstheme="majorHAnsi"/>
          <w:sz w:val="24"/>
          <w:szCs w:val="24"/>
          <w:lang w:val="es-CO"/>
        </w:rPr>
        <w:t xml:space="preserve"> ¿Hay diferencias?, ¿por qué?</w:t>
      </w:r>
    </w:p>
    <w:p w14:paraId="56F01CA5" w14:textId="11C4B45C" w:rsidR="002C0D1F" w:rsidRDefault="008A3B07" w:rsidP="003558A9">
      <w:pPr>
        <w:pStyle w:val="Listaconvietas"/>
        <w:numPr>
          <w:ilvl w:val="0"/>
          <w:numId w:val="0"/>
        </w:numPr>
        <w:ind w:left="360"/>
        <w:jc w:val="both"/>
        <w:rPr>
          <w:rFonts w:asciiTheme="majorHAnsi" w:hAnsiTheme="majorHAnsi" w:cstheme="majorHAnsi"/>
          <w:sz w:val="24"/>
          <w:szCs w:val="24"/>
          <w:lang w:val="es-CO"/>
        </w:rPr>
      </w:pPr>
      <w:r w:rsidRPr="008A3B07">
        <w:rPr>
          <w:rFonts w:asciiTheme="majorHAnsi" w:hAnsiTheme="majorHAnsi" w:cstheme="majorHAnsi"/>
          <w:sz w:val="24"/>
          <w:szCs w:val="24"/>
          <w:lang w:val="es-CO"/>
        </w:rPr>
        <w:t>Al comparar los promedios simples y los ponderados de 2015</w:t>
      </w:r>
      <w:r w:rsidR="00062580">
        <w:rPr>
          <w:rFonts w:asciiTheme="majorHAnsi" w:hAnsiTheme="majorHAnsi" w:cstheme="majorHAnsi"/>
          <w:sz w:val="24"/>
          <w:szCs w:val="24"/>
          <w:lang w:val="es-CO"/>
        </w:rPr>
        <w:t>, es posible ver</w:t>
      </w:r>
      <w:r w:rsidR="00067E0C">
        <w:rPr>
          <w:rFonts w:asciiTheme="majorHAnsi" w:hAnsiTheme="majorHAnsi" w:cstheme="majorHAnsi"/>
          <w:sz w:val="24"/>
          <w:szCs w:val="24"/>
          <w:lang w:val="es-CO"/>
        </w:rPr>
        <w:t xml:space="preserve"> </w:t>
      </w:r>
      <w:r w:rsidRPr="008A3B07">
        <w:rPr>
          <w:rFonts w:asciiTheme="majorHAnsi" w:hAnsiTheme="majorHAnsi" w:cstheme="majorHAnsi"/>
          <w:sz w:val="24"/>
          <w:szCs w:val="24"/>
          <w:lang w:val="es-CO"/>
        </w:rPr>
        <w:t>que los ponderados son menore</w:t>
      </w:r>
      <w:r w:rsidR="003558A9">
        <w:rPr>
          <w:rFonts w:asciiTheme="majorHAnsi" w:hAnsiTheme="majorHAnsi" w:cstheme="majorHAnsi"/>
          <w:sz w:val="24"/>
          <w:szCs w:val="24"/>
          <w:lang w:val="es-CO"/>
        </w:rPr>
        <w:t>s</w:t>
      </w:r>
      <w:r w:rsidRPr="008A3B07">
        <w:rPr>
          <w:rFonts w:asciiTheme="majorHAnsi" w:hAnsiTheme="majorHAnsi" w:cstheme="majorHAnsi"/>
          <w:sz w:val="24"/>
          <w:szCs w:val="24"/>
          <w:lang w:val="es-CO"/>
        </w:rPr>
        <w:t>. Esto se debe a que el promedio simple da el mismo peso a todas las acciones, mientras que el ponderado refleja la</w:t>
      </w:r>
      <w:r w:rsidRPr="008A3B07">
        <w:rPr>
          <w:rFonts w:asciiTheme="majorHAnsi" w:hAnsiTheme="majorHAnsi" w:cstheme="majorHAnsi"/>
          <w:b/>
          <w:bCs/>
          <w:sz w:val="24"/>
          <w:szCs w:val="24"/>
          <w:lang w:val="es-CO"/>
        </w:rPr>
        <w:t xml:space="preserve"> </w:t>
      </w:r>
      <w:r w:rsidRPr="008A3B07">
        <w:rPr>
          <w:rFonts w:asciiTheme="majorHAnsi" w:hAnsiTheme="majorHAnsi" w:cstheme="majorHAnsi"/>
          <w:sz w:val="24"/>
          <w:szCs w:val="24"/>
          <w:lang w:val="es-CO"/>
        </w:rPr>
        <w:t>importancia de cada</w:t>
      </w:r>
      <w:r w:rsidRPr="008A3B07">
        <w:rPr>
          <w:rFonts w:asciiTheme="majorHAnsi" w:hAnsiTheme="majorHAnsi" w:cstheme="majorHAnsi"/>
          <w:b/>
          <w:bCs/>
          <w:sz w:val="24"/>
          <w:szCs w:val="24"/>
          <w:lang w:val="es-CO"/>
        </w:rPr>
        <w:t xml:space="preserve"> </w:t>
      </w:r>
      <w:r w:rsidRPr="008A3B07">
        <w:rPr>
          <w:rFonts w:asciiTheme="majorHAnsi" w:hAnsiTheme="majorHAnsi" w:cstheme="majorHAnsi"/>
          <w:sz w:val="24"/>
          <w:szCs w:val="24"/>
          <w:lang w:val="es-CO"/>
        </w:rPr>
        <w:t xml:space="preserve">empresa según su volumen de transacciones. </w:t>
      </w:r>
      <w:r w:rsidR="00071114">
        <w:rPr>
          <w:rFonts w:asciiTheme="majorHAnsi" w:hAnsiTheme="majorHAnsi" w:cstheme="majorHAnsi"/>
          <w:sz w:val="24"/>
          <w:szCs w:val="24"/>
          <w:lang w:val="es-CO"/>
        </w:rPr>
        <w:t>C</w:t>
      </w:r>
      <w:r w:rsidRPr="008A3B07">
        <w:rPr>
          <w:rFonts w:asciiTheme="majorHAnsi" w:hAnsiTheme="majorHAnsi" w:cstheme="majorHAnsi"/>
          <w:sz w:val="24"/>
          <w:szCs w:val="24"/>
          <w:lang w:val="es-CO"/>
        </w:rPr>
        <w:t>omo en 2015 los títulos más negociados tenían precios más bajos, el promedio ponderado disminuye. Así, este último representa mejor la estructura real del mercado automotriz.</w:t>
      </w:r>
    </w:p>
    <w:p w14:paraId="3F3586A3" w14:textId="77777777" w:rsidR="00810A1C" w:rsidRPr="009118C5" w:rsidRDefault="00810A1C" w:rsidP="00067E0C">
      <w:pPr>
        <w:pStyle w:val="Listaconvietas"/>
        <w:numPr>
          <w:ilvl w:val="0"/>
          <w:numId w:val="0"/>
        </w:numPr>
        <w:ind w:left="360"/>
        <w:jc w:val="both"/>
        <w:rPr>
          <w:rFonts w:asciiTheme="majorHAnsi" w:hAnsiTheme="majorHAnsi" w:cstheme="majorHAnsi"/>
          <w:sz w:val="24"/>
          <w:szCs w:val="24"/>
          <w:lang w:val="es-CO"/>
        </w:rPr>
      </w:pPr>
    </w:p>
    <w:p w14:paraId="3A537BEC" w14:textId="253C0B69" w:rsidR="00573A27" w:rsidRPr="00573A27" w:rsidRDefault="00573A27" w:rsidP="00573A27">
      <w:pPr>
        <w:pStyle w:val="Listaconvietas"/>
        <w:numPr>
          <w:ilvl w:val="0"/>
          <w:numId w:val="11"/>
        </w:numPr>
        <w:rPr>
          <w:rFonts w:asciiTheme="majorHAnsi" w:hAnsiTheme="majorHAnsi" w:cstheme="majorHAnsi"/>
          <w:sz w:val="24"/>
          <w:szCs w:val="24"/>
          <w:lang w:val="es-CO"/>
        </w:rPr>
      </w:pPr>
      <w:r>
        <w:rPr>
          <w:rFonts w:asciiTheme="majorHAnsi" w:hAnsiTheme="majorHAnsi" w:cstheme="majorHAnsi"/>
          <w:sz w:val="24"/>
          <w:szCs w:val="24"/>
          <w:lang w:val="es-CO"/>
        </w:rPr>
        <w:t xml:space="preserve">Mundo antes y después del COVID. </w:t>
      </w:r>
      <w:r w:rsidRPr="00573A27">
        <w:rPr>
          <w:rFonts w:asciiTheme="majorHAnsi" w:hAnsiTheme="majorHAnsi" w:cstheme="majorHAnsi"/>
          <w:sz w:val="24"/>
          <w:szCs w:val="24"/>
          <w:lang w:val="es-CO"/>
        </w:rPr>
        <w:t xml:space="preserve">Para 2014 y 2024: </w:t>
      </w:r>
    </w:p>
    <w:p w14:paraId="2FC5D471" w14:textId="6E65DDE8" w:rsidR="00573A27" w:rsidRPr="00ED1413" w:rsidRDefault="00573A27" w:rsidP="00573A27">
      <w:pPr>
        <w:pStyle w:val="Listaconvietas"/>
        <w:numPr>
          <w:ilvl w:val="1"/>
          <w:numId w:val="11"/>
        </w:numPr>
        <w:rPr>
          <w:rFonts w:asciiTheme="majorHAnsi" w:hAnsiTheme="majorHAnsi" w:cstheme="majorHAnsi"/>
          <w:sz w:val="24"/>
          <w:szCs w:val="24"/>
          <w:lang w:val="es-CO"/>
        </w:rPr>
      </w:pPr>
      <w:r w:rsidRPr="005709EB">
        <w:rPr>
          <w:rFonts w:asciiTheme="majorHAnsi" w:hAnsiTheme="majorHAnsi" w:cstheme="majorHAnsi"/>
          <w:sz w:val="24"/>
          <w:szCs w:val="24"/>
          <w:lang w:val="es-CO"/>
        </w:rPr>
        <w:t xml:space="preserve">Tablas dinámicas con promedios por región/ingreso y año. </w:t>
      </w:r>
    </w:p>
    <w:p w14:paraId="5373C65F" w14:textId="1480102A" w:rsidR="00573A27" w:rsidRPr="005709EB" w:rsidRDefault="00573A27" w:rsidP="00573A27">
      <w:pPr>
        <w:pStyle w:val="Listaconvietas"/>
        <w:numPr>
          <w:ilvl w:val="1"/>
          <w:numId w:val="11"/>
        </w:numPr>
        <w:rPr>
          <w:rFonts w:asciiTheme="majorHAnsi" w:hAnsiTheme="majorHAnsi" w:cstheme="majorHAnsi"/>
          <w:sz w:val="24"/>
          <w:szCs w:val="24"/>
        </w:rPr>
      </w:pPr>
      <w:r w:rsidRPr="005709EB">
        <w:rPr>
          <w:rFonts w:asciiTheme="majorHAnsi" w:hAnsiTheme="majorHAnsi" w:cstheme="majorHAnsi"/>
          <w:sz w:val="24"/>
          <w:szCs w:val="24"/>
          <w:lang w:val="es-CO"/>
        </w:rPr>
        <w:t>Columna con diferencia (20</w:t>
      </w:r>
      <w:r>
        <w:rPr>
          <w:rFonts w:asciiTheme="majorHAnsi" w:hAnsiTheme="majorHAnsi" w:cstheme="majorHAnsi"/>
          <w:sz w:val="24"/>
          <w:szCs w:val="24"/>
          <w:lang w:val="es-CO"/>
        </w:rPr>
        <w:t>2</w:t>
      </w:r>
      <w:r w:rsidRPr="005709EB">
        <w:rPr>
          <w:rFonts w:asciiTheme="majorHAnsi" w:hAnsiTheme="majorHAnsi" w:cstheme="majorHAnsi"/>
          <w:sz w:val="24"/>
          <w:szCs w:val="24"/>
          <w:lang w:val="es-CO"/>
        </w:rPr>
        <w:t>4–20</w:t>
      </w:r>
      <w:r>
        <w:rPr>
          <w:rFonts w:asciiTheme="majorHAnsi" w:hAnsiTheme="majorHAnsi" w:cstheme="majorHAnsi"/>
          <w:sz w:val="24"/>
          <w:szCs w:val="24"/>
          <w:lang w:val="es-CO"/>
        </w:rPr>
        <w:t>14</w:t>
      </w:r>
      <w:r w:rsidRPr="005709EB">
        <w:rPr>
          <w:rFonts w:asciiTheme="majorHAnsi" w:hAnsiTheme="majorHAnsi" w:cstheme="majorHAnsi"/>
          <w:sz w:val="24"/>
          <w:szCs w:val="24"/>
          <w:lang w:val="es-CO"/>
        </w:rPr>
        <w:t xml:space="preserve">). </w:t>
      </w:r>
    </w:p>
    <w:p w14:paraId="1B8E03C1" w14:textId="7456B217" w:rsidR="00573A27" w:rsidRPr="005709EB" w:rsidRDefault="00573A27" w:rsidP="00573A27">
      <w:pPr>
        <w:pStyle w:val="Listaconvietas"/>
        <w:numPr>
          <w:ilvl w:val="1"/>
          <w:numId w:val="11"/>
        </w:numPr>
        <w:rPr>
          <w:rFonts w:asciiTheme="majorHAnsi" w:hAnsiTheme="majorHAnsi" w:cstheme="majorHAnsi"/>
          <w:sz w:val="24"/>
          <w:szCs w:val="24"/>
          <w:lang w:val="es-CO"/>
        </w:rPr>
      </w:pPr>
      <w:r w:rsidRPr="005709EB">
        <w:rPr>
          <w:rFonts w:asciiTheme="majorHAnsi" w:hAnsiTheme="majorHAnsi" w:cstheme="majorHAnsi"/>
          <w:sz w:val="24"/>
          <w:szCs w:val="24"/>
          <w:lang w:val="es-CO"/>
        </w:rPr>
        <w:t xml:space="preserve">Agrega desviaciones estándar y número de observaciones. </w:t>
      </w:r>
    </w:p>
    <w:p w14:paraId="3232C367" w14:textId="4E6F31DE" w:rsidR="00573A27" w:rsidRDefault="00573A27" w:rsidP="00573A27">
      <w:pPr>
        <w:pStyle w:val="Listaconvietas"/>
        <w:numPr>
          <w:ilvl w:val="1"/>
          <w:numId w:val="11"/>
        </w:numPr>
        <w:rPr>
          <w:rFonts w:asciiTheme="majorHAnsi" w:hAnsiTheme="majorHAnsi" w:cstheme="majorHAnsi"/>
          <w:sz w:val="24"/>
          <w:szCs w:val="24"/>
          <w:lang w:val="es-CO"/>
        </w:rPr>
      </w:pPr>
      <w:r w:rsidRPr="005709EB">
        <w:rPr>
          <w:rFonts w:asciiTheme="majorHAnsi" w:hAnsiTheme="majorHAnsi" w:cstheme="majorHAnsi"/>
          <w:sz w:val="24"/>
          <w:szCs w:val="24"/>
          <w:lang w:val="es-CO"/>
        </w:rPr>
        <w:t>Calcula IC 95% con CONFIDENCE.T.</w:t>
      </w:r>
    </w:p>
    <w:p w14:paraId="1A18C2F4" w14:textId="32C800EA" w:rsidR="00B7058F" w:rsidRDefault="00B7058F" w:rsidP="00573A27">
      <w:pPr>
        <w:pStyle w:val="Listaconvietas"/>
        <w:numPr>
          <w:ilvl w:val="1"/>
          <w:numId w:val="11"/>
        </w:numPr>
        <w:rPr>
          <w:rFonts w:asciiTheme="majorHAnsi" w:hAnsiTheme="majorHAnsi" w:cstheme="majorHAnsi"/>
          <w:sz w:val="24"/>
          <w:szCs w:val="24"/>
          <w:lang w:val="es-CO"/>
        </w:rPr>
      </w:pPr>
      <w:r>
        <w:rPr>
          <w:rFonts w:asciiTheme="majorHAnsi" w:hAnsiTheme="majorHAnsi" w:cstheme="majorHAnsi"/>
          <w:sz w:val="24"/>
          <w:szCs w:val="24"/>
          <w:lang w:val="es-CO"/>
        </w:rPr>
        <w:t>Con gráficos de barras (una por región), graficar las diferencias incluyendo los intervalos de confianza.</w:t>
      </w:r>
    </w:p>
    <w:p w14:paraId="65FE7C99" w14:textId="6D8C17F7" w:rsidR="001B7FA7" w:rsidRDefault="00F86AAE" w:rsidP="001B7FA7">
      <w:pPr>
        <w:pStyle w:val="Listaconvietas"/>
        <w:numPr>
          <w:ilvl w:val="0"/>
          <w:numId w:val="0"/>
        </w:numPr>
        <w:ind w:left="1440"/>
        <w:rPr>
          <w:rFonts w:asciiTheme="majorHAnsi" w:hAnsiTheme="majorHAnsi" w:cstheme="majorHAnsi"/>
          <w:sz w:val="24"/>
          <w:szCs w:val="24"/>
          <w:lang w:val="es-CO"/>
        </w:rPr>
      </w:pPr>
      <w:r>
        <w:rPr>
          <w:noProof/>
        </w:rPr>
        <w:drawing>
          <wp:inline distT="0" distB="0" distL="0" distR="0" wp14:anchorId="32804F93" wp14:editId="7F798327">
            <wp:extent cx="4572000" cy="2743200"/>
            <wp:effectExtent l="0" t="0" r="0" b="0"/>
            <wp:docPr id="1280665213" name="Gráfico 1">
              <a:extLst xmlns:a="http://schemas.openxmlformats.org/drawingml/2006/main">
                <a:ext uri="{FF2B5EF4-FFF2-40B4-BE49-F238E27FC236}">
                  <a16:creationId xmlns:a16="http://schemas.microsoft.com/office/drawing/2014/main" id="{D76136F5-0962-44D3-8935-BEC8212361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FF919BF" w14:textId="3CCE9A05" w:rsidR="00F51BFE" w:rsidRDefault="00F51BFE" w:rsidP="00F51BFE">
      <w:pPr>
        <w:pStyle w:val="Listaconvietas"/>
        <w:numPr>
          <w:ilvl w:val="0"/>
          <w:numId w:val="0"/>
        </w:numPr>
        <w:ind w:left="1440"/>
        <w:jc w:val="center"/>
        <w:rPr>
          <w:rFonts w:asciiTheme="majorHAnsi" w:hAnsiTheme="majorHAnsi" w:cstheme="majorHAnsi"/>
          <w:i/>
          <w:iCs/>
          <w:lang w:val="es-CO"/>
        </w:rPr>
      </w:pPr>
      <w:r>
        <w:rPr>
          <w:rFonts w:asciiTheme="majorHAnsi" w:hAnsiTheme="majorHAnsi" w:cstheme="majorHAnsi"/>
          <w:i/>
          <w:iCs/>
          <w:lang w:val="es-CO"/>
        </w:rPr>
        <w:t xml:space="preserve">Gráfica 12. </w:t>
      </w:r>
      <w:r w:rsidR="00851CD4">
        <w:rPr>
          <w:rFonts w:asciiTheme="majorHAnsi" w:hAnsiTheme="majorHAnsi" w:cstheme="majorHAnsi"/>
          <w:i/>
          <w:iCs/>
          <w:lang w:val="es-CO"/>
        </w:rPr>
        <w:t xml:space="preserve">Cambio de precios promedio entre 2014 y 2023. </w:t>
      </w:r>
    </w:p>
    <w:p w14:paraId="43992B29" w14:textId="77777777" w:rsidR="00F86AAE" w:rsidRDefault="00F86AAE" w:rsidP="001B7FA7">
      <w:pPr>
        <w:pStyle w:val="Listaconvietas"/>
        <w:numPr>
          <w:ilvl w:val="0"/>
          <w:numId w:val="0"/>
        </w:numPr>
        <w:ind w:left="1440"/>
        <w:rPr>
          <w:rFonts w:asciiTheme="majorHAnsi" w:hAnsiTheme="majorHAnsi" w:cstheme="majorHAnsi"/>
          <w:sz w:val="24"/>
          <w:szCs w:val="24"/>
          <w:lang w:val="es-CO"/>
        </w:rPr>
      </w:pPr>
    </w:p>
    <w:p w14:paraId="28AC7774" w14:textId="5A044B08" w:rsidR="00B7058F" w:rsidRPr="005709EB" w:rsidRDefault="00B7058F" w:rsidP="00573A27">
      <w:pPr>
        <w:pStyle w:val="Listaconvietas"/>
        <w:numPr>
          <w:ilvl w:val="1"/>
          <w:numId w:val="11"/>
        </w:numPr>
        <w:rPr>
          <w:rFonts w:asciiTheme="majorHAnsi" w:hAnsiTheme="majorHAnsi" w:cstheme="majorHAnsi"/>
          <w:sz w:val="24"/>
          <w:szCs w:val="24"/>
          <w:lang w:val="es-CO"/>
        </w:rPr>
      </w:pPr>
      <w:r>
        <w:rPr>
          <w:rFonts w:asciiTheme="majorHAnsi" w:hAnsiTheme="majorHAnsi" w:cstheme="majorHAnsi"/>
          <w:sz w:val="24"/>
          <w:szCs w:val="24"/>
          <w:lang w:val="es-CO"/>
        </w:rPr>
        <w:t>Interpretar: ¿hay evidencia de un cambio notable antes y después del COVID?, ¿por qué?</w:t>
      </w:r>
    </w:p>
    <w:p w14:paraId="673012F0" w14:textId="3C5BD38F" w:rsidR="00573A27" w:rsidRPr="00215D05" w:rsidRDefault="00052475" w:rsidP="005927E6">
      <w:pPr>
        <w:pStyle w:val="Listaconvietas"/>
        <w:numPr>
          <w:ilvl w:val="0"/>
          <w:numId w:val="0"/>
        </w:numPr>
        <w:ind w:left="360"/>
        <w:jc w:val="both"/>
        <w:rPr>
          <w:rFonts w:asciiTheme="majorHAnsi" w:hAnsiTheme="majorHAnsi" w:cstheme="majorHAnsi"/>
          <w:sz w:val="24"/>
          <w:szCs w:val="24"/>
          <w:lang w:val="es-CO"/>
        </w:rPr>
      </w:pPr>
      <w:r>
        <w:rPr>
          <w:rFonts w:asciiTheme="majorHAnsi" w:hAnsiTheme="majorHAnsi" w:cstheme="majorHAnsi"/>
          <w:sz w:val="24"/>
          <w:szCs w:val="24"/>
          <w:lang w:val="es-CO"/>
        </w:rPr>
        <w:lastRenderedPageBreak/>
        <w:t>Al comparar</w:t>
      </w:r>
      <w:r w:rsidR="005927E6" w:rsidRPr="005927E6">
        <w:rPr>
          <w:rFonts w:asciiTheme="majorHAnsi" w:hAnsiTheme="majorHAnsi" w:cstheme="majorHAnsi"/>
          <w:sz w:val="24"/>
          <w:szCs w:val="24"/>
          <w:lang w:val="es-CO"/>
        </w:rPr>
        <w:t xml:space="preserve"> los precios promedio de 2014 y 2023 y se calcularon intervalos de confianza al 95 %.</w:t>
      </w:r>
      <w:r w:rsidR="005927E6">
        <w:rPr>
          <w:rFonts w:asciiTheme="majorHAnsi" w:hAnsiTheme="majorHAnsi" w:cstheme="majorHAnsi"/>
          <w:sz w:val="24"/>
          <w:szCs w:val="24"/>
          <w:lang w:val="es-CO"/>
        </w:rPr>
        <w:t xml:space="preserve"> </w:t>
      </w:r>
      <w:r w:rsidR="005927E6" w:rsidRPr="005927E6">
        <w:rPr>
          <w:rFonts w:asciiTheme="majorHAnsi" w:hAnsiTheme="majorHAnsi" w:cstheme="majorHAnsi"/>
          <w:sz w:val="24"/>
          <w:szCs w:val="24"/>
          <w:lang w:val="es-CO"/>
        </w:rPr>
        <w:t xml:space="preserve">Si </w:t>
      </w:r>
      <w:r w:rsidR="005927E6" w:rsidRPr="004B424E">
        <w:rPr>
          <w:rFonts w:asciiTheme="majorHAnsi" w:hAnsiTheme="majorHAnsi" w:cstheme="majorHAnsi"/>
          <w:sz w:val="24"/>
          <w:szCs w:val="24"/>
          <w:lang w:val="es-CO"/>
        </w:rPr>
        <w:t>el intervalo no toca el cero, el cambio es significativo.</w:t>
      </w:r>
      <w:r w:rsidR="004B424E">
        <w:rPr>
          <w:rFonts w:asciiTheme="majorHAnsi" w:hAnsiTheme="majorHAnsi" w:cstheme="majorHAnsi"/>
          <w:sz w:val="24"/>
          <w:szCs w:val="24"/>
          <w:lang w:val="es-CO"/>
        </w:rPr>
        <w:t xml:space="preserve"> Sabiendo esto, e</w:t>
      </w:r>
      <w:r w:rsidR="005927E6" w:rsidRPr="004B424E">
        <w:rPr>
          <w:rFonts w:asciiTheme="majorHAnsi" w:hAnsiTheme="majorHAnsi" w:cstheme="majorHAnsi"/>
          <w:sz w:val="24"/>
          <w:szCs w:val="24"/>
          <w:lang w:val="es-CO"/>
        </w:rPr>
        <w:t xml:space="preserve">l gráfico muestra que </w:t>
      </w:r>
      <w:r w:rsidR="00D02A20">
        <w:rPr>
          <w:rFonts w:asciiTheme="majorHAnsi" w:hAnsiTheme="majorHAnsi" w:cstheme="majorHAnsi"/>
          <w:sz w:val="24"/>
          <w:szCs w:val="24"/>
          <w:lang w:val="es-CO"/>
        </w:rPr>
        <w:t xml:space="preserve">en </w:t>
      </w:r>
      <w:r w:rsidR="005927E6" w:rsidRPr="004B424E">
        <w:rPr>
          <w:rFonts w:asciiTheme="majorHAnsi" w:hAnsiTheme="majorHAnsi" w:cstheme="majorHAnsi"/>
          <w:sz w:val="24"/>
          <w:szCs w:val="24"/>
          <w:lang w:val="es-CO"/>
        </w:rPr>
        <w:t xml:space="preserve">América y Europa aumentaron sus precios, mientras que Asia </w:t>
      </w:r>
      <w:r w:rsidR="005927E6" w:rsidRPr="00215D05">
        <w:rPr>
          <w:rFonts w:asciiTheme="majorHAnsi" w:hAnsiTheme="majorHAnsi" w:cstheme="majorHAnsi"/>
          <w:sz w:val="24"/>
          <w:szCs w:val="24"/>
          <w:lang w:val="es-CO"/>
        </w:rPr>
        <w:t xml:space="preserve">no tuvo un cambio </w:t>
      </w:r>
      <w:r w:rsidR="00D02A20" w:rsidRPr="00215D05">
        <w:rPr>
          <w:rFonts w:asciiTheme="majorHAnsi" w:hAnsiTheme="majorHAnsi" w:cstheme="majorHAnsi"/>
          <w:sz w:val="24"/>
          <w:szCs w:val="24"/>
          <w:lang w:val="es-CO"/>
        </w:rPr>
        <w:t>significativo</w:t>
      </w:r>
      <w:r w:rsidR="005927E6" w:rsidRPr="00215D05">
        <w:rPr>
          <w:rFonts w:asciiTheme="majorHAnsi" w:hAnsiTheme="majorHAnsi" w:cstheme="majorHAnsi"/>
          <w:sz w:val="24"/>
          <w:szCs w:val="24"/>
          <w:lang w:val="es-CO"/>
        </w:rPr>
        <w:t>.</w:t>
      </w:r>
      <w:r w:rsidR="00215D05" w:rsidRPr="00215D05">
        <w:rPr>
          <w:rFonts w:asciiTheme="majorHAnsi" w:hAnsiTheme="majorHAnsi" w:cstheme="majorHAnsi"/>
          <w:sz w:val="24"/>
          <w:szCs w:val="24"/>
          <w:lang w:val="es-CO"/>
        </w:rPr>
        <w:t xml:space="preserve"> Esto pudo pasar porque América y Europa tuvieron una recuperación económica más rápida después del COVID-19 y un mayor impulso en las empresas de vehículos eléctricos, lo que elevó el valor de sus acciones.</w:t>
      </w:r>
    </w:p>
    <w:sectPr w:rsidR="00573A27" w:rsidRPr="00215D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264B8F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BDA386F"/>
    <w:multiLevelType w:val="hybridMultilevel"/>
    <w:tmpl w:val="26BEB9D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40A5684"/>
    <w:multiLevelType w:val="hybridMultilevel"/>
    <w:tmpl w:val="9660697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8DE5CA0"/>
    <w:multiLevelType w:val="multilevel"/>
    <w:tmpl w:val="6A8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F0A06"/>
    <w:multiLevelType w:val="hybridMultilevel"/>
    <w:tmpl w:val="7E388A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3990643">
    <w:abstractNumId w:val="8"/>
  </w:num>
  <w:num w:numId="2" w16cid:durableId="2129932522">
    <w:abstractNumId w:val="6"/>
  </w:num>
  <w:num w:numId="3" w16cid:durableId="535461504">
    <w:abstractNumId w:val="5"/>
  </w:num>
  <w:num w:numId="4" w16cid:durableId="1419712707">
    <w:abstractNumId w:val="4"/>
  </w:num>
  <w:num w:numId="5" w16cid:durableId="1007638029">
    <w:abstractNumId w:val="7"/>
  </w:num>
  <w:num w:numId="6" w16cid:durableId="1937202424">
    <w:abstractNumId w:val="3"/>
  </w:num>
  <w:num w:numId="7" w16cid:durableId="864513968">
    <w:abstractNumId w:val="2"/>
  </w:num>
  <w:num w:numId="8" w16cid:durableId="1895316183">
    <w:abstractNumId w:val="1"/>
  </w:num>
  <w:num w:numId="9" w16cid:durableId="1249387299">
    <w:abstractNumId w:val="0"/>
  </w:num>
  <w:num w:numId="10" w16cid:durableId="1834909065">
    <w:abstractNumId w:val="12"/>
  </w:num>
  <w:num w:numId="11" w16cid:durableId="782312507">
    <w:abstractNumId w:val="10"/>
  </w:num>
  <w:num w:numId="12" w16cid:durableId="701173099">
    <w:abstractNumId w:val="9"/>
  </w:num>
  <w:num w:numId="13" w16cid:durableId="4278970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82"/>
    <w:rsid w:val="00034616"/>
    <w:rsid w:val="00052475"/>
    <w:rsid w:val="0006063C"/>
    <w:rsid w:val="00062580"/>
    <w:rsid w:val="00067E0C"/>
    <w:rsid w:val="00071114"/>
    <w:rsid w:val="00092781"/>
    <w:rsid w:val="000A46DB"/>
    <w:rsid w:val="00122C84"/>
    <w:rsid w:val="00123CD1"/>
    <w:rsid w:val="00137F1C"/>
    <w:rsid w:val="0015074B"/>
    <w:rsid w:val="00174C1E"/>
    <w:rsid w:val="001773F0"/>
    <w:rsid w:val="00180058"/>
    <w:rsid w:val="00187256"/>
    <w:rsid w:val="001B7FA7"/>
    <w:rsid w:val="00215D05"/>
    <w:rsid w:val="002453BB"/>
    <w:rsid w:val="0029639D"/>
    <w:rsid w:val="002C0D1F"/>
    <w:rsid w:val="002C2FDC"/>
    <w:rsid w:val="00326F90"/>
    <w:rsid w:val="003558A9"/>
    <w:rsid w:val="003978DF"/>
    <w:rsid w:val="00416B3A"/>
    <w:rsid w:val="004B2FF4"/>
    <w:rsid w:val="004B424E"/>
    <w:rsid w:val="004B50DC"/>
    <w:rsid w:val="005340FA"/>
    <w:rsid w:val="00557441"/>
    <w:rsid w:val="005709EB"/>
    <w:rsid w:val="00573A27"/>
    <w:rsid w:val="005927E6"/>
    <w:rsid w:val="0062157F"/>
    <w:rsid w:val="0062712E"/>
    <w:rsid w:val="006432B7"/>
    <w:rsid w:val="00670AFB"/>
    <w:rsid w:val="006F1947"/>
    <w:rsid w:val="0070128E"/>
    <w:rsid w:val="007A71B2"/>
    <w:rsid w:val="007C1782"/>
    <w:rsid w:val="00810A1C"/>
    <w:rsid w:val="00851CD4"/>
    <w:rsid w:val="00853AFA"/>
    <w:rsid w:val="00856D1E"/>
    <w:rsid w:val="008868CF"/>
    <w:rsid w:val="008A3B07"/>
    <w:rsid w:val="008B76FF"/>
    <w:rsid w:val="008D5D74"/>
    <w:rsid w:val="009118C5"/>
    <w:rsid w:val="00994D22"/>
    <w:rsid w:val="00A0156D"/>
    <w:rsid w:val="00A0555B"/>
    <w:rsid w:val="00AA1D8D"/>
    <w:rsid w:val="00B47730"/>
    <w:rsid w:val="00B52C04"/>
    <w:rsid w:val="00B7058F"/>
    <w:rsid w:val="00B85911"/>
    <w:rsid w:val="00BD7E54"/>
    <w:rsid w:val="00C17E2B"/>
    <w:rsid w:val="00C458B9"/>
    <w:rsid w:val="00C549EB"/>
    <w:rsid w:val="00CA30C7"/>
    <w:rsid w:val="00CB0664"/>
    <w:rsid w:val="00CC2E80"/>
    <w:rsid w:val="00D02A20"/>
    <w:rsid w:val="00D655AD"/>
    <w:rsid w:val="00D9015C"/>
    <w:rsid w:val="00DA0272"/>
    <w:rsid w:val="00DA4817"/>
    <w:rsid w:val="00E312AC"/>
    <w:rsid w:val="00E439EF"/>
    <w:rsid w:val="00E662DD"/>
    <w:rsid w:val="00E86FF3"/>
    <w:rsid w:val="00EA7762"/>
    <w:rsid w:val="00ED1413"/>
    <w:rsid w:val="00F448FB"/>
    <w:rsid w:val="00F475B3"/>
    <w:rsid w:val="00F51BFE"/>
    <w:rsid w:val="00F86A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98EB87"/>
  <w14:defaultImageDpi w14:val="300"/>
  <w15:docId w15:val="{5EBC8C13-E632-497D-A5A5-C51199F6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5709EB"/>
    <w:rPr>
      <w:rFonts w:ascii="Courier New" w:eastAsia="Times New Roman" w:hAnsi="Courier New" w:cs="Courier New"/>
      <w:sz w:val="20"/>
      <w:szCs w:val="20"/>
    </w:rPr>
  </w:style>
  <w:style w:type="character" w:styleId="Hipervnculo">
    <w:name w:val="Hyperlink"/>
    <w:basedOn w:val="Fuentedeprrafopredeter"/>
    <w:uiPriority w:val="99"/>
    <w:unhideWhenUsed/>
    <w:rsid w:val="005709EB"/>
    <w:rPr>
      <w:color w:val="0000FF" w:themeColor="hyperlink"/>
      <w:u w:val="single"/>
    </w:rPr>
  </w:style>
  <w:style w:type="character" w:styleId="Mencinsinresolver">
    <w:name w:val="Unresolved Mention"/>
    <w:basedOn w:val="Fuentedeprrafopredeter"/>
    <w:uiPriority w:val="99"/>
    <w:semiHidden/>
    <w:unhideWhenUsed/>
    <w:rsid w:val="005709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8301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4/relationships/chartEx" Target="charts/chartEx4.xm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tyles" Target="styles.xml"/><Relationship Id="rId21" Type="http://schemas.microsoft.com/office/2014/relationships/chartEx" Target="charts/chartEx8.xml"/><Relationship Id="rId7" Type="http://schemas.microsoft.com/office/2014/relationships/chartEx" Target="charts/chartEx1.xml"/><Relationship Id="rId12" Type="http://schemas.openxmlformats.org/officeDocument/2006/relationships/image" Target="media/image3.png"/><Relationship Id="rId17" Type="http://schemas.microsoft.com/office/2014/relationships/chartEx" Target="charts/chartEx6.xml"/><Relationship Id="rId25" Type="http://schemas.microsoft.com/office/2014/relationships/chartEx" Target="charts/chartEx10.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books.core-econ.org/doing-economics/book/text/10-02.html" TargetMode="External"/><Relationship Id="rId11" Type="http://schemas.microsoft.com/office/2014/relationships/chartEx" Target="charts/chartEx3.xml"/><Relationship Id="rId24" Type="http://schemas.openxmlformats.org/officeDocument/2006/relationships/image" Target="media/image9.png"/><Relationship Id="rId5" Type="http://schemas.openxmlformats.org/officeDocument/2006/relationships/webSettings" Target="webSettings.xml"/><Relationship Id="rId15" Type="http://schemas.microsoft.com/office/2014/relationships/chartEx" Target="charts/chartEx5.xml"/><Relationship Id="rId23" Type="http://schemas.microsoft.com/office/2014/relationships/chartEx" Target="charts/chartEx9.xml"/><Relationship Id="rId28" Type="http://schemas.openxmlformats.org/officeDocument/2006/relationships/chart" Target="charts/chart2.xml"/><Relationship Id="rId10" Type="http://schemas.openxmlformats.org/officeDocument/2006/relationships/image" Target="media/image2.png"/><Relationship Id="rId19" Type="http://schemas.microsoft.com/office/2014/relationships/chartEx" Target="charts/chartEx7.xml"/><Relationship Id="rId4" Type="http://schemas.openxmlformats.org/officeDocument/2006/relationships/settings" Target="settings.xml"/><Relationship Id="rId9" Type="http://schemas.microsoft.com/office/2014/relationships/chartEx" Target="charts/chartEx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hart" Target="charts/chart1.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natha\Downloads\solucion%20taller%205%20(1).xlsx" TargetMode="External"/><Relationship Id="rId2" Type="http://schemas.microsoft.com/office/2011/relationships/chartColorStyle" Target="colors11.xml"/><Relationship Id="rId1" Type="http://schemas.microsoft.com/office/2011/relationships/chartStyle" Target="style11.xml"/></Relationships>
</file>

<file path=word/charts/_rels/chart2.xml.rels><?xml version="1.0" encoding="UTF-8" standalone="yes"?>
<Relationships xmlns="http://schemas.openxmlformats.org/package/2006/relationships"><Relationship Id="rId3" Type="http://schemas.openxmlformats.org/officeDocument/2006/relationships/oleObject" Target="https://uredu-my.sharepoint.com/personal/nathalie_arboleda_urosario_edu_co/Documents/solucion%20taller%205%20(1).xlsx" TargetMode="External"/><Relationship Id="rId2" Type="http://schemas.microsoft.com/office/2011/relationships/chartColorStyle" Target="colors12.xml"/><Relationship Id="rId1" Type="http://schemas.microsoft.com/office/2011/relationships/chartStyle" Target="style12.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natha\Downloads\solucion%20taller%205%20(1).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natha\Downloads\solucion%20taller%205%20(1).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natha\Downloads\solucion%20taller%205%20(1).xlsx"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natha\Downloads\solucion%20taller%205%20(1).xlsx" TargetMode="External"/></Relationships>
</file>

<file path=word/charts/_rels/chartEx5.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natha\Downloads\solucion%20taller%205%20(1).xlsx" TargetMode="External"/></Relationships>
</file>

<file path=word/charts/_rels/chartEx6.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natha\Downloads\solucion%20taller%205%20(1).xlsx" TargetMode="External"/></Relationships>
</file>

<file path=word/charts/_rels/chartEx7.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natha\Downloads\solucion%20taller%205%20(1).xlsx" TargetMode="External"/></Relationships>
</file>

<file path=word/charts/_rels/chartEx8.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natha\Downloads\solucion%20taller%205%20(1).xlsx" TargetMode="External"/></Relationships>
</file>

<file path=word/charts/_rels/chartEx9.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natha\Downloads\solucion%20taller%205%20(1).xlsx" TargetMode="External"/></Relationships>
</file>

<file path=word/charts/_rels/chartEx10.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natha\Downloads\solucion%20taller%205%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[solucion taller 5 (1).xlsx]Hoja1!TablaDinámica1</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Hoja1!$B$3:$B$4</c:f>
              <c:strCache>
                <c:ptCount val="1"/>
                <c:pt idx="0">
                  <c:v>America</c:v>
                </c:pt>
              </c:strCache>
            </c:strRef>
          </c:tx>
          <c:spPr>
            <a:ln w="28575" cap="rnd">
              <a:solidFill>
                <a:schemeClr val="accent1"/>
              </a:solidFill>
              <a:round/>
            </a:ln>
            <a:effectLst/>
          </c:spPr>
          <c:marker>
            <c:symbol val="none"/>
          </c:marker>
          <c:cat>
            <c:strRef>
              <c:f>Hoja1!$A$5:$A$15</c:f>
              <c:strCache>
                <c:ptCount val="10"/>
                <c:pt idx="0">
                  <c:v>2014</c:v>
                </c:pt>
                <c:pt idx="1">
                  <c:v>2015</c:v>
                </c:pt>
                <c:pt idx="2">
                  <c:v>2016</c:v>
                </c:pt>
                <c:pt idx="3">
                  <c:v>2017</c:v>
                </c:pt>
                <c:pt idx="4">
                  <c:v>2018</c:v>
                </c:pt>
                <c:pt idx="5">
                  <c:v>2019</c:v>
                </c:pt>
                <c:pt idx="6">
                  <c:v>2020</c:v>
                </c:pt>
                <c:pt idx="7">
                  <c:v>2021</c:v>
                </c:pt>
                <c:pt idx="8">
                  <c:v>2022</c:v>
                </c:pt>
                <c:pt idx="9">
                  <c:v>2023</c:v>
                </c:pt>
              </c:strCache>
            </c:strRef>
          </c:cat>
          <c:val>
            <c:numRef>
              <c:f>Hoja1!$B$5:$B$15</c:f>
              <c:numCache>
                <c:formatCode>General</c:formatCode>
                <c:ptCount val="10"/>
                <c:pt idx="0">
                  <c:v>21.783516060405653</c:v>
                </c:pt>
                <c:pt idx="1">
                  <c:v>21.553489417989393</c:v>
                </c:pt>
                <c:pt idx="2">
                  <c:v>19.313796296296285</c:v>
                </c:pt>
                <c:pt idx="3">
                  <c:v>23.453013722886269</c:v>
                </c:pt>
                <c:pt idx="4">
                  <c:v>23.122498893315633</c:v>
                </c:pt>
                <c:pt idx="5">
                  <c:v>21.678991181657857</c:v>
                </c:pt>
                <c:pt idx="6">
                  <c:v>44.731448397013594</c:v>
                </c:pt>
                <c:pt idx="7">
                  <c:v>110.03450617283958</c:v>
                </c:pt>
                <c:pt idx="8">
                  <c:v>106.06641212926071</c:v>
                </c:pt>
                <c:pt idx="9">
                  <c:v>88.164840000000041</c:v>
                </c:pt>
              </c:numCache>
            </c:numRef>
          </c:val>
          <c:smooth val="0"/>
          <c:extLst>
            <c:ext xmlns:c16="http://schemas.microsoft.com/office/drawing/2014/chart" uri="{C3380CC4-5D6E-409C-BE32-E72D297353CC}">
              <c16:uniqueId val="{00000000-BE6E-476A-9963-1A041FA237BE}"/>
            </c:ext>
          </c:extLst>
        </c:ser>
        <c:ser>
          <c:idx val="1"/>
          <c:order val="1"/>
          <c:tx>
            <c:strRef>
              <c:f>Hoja1!$C$3:$C$4</c:f>
              <c:strCache>
                <c:ptCount val="1"/>
                <c:pt idx="0">
                  <c:v>Asia</c:v>
                </c:pt>
              </c:strCache>
            </c:strRef>
          </c:tx>
          <c:spPr>
            <a:ln w="28575" cap="rnd">
              <a:solidFill>
                <a:schemeClr val="accent2"/>
              </a:solidFill>
              <a:round/>
            </a:ln>
            <a:effectLst/>
          </c:spPr>
          <c:marker>
            <c:symbol val="none"/>
          </c:marker>
          <c:cat>
            <c:strRef>
              <c:f>Hoja1!$A$5:$A$15</c:f>
              <c:strCache>
                <c:ptCount val="10"/>
                <c:pt idx="0">
                  <c:v>2014</c:v>
                </c:pt>
                <c:pt idx="1">
                  <c:v>2015</c:v>
                </c:pt>
                <c:pt idx="2">
                  <c:v>2016</c:v>
                </c:pt>
                <c:pt idx="3">
                  <c:v>2017</c:v>
                </c:pt>
                <c:pt idx="4">
                  <c:v>2018</c:v>
                </c:pt>
                <c:pt idx="5">
                  <c:v>2019</c:v>
                </c:pt>
                <c:pt idx="6">
                  <c:v>2020</c:v>
                </c:pt>
                <c:pt idx="7">
                  <c:v>2021</c:v>
                </c:pt>
                <c:pt idx="8">
                  <c:v>2022</c:v>
                </c:pt>
                <c:pt idx="9">
                  <c:v>2023</c:v>
                </c:pt>
              </c:strCache>
            </c:strRef>
          </c:cat>
          <c:val>
            <c:numRef>
              <c:f>Hoja1!$C$5:$C$15</c:f>
              <c:numCache>
                <c:formatCode>General</c:formatCode>
                <c:ptCount val="10"/>
                <c:pt idx="0">
                  <c:v>1244.9373242630377</c:v>
                </c:pt>
                <c:pt idx="1">
                  <c:v>1325.7877324263043</c:v>
                </c:pt>
                <c:pt idx="2">
                  <c:v>977.53934240362821</c:v>
                </c:pt>
                <c:pt idx="3">
                  <c:v>969.77423423423397</c:v>
                </c:pt>
                <c:pt idx="4">
                  <c:v>930.04524456521779</c:v>
                </c:pt>
                <c:pt idx="5">
                  <c:v>833.19017857142774</c:v>
                </c:pt>
                <c:pt idx="6">
                  <c:v>701.809653916211</c:v>
                </c:pt>
                <c:pt idx="7">
                  <c:v>953.47652645861581</c:v>
                </c:pt>
                <c:pt idx="8">
                  <c:v>1063.4465940054502</c:v>
                </c:pt>
                <c:pt idx="9">
                  <c:v>1235.9584580498861</c:v>
                </c:pt>
              </c:numCache>
            </c:numRef>
          </c:val>
          <c:smooth val="0"/>
          <c:extLst>
            <c:ext xmlns:c16="http://schemas.microsoft.com/office/drawing/2014/chart" uri="{C3380CC4-5D6E-409C-BE32-E72D297353CC}">
              <c16:uniqueId val="{00000001-BE6E-476A-9963-1A041FA237BE}"/>
            </c:ext>
          </c:extLst>
        </c:ser>
        <c:ser>
          <c:idx val="2"/>
          <c:order val="2"/>
          <c:tx>
            <c:strRef>
              <c:f>Hoja1!$D$3:$D$4</c:f>
              <c:strCache>
                <c:ptCount val="1"/>
                <c:pt idx="0">
                  <c:v>Europa</c:v>
                </c:pt>
              </c:strCache>
            </c:strRef>
          </c:tx>
          <c:spPr>
            <a:ln w="28575" cap="rnd">
              <a:solidFill>
                <a:schemeClr val="accent3"/>
              </a:solidFill>
              <a:round/>
            </a:ln>
            <a:effectLst/>
          </c:spPr>
          <c:marker>
            <c:symbol val="none"/>
          </c:marker>
          <c:cat>
            <c:strRef>
              <c:f>Hoja1!$A$5:$A$15</c:f>
              <c:strCache>
                <c:ptCount val="10"/>
                <c:pt idx="0">
                  <c:v>2014</c:v>
                </c:pt>
                <c:pt idx="1">
                  <c:v>2015</c:v>
                </c:pt>
                <c:pt idx="2">
                  <c:v>2016</c:v>
                </c:pt>
                <c:pt idx="3">
                  <c:v>2017</c:v>
                </c:pt>
                <c:pt idx="4">
                  <c:v>2018</c:v>
                </c:pt>
                <c:pt idx="5">
                  <c:v>2019</c:v>
                </c:pt>
                <c:pt idx="6">
                  <c:v>2020</c:v>
                </c:pt>
                <c:pt idx="7">
                  <c:v>2021</c:v>
                </c:pt>
                <c:pt idx="8">
                  <c:v>2022</c:v>
                </c:pt>
                <c:pt idx="9">
                  <c:v>2023</c:v>
                </c:pt>
              </c:strCache>
            </c:strRef>
          </c:cat>
          <c:val>
            <c:numRef>
              <c:f>Hoja1!$D$5:$D$15</c:f>
              <c:numCache>
                <c:formatCode>General</c:formatCode>
                <c:ptCount val="10"/>
                <c:pt idx="0">
                  <c:v>103.00972942554557</c:v>
                </c:pt>
                <c:pt idx="1">
                  <c:v>111.54172025853902</c:v>
                </c:pt>
                <c:pt idx="2">
                  <c:v>87.678127927099695</c:v>
                </c:pt>
                <c:pt idx="3">
                  <c:v>106.96131057465539</c:v>
                </c:pt>
                <c:pt idx="4">
                  <c:v>109.05953300084241</c:v>
                </c:pt>
                <c:pt idx="5">
                  <c:v>101.42811612462842</c:v>
                </c:pt>
                <c:pt idx="6">
                  <c:v>100.47322011873159</c:v>
                </c:pt>
                <c:pt idx="7">
                  <c:v>154.01158565719859</c:v>
                </c:pt>
                <c:pt idx="8">
                  <c:v>130.35779296874986</c:v>
                </c:pt>
                <c:pt idx="9">
                  <c:v>131.84966535433063</c:v>
                </c:pt>
              </c:numCache>
            </c:numRef>
          </c:val>
          <c:smooth val="0"/>
          <c:extLst>
            <c:ext xmlns:c16="http://schemas.microsoft.com/office/drawing/2014/chart" uri="{C3380CC4-5D6E-409C-BE32-E72D297353CC}">
              <c16:uniqueId val="{00000002-BE6E-476A-9963-1A041FA237BE}"/>
            </c:ext>
          </c:extLst>
        </c:ser>
        <c:dLbls>
          <c:showLegendKey val="0"/>
          <c:showVal val="0"/>
          <c:showCatName val="0"/>
          <c:showSerName val="0"/>
          <c:showPercent val="0"/>
          <c:showBubbleSize val="0"/>
        </c:dLbls>
        <c:smooth val="0"/>
        <c:axId val="1098828656"/>
        <c:axId val="1098828176"/>
      </c:lineChart>
      <c:catAx>
        <c:axId val="1098828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98828176"/>
        <c:crosses val="autoZero"/>
        <c:auto val="1"/>
        <c:lblAlgn val="ctr"/>
        <c:lblOffset val="100"/>
        <c:noMultiLvlLbl val="0"/>
      </c:catAx>
      <c:valAx>
        <c:axId val="10988281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988286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Cambio promedio de precios (2023-2014)</a:t>
            </a:r>
            <a:r>
              <a:rPr lang="es-CO" baseline="0"/>
              <a:t> con IC 95%</a:t>
            </a:r>
            <a:endParaRPr lang="es-C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spPr>
            <a:solidFill>
              <a:schemeClr val="accent1"/>
            </a:solidFill>
            <a:ln>
              <a:solidFill>
                <a:schemeClr val="accent3"/>
              </a:solidFill>
            </a:ln>
            <a:effectLst/>
          </c:spPr>
          <c:invertIfNegative val="0"/>
          <c:dPt>
            <c:idx val="0"/>
            <c:invertIfNegative val="0"/>
            <c:bubble3D val="0"/>
            <c:spPr>
              <a:solidFill>
                <a:schemeClr val="accent1"/>
              </a:solidFill>
              <a:ln>
                <a:solidFill>
                  <a:schemeClr val="accent3"/>
                </a:solidFill>
              </a:ln>
              <a:effectLst/>
            </c:spPr>
            <c:extLst>
              <c:ext xmlns:c16="http://schemas.microsoft.com/office/drawing/2014/chart" uri="{C3380CC4-5D6E-409C-BE32-E72D297353CC}">
                <c16:uniqueId val="{00000001-27D7-403C-A186-1B56545AC7AE}"/>
              </c:ext>
            </c:extLst>
          </c:dPt>
          <c:dPt>
            <c:idx val="1"/>
            <c:invertIfNegative val="0"/>
            <c:bubble3D val="0"/>
            <c:spPr>
              <a:solidFill>
                <a:schemeClr val="accent2"/>
              </a:solidFill>
              <a:ln>
                <a:solidFill>
                  <a:schemeClr val="accent3"/>
                </a:solidFill>
              </a:ln>
              <a:effectLst/>
            </c:spPr>
            <c:extLst>
              <c:ext xmlns:c16="http://schemas.microsoft.com/office/drawing/2014/chart" uri="{C3380CC4-5D6E-409C-BE32-E72D297353CC}">
                <c16:uniqueId val="{00000003-27D7-403C-A186-1B56545AC7AE}"/>
              </c:ext>
            </c:extLst>
          </c:dPt>
          <c:dPt>
            <c:idx val="2"/>
            <c:invertIfNegative val="0"/>
            <c:bubble3D val="0"/>
            <c:spPr>
              <a:solidFill>
                <a:schemeClr val="accent3"/>
              </a:solidFill>
              <a:ln>
                <a:solidFill>
                  <a:schemeClr val="accent3"/>
                </a:solidFill>
              </a:ln>
              <a:effectLst/>
            </c:spPr>
            <c:extLst>
              <c:ext xmlns:c16="http://schemas.microsoft.com/office/drawing/2014/chart" uri="{C3380CC4-5D6E-409C-BE32-E72D297353CC}">
                <c16:uniqueId val="{00000005-27D7-403C-A186-1B56545AC7AE}"/>
              </c:ext>
            </c:extLst>
          </c:dPt>
          <c:errBars>
            <c:errBarType val="both"/>
            <c:errValType val="cust"/>
            <c:noEndCap val="0"/>
            <c:plus>
              <c:numRef>
                <c:f>'Tabla Dinámica (COVID)'!$H$5:$H$7</c:f>
                <c:numCache>
                  <c:formatCode>General</c:formatCode>
                  <c:ptCount val="3"/>
                  <c:pt idx="0">
                    <c:v>6.8172447234030535</c:v>
                  </c:pt>
                  <c:pt idx="1">
                    <c:v>67.024601203869878</c:v>
                  </c:pt>
                  <c:pt idx="2">
                    <c:v>3.5589719667546795</c:v>
                  </c:pt>
                </c:numCache>
              </c:numRef>
            </c:plus>
            <c:minus>
              <c:numRef>
                <c:f>'Tabla Dinámica (COVID)'!$H$5:$H$7</c:f>
                <c:numCache>
                  <c:formatCode>General</c:formatCode>
                  <c:ptCount val="3"/>
                  <c:pt idx="0">
                    <c:v>6.8172447234030535</c:v>
                  </c:pt>
                  <c:pt idx="1">
                    <c:v>67.024601203869878</c:v>
                  </c:pt>
                  <c:pt idx="2">
                    <c:v>3.5589719667546795</c:v>
                  </c:pt>
                </c:numCache>
              </c:numRef>
            </c:minus>
            <c:spPr>
              <a:noFill/>
              <a:ln w="9525" cap="flat" cmpd="sng" algn="ctr">
                <a:solidFill>
                  <a:schemeClr val="tx1">
                    <a:lumMod val="65000"/>
                    <a:lumOff val="35000"/>
                  </a:schemeClr>
                </a:solidFill>
                <a:round/>
              </a:ln>
              <a:effectLst/>
            </c:spPr>
          </c:errBars>
          <c:cat>
            <c:strRef>
              <c:f>'Tabla Dinámica (COVID)'!$A$5:$A$7</c:f>
              <c:strCache>
                <c:ptCount val="3"/>
                <c:pt idx="0">
                  <c:v>America</c:v>
                </c:pt>
                <c:pt idx="1">
                  <c:v>Asia</c:v>
                </c:pt>
                <c:pt idx="2">
                  <c:v>Europa</c:v>
                </c:pt>
              </c:strCache>
            </c:strRef>
          </c:cat>
          <c:val>
            <c:numRef>
              <c:f>'Tabla Dinámica (COVID)'!$E$5:$E$7</c:f>
              <c:numCache>
                <c:formatCode>General</c:formatCode>
                <c:ptCount val="3"/>
                <c:pt idx="0">
                  <c:v>66.381323939594324</c:v>
                </c:pt>
                <c:pt idx="1">
                  <c:v>-8.9788662131511501</c:v>
                </c:pt>
                <c:pt idx="2">
                  <c:v>28.839935928785252</c:v>
                </c:pt>
              </c:numCache>
            </c:numRef>
          </c:val>
          <c:extLst>
            <c:ext xmlns:c16="http://schemas.microsoft.com/office/drawing/2014/chart" uri="{C3380CC4-5D6E-409C-BE32-E72D297353CC}">
              <c16:uniqueId val="{00000006-27D7-403C-A186-1B56545AC7AE}"/>
            </c:ext>
          </c:extLst>
        </c:ser>
        <c:dLbls>
          <c:showLegendKey val="0"/>
          <c:showVal val="0"/>
          <c:showCatName val="0"/>
          <c:showSerName val="0"/>
          <c:showPercent val="0"/>
          <c:showBubbleSize val="0"/>
        </c:dLbls>
        <c:gapWidth val="150"/>
        <c:axId val="1365226352"/>
        <c:axId val="1250407008"/>
      </c:barChart>
      <c:catAx>
        <c:axId val="1365226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250407008"/>
        <c:crosses val="autoZero"/>
        <c:auto val="1"/>
        <c:lblAlgn val="ctr"/>
        <c:lblOffset val="100"/>
        <c:noMultiLvlLbl val="0"/>
      </c:catAx>
      <c:valAx>
        <c:axId val="1250407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CO"/>
                  <a:t>Diferencia promedio</a:t>
                </a:r>
                <a:r>
                  <a:rPr lang="es-CO" baseline="0"/>
                  <a:t> (USD)</a:t>
                </a:r>
                <a:endParaRPr lang="es-CO"/>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3652263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'Securities (rawdata)'!$P$3:$P$2603</cx:f>
        <cx:lvl ptCount="2601" formatCode="General">
          <cx:pt idx="0">12.483333333333334</cx:pt>
          <cx:pt idx="1">12.483333333333334</cx:pt>
          <cx:pt idx="2">12.549999999999999</cx:pt>
          <cx:pt idx="3">12.466666666666667</cx:pt>
          <cx:pt idx="4">12.733333333333334</cx:pt>
          <cx:pt idx="5">12.6</cx:pt>
          <cx:pt idx="6">12.483333333333334</cx:pt>
          <cx:pt idx="7">12.416666666666666</cx:pt>
          <cx:pt idx="8">12.299999999999999</cx:pt>
          <cx:pt idx="9">12.516666666666666</cx:pt>
          <cx:pt idx="10">12.316666666666668</cx:pt>
          <cx:pt idx="11">12.299999999999999</cx:pt>
          <cx:pt idx="12">12.233333333333334</cx:pt>
          <cx:pt idx="13">12.266666666666666</cx:pt>
          <cx:pt idx="14">12.1</cx:pt>
          <cx:pt idx="15">11.9</cx:pt>
          <cx:pt idx="16">11.65</cx:pt>
          <cx:pt idx="17">12.549999999999999</cx:pt>
          <cx:pt idx="18">12.533333333333333</cx:pt>
          <cx:pt idx="19">12.333333333333334</cx:pt>
          <cx:pt idx="20">0</cx:pt>
          <cx:pt idx="21">0</cx:pt>
          <cx:pt idx="22">11.983333333333334</cx:pt>
          <cx:pt idx="23">11.966666666666667</cx:pt>
          <cx:pt idx="24">12.35</cx:pt>
          <cx:pt idx="25">12.733333333333334</cx:pt>
          <cx:pt idx="26">13.316666666666668</cx:pt>
          <cx:pt idx="27">13.266666666666666</cx:pt>
          <cx:pt idx="28">13.25</cx:pt>
          <cx:pt idx="29">14.049999999999999</cx:pt>
          <cx:pt idx="30">13.883333333333333</cx:pt>
          <cx:pt idx="31">13.950000000000001</cx:pt>
          <cx:pt idx="32">14.116666666666667</cx:pt>
          <cx:pt idx="33">14.266666666666666</cx:pt>
          <cx:pt idx="34">14.316666666666668</cx:pt>
          <cx:pt idx="35">14.316666666666668</cx:pt>
          <cx:pt idx="36">14.549999999999999</cx:pt>
          <cx:pt idx="37">15.950000000000001</cx:pt>
          <cx:pt idx="38">15.783333333333333</cx:pt>
          <cx:pt idx="39">17.066666666666666</cx:pt>
          <cx:pt idx="40">17.133333333333333</cx:pt>
          <cx:pt idx="41">17.216666666666665</cx:pt>
          <cx:pt idx="42">16.900000000000002</cx:pt>
          <cx:pt idx="43">17.083333333333332</cx:pt>
          <cx:pt idx="44">18.166666666666668</cx:pt>
          <cx:pt idx="45">18.150000000000002</cx:pt>
          <cx:pt idx="46">18.400000000000002</cx:pt>
          <cx:pt idx="47">18.25</cx:pt>
          <cx:pt idx="48">17.766666666666666</cx:pt>
          <cx:pt idx="49">17.833333333333332</cx:pt>
          <cx:pt idx="50">18.449999999999999</cx:pt>
          <cx:pt idx="51">18.266666666666666</cx:pt>
          <cx:pt idx="52">18.449999999999999</cx:pt>
          <cx:pt idx="53">15.866666666666667</cx:pt>
          <cx:pt idx="54">16.5</cx:pt>
          <cx:pt idx="55">15.9</cx:pt>
          <cx:pt idx="56">15.783333333333333</cx:pt>
          <cx:pt idx="57">16</cx:pt>
          <cx:pt idx="58">15.216666666666667</cx:pt>
          <cx:pt idx="59">15.316666666666668</cx:pt>
          <cx:pt idx="60">15.983333333333334</cx:pt>
          <cx:pt idx="61">16.166666666666668</cx:pt>
          <cx:pt idx="62">16.433333333333334</cx:pt>
          <cx:pt idx="63">16.25</cx:pt>
          <cx:pt idx="64">16.266666666666666</cx:pt>
          <cx:pt idx="65">16.333333333333332</cx:pt>
          <cx:pt idx="66">16.266666666666666</cx:pt>
          <cx:pt idx="67">16.25</cx:pt>
          <cx:pt idx="68">17.333333333333332</cx:pt>
          <cx:pt idx="69">17.033333333333335</cx:pt>
          <cx:pt idx="70">16.783333333333335</cx:pt>
          <cx:pt idx="71">15.616666666666667</cx:pt>
          <cx:pt idx="72">15.783333333333333</cx:pt>
          <cx:pt idx="73">15.85</cx:pt>
          <cx:pt idx="74">0</cx:pt>
          <cx:pt idx="75">16.099999999999998</cx:pt>
          <cx:pt idx="76">16.016666666666666</cx:pt>
          <cx:pt idx="77">15.866666666666667</cx:pt>
          <cx:pt idx="78">15.616666666666667</cx:pt>
          <cx:pt idx="79">14.333333333333334</cx:pt>
          <cx:pt idx="80">14.6</cx:pt>
          <cx:pt idx="81">13.916666666666666</cx:pt>
          <cx:pt idx="82">0</cx:pt>
          <cx:pt idx="83">13.966666666666667</cx:pt>
          <cx:pt idx="84">13.6</cx:pt>
          <cx:pt idx="85">0</cx:pt>
          <cx:pt idx="86">13.116666666666667</cx:pt>
          <cx:pt idx="87">12.200000000000001</cx:pt>
          <cx:pt idx="88">12.316666666666668</cx:pt>
          <cx:pt idx="89">13</cx:pt>
          <cx:pt idx="90">12.950000000000001</cx:pt>
          <cx:pt idx="91">13.1</cx:pt>
          <cx:pt idx="92">13.533333333333333</cx:pt>
          <cx:pt idx="93">13.333333333333334</cx:pt>
          <cx:pt idx="94">13.166666666666666</cx:pt>
          <cx:pt idx="95">13.116666666666667</cx:pt>
          <cx:pt idx="96">13.283333333333333</cx:pt>
          <cx:pt idx="97">13.966666666666667</cx:pt>
          <cx:pt idx="98">13.716666666666667</cx:pt>
          <cx:pt idx="99">13.616666666666667</cx:pt>
          <cx:pt idx="100">13.049999999999999</cx:pt>
          <cx:pt idx="101">12.65</cx:pt>
          <cx:pt idx="102">12.666666666666666</cx:pt>
          <cx:pt idx="103">0</cx:pt>
          <cx:pt idx="104">12.683333333333332</cx:pt>
          <cx:pt idx="105">12.783333333333333</cx:pt>
          <cx:pt idx="106">13.233333333333334</cx:pt>
          <cx:pt idx="107">13.4</cx:pt>
          <cx:pt idx="108">13.816666666666668</cx:pt>
          <cx:pt idx="109">13.799999999999999</cx:pt>
          <cx:pt idx="110">14.116666666666667</cx:pt>
          <cx:pt idx="111">14.200000000000001</cx:pt>
          <cx:pt idx="112">14.566666666666668</cx:pt>
          <cx:pt idx="113">14.216666666666667</cx:pt>
          <cx:pt idx="114">14.266666666666666</cx:pt>
          <cx:pt idx="115">14.416666666666666</cx:pt>
          <cx:pt idx="116">14.5</cx:pt>
          <cx:pt idx="117">14.6</cx:pt>
          <cx:pt idx="118">14.366666666666667</cx:pt>
          <cx:pt idx="119">14.983333333333334</cx:pt>
          <cx:pt idx="120">14.9</cx:pt>
          <cx:pt idx="121">15.299999999999999</cx:pt>
          <cx:pt idx="122">15.4</cx:pt>
          <cx:pt idx="123">14.85</cx:pt>
          <cx:pt idx="124">0</cx:pt>
          <cx:pt idx="125">15.25</cx:pt>
          <cx:pt idx="126">15.35</cx:pt>
          <cx:pt idx="127">15.4</cx:pt>
          <cx:pt idx="128">15.633333333333333</cx:pt>
          <cx:pt idx="129">15.049999999999999</cx:pt>
          <cx:pt idx="130">15.516666666666666</cx:pt>
          <cx:pt idx="131">15.733333333333334</cx:pt>
          <cx:pt idx="132">16.333333333333332</cx:pt>
          <cx:pt idx="133">16.333333333333332</cx:pt>
          <cx:pt idx="134">16.283333333333335</cx:pt>
          <cx:pt idx="135">16.266666666666666</cx:pt>
          <cx:pt idx="136">16.316666666666666</cx:pt>
          <cx:pt idx="137">16.050000000000001</cx:pt>
          <cx:pt idx="138">16.650000000000002</cx:pt>
          <cx:pt idx="139">16.583333333333332</cx:pt>
          <cx:pt idx="140">16.416666666666668</cx:pt>
          <cx:pt idx="141">16.733333333333334</cx:pt>
          <cx:pt idx="142">16.583333333333332</cx:pt>
          <cx:pt idx="143">17.583333333333332</cx:pt>
          <cx:pt idx="144">17.5</cx:pt>
          <cx:pt idx="145">17.25</cx:pt>
          <cx:pt idx="146">16.75</cx:pt>
          <cx:pt idx="147">17.216666666666665</cx:pt>
          <cx:pt idx="148">17.133333333333333</cx:pt>
          <cx:pt idx="149">17.283333333333335</cx:pt>
          <cx:pt idx="150">16.966666666666665</cx:pt>
          <cx:pt idx="151">16.933333333333334</cx:pt>
          <cx:pt idx="152">17.066666666666666</cx:pt>
          <cx:pt idx="153">17.150000000000002</cx:pt>
          <cx:pt idx="154">17.400000000000002</cx:pt>
          <cx:pt idx="155">17.016666666666666</cx:pt>
          <cx:pt idx="156">17.316666666666666</cx:pt>
          <cx:pt idx="157">17.483333333333334</cx:pt>
          <cx:pt idx="158">17.150000000000002</cx:pt>
          <cx:pt idx="159">17.25</cx:pt>
          <cx:pt idx="160">17.066666666666666</cx:pt>
          <cx:pt idx="161">16.400000000000002</cx:pt>
          <cx:pt idx="162">16.766666666666666</cx:pt>
          <cx:pt idx="163">16.966666666666665</cx:pt>
          <cx:pt idx="164">17.966666666666665</cx:pt>
          <cx:pt idx="165">17.316666666666666</cx:pt>
          <cx:pt idx="166">18.349999999999998</cx:pt>
          <cx:pt idx="167">18.666666666666668</cx:pt>
          <cx:pt idx="168">19</cx:pt>
          <cx:pt idx="169">18.983333333333334</cx:pt>
          <cx:pt idx="170">18.933333333333334</cx:pt>
          <cx:pt idx="171">19</cx:pt>
          <cx:pt idx="172">0</cx:pt>
          <cx:pt idx="173">18.699999999999999</cx:pt>
          <cx:pt idx="174">18.550000000000001</cx:pt>
          <cx:pt idx="175">18.566666666666666</cx:pt>
          <cx:pt idx="176">17.800000000000001</cx:pt>
          <cx:pt idx="177">17.449999999999999</cx:pt>
          <cx:pt idx="178">17.949999999999999</cx:pt>
          <cx:pt idx="179">17.650000000000002</cx:pt>
          <cx:pt idx="180">17.699999999999999</cx:pt>
          <cx:pt idx="181">17.183333333333334</cx:pt>
          <cx:pt idx="182">17.150000000000002</cx:pt>
          <cx:pt idx="183">17.433333333333334</cx:pt>
          <cx:pt idx="184">17.400000000000002</cx:pt>
          <cx:pt idx="185">17.650000000000002</cx:pt>
          <cx:pt idx="186">16.883333333333333</cx:pt>
          <cx:pt idx="187">17.183333333333334</cx:pt>
          <cx:pt idx="188">0</cx:pt>
          <cx:pt idx="189">0</cx:pt>
          <cx:pt idx="190">16.866666666666667</cx:pt>
          <cx:pt idx="191">17.333333333333332</cx:pt>
          <cx:pt idx="192">17.483333333333334</cx:pt>
          <cx:pt idx="193">17.183333333333334</cx:pt>
          <cx:pt idx="194">17.233333333333334</cx:pt>
          <cx:pt idx="195">16.933333333333334</cx:pt>
          <cx:pt idx="196">16.633333333333333</cx:pt>
          <cx:pt idx="197">16.466666666666665</cx:pt>
          <cx:pt idx="198">16.716666666666665</cx:pt>
          <cx:pt idx="199">16.416666666666668</cx:pt>
          <cx:pt idx="200">16.233333333333334</cx:pt>
          <cx:pt idx="201">16.5</cx:pt>
          <cx:pt idx="202">16.416666666666668</cx:pt>
          <cx:pt idx="203">16.983333333333334</cx:pt>
          <cx:pt idx="204">17.066666666666666</cx:pt>
          <cx:pt idx="205">17.316666666666666</cx:pt>
          <cx:pt idx="206">16.550000000000001</cx:pt>
          <cx:pt idx="207">17.133333333333333</cx:pt>
          <cx:pt idx="208">17.983333333333334</cx:pt>
          <cx:pt idx="209">16.466666666666665</cx:pt>
          <cx:pt idx="210">16.400000000000002</cx:pt>
          <cx:pt idx="211">15.833333333333334</cx:pt>
          <cx:pt idx="212">15.950000000000001</cx:pt>
          <cx:pt idx="213">15.75</cx:pt>
          <cx:pt idx="214">16</cx:pt>
          <cx:pt idx="215">15.783333333333333</cx:pt>
          <cx:pt idx="216">16.116666666666667</cx:pt>
          <cx:pt idx="217">15.816666666666668</cx:pt>
          <cx:pt idx="218">16</cx:pt>
          <cx:pt idx="219">15.983333333333334</cx:pt>
          <cx:pt idx="220">15.9</cx:pt>
          <cx:pt idx="221">15.866666666666667</cx:pt>
          <cx:pt idx="222">15.033333333333333</cx:pt>
          <cx:pt idx="223">15.1</cx:pt>
          <cx:pt idx="224">15.116666666666667</cx:pt>
          <cx:pt idx="225">15.133333333333333</cx:pt>
          <cx:pt idx="226">15.85</cx:pt>
          <cx:pt idx="227">15.533333333333333</cx:pt>
          <cx:pt idx="228">15.833333333333334</cx:pt>
          <cx:pt idx="229">15.683333333333332</cx:pt>
          <cx:pt idx="230">14.950000000000001</cx:pt>
          <cx:pt idx="231">15.083333333333334</cx:pt>
          <cx:pt idx="232">13.683333333333332</cx:pt>
          <cx:pt idx="233">13.933333333333332</cx:pt>
          <cx:pt idx="234">14.1</cx:pt>
          <cx:pt idx="235">13.799999999999999</cx:pt>
          <cx:pt idx="236">13.15</cx:pt>
          <cx:pt idx="237">12.866666666666667</cx:pt>
          <cx:pt idx="238">12.816666666666668</cx:pt>
          <cx:pt idx="239">12.983333333333334</cx:pt>
          <cx:pt idx="240">12.766666666666666</cx:pt>
          <cx:pt idx="241">12.183333333333332</cx:pt>
          <cx:pt idx="242">11.733333333333334</cx:pt>
          <cx:pt idx="243">8.3499999999999996</cx:pt>
          <cx:pt idx="244">9.5333333333333332</cx:pt>
          <cx:pt idx="245">9.2833333333333332</cx:pt>
          <cx:pt idx="246">9.5333333333333332</cx:pt>
          <cx:pt idx="247">9.8666666666666671</cx:pt>
          <cx:pt idx="248">0</cx:pt>
          <cx:pt idx="249">10</cx:pt>
          <cx:pt idx="250">10.25</cx:pt>
          <cx:pt idx="251">10.116666666666667</cx:pt>
          <cx:pt idx="252">10.583333333333334</cx:pt>
          <cx:pt idx="253">10.583333333333334</cx:pt>
          <cx:pt idx="254">10.633333333333333</cx:pt>
          <cx:pt idx="255">9.7333333333333325</cx:pt>
          <cx:pt idx="256">9.8499999999999996</cx:pt>
          <cx:pt idx="257">9.9666666666666668</cx:pt>
          <cx:pt idx="258">9.8833333333333329</cx:pt>
          <cx:pt idx="259">9.8333333333333339</cx:pt>
          <cx:pt idx="260">9.5833333333333339</cx:pt>
          <cx:pt idx="261">9.6166666666666671</cx:pt>
          <cx:pt idx="262">9.3333333333333339</cx:pt>
          <cx:pt idx="263">9.3666666666666671</cx:pt>
          <cx:pt idx="264">9.7666666666666675</cx:pt>
          <cx:pt idx="265">9.6166666666666671</cx:pt>
          <cx:pt idx="266">9.9000000000000004</cx:pt>
          <cx:pt idx="267">9.75</cx:pt>
          <cx:pt idx="268">9.7333333333333325</cx:pt>
          <cx:pt idx="269">9.7666666666666675</cx:pt>
          <cx:pt idx="270">9.5166666666666675</cx:pt>
          <cx:pt idx="271">9.4500000000000011</cx:pt>
          <cx:pt idx="272">9.2833333333333332</cx:pt>
          <cx:pt idx="273">9.4333333333333336</cx:pt>
          <cx:pt idx="274">9.1833333333333336</cx:pt>
          <cx:pt idx="275">9.2000000000000011</cx:pt>
          <cx:pt idx="276">8.9333333333333336</cx:pt>
          <cx:pt idx="277">8.8833333333333329</cx:pt>
          <cx:pt idx="278">8.6166666666666671</cx:pt>
          <cx:pt idx="279">8.3833333333333329</cx:pt>
          <cx:pt idx="280">8.9833333333333325</cx:pt>
          <cx:pt idx="281">9.7999999999999989</cx:pt>
          <cx:pt idx="282">11.483333333333334</cx:pt>
          <cx:pt idx="283">11.200000000000001</cx:pt>
          <cx:pt idx="284">0</cx:pt>
          <cx:pt idx="285">0</cx:pt>
          <cx:pt idx="286">11.583333333333334</cx:pt>
          <cx:pt idx="287">11.633333333333333</cx:pt>
          <cx:pt idx="288">11.450000000000001</cx:pt>
          <cx:pt idx="289">11.566666666666668</cx:pt>
          <cx:pt idx="290">11.266666666666666</cx:pt>
          <cx:pt idx="291">11.766666666666666</cx:pt>
          <cx:pt idx="292">11.733333333333334</cx:pt>
          <cx:pt idx="293">11.733333333333334</cx:pt>
          <cx:pt idx="294">12.450000000000001</cx:pt>
          <cx:pt idx="295">12.416666666666666</cx:pt>
          <cx:pt idx="296">12.233333333333334</cx:pt>
          <cx:pt idx="297">11.883333333333333</cx:pt>
          <cx:pt idx="298">11.683333333333332</cx:pt>
          <cx:pt idx="299">11.733333333333334</cx:pt>
          <cx:pt idx="300">11.883333333333333</cx:pt>
          <cx:pt idx="301">11.9</cx:pt>
          <cx:pt idx="302">12.083333333333334</cx:pt>
          <cx:pt idx="303">12.549999999999999</cx:pt>
          <cx:pt idx="304">13</cx:pt>
          <cx:pt idx="305">12.866666666666667</cx:pt>
          <cx:pt idx="306">12.883333333333333</cx:pt>
          <cx:pt idx="307">12.549999999999999</cx:pt>
          <cx:pt idx="308">12.466666666666667</cx:pt>
          <cx:pt idx="309">12.4</cx:pt>
          <cx:pt idx="310">12.266666666666666</cx:pt>
          <cx:pt idx="311">13.200000000000001</cx:pt>
          <cx:pt idx="312">13.299999999999999</cx:pt>
          <cx:pt idx="313">14.616666666666667</cx:pt>
          <cx:pt idx="314">15.183333333333332</cx:pt>
          <cx:pt idx="315">0</cx:pt>
          <cx:pt idx="316">0</cx:pt>
          <cx:pt idx="317">15.833333333333334</cx:pt>
          <cx:pt idx="318">15.533333333333333</cx:pt>
          <cx:pt idx="319">15.916666666666666</cx:pt>
          <cx:pt idx="320">15.966666666666667</cx:pt>
          <cx:pt idx="321">15.533333333333333</cx:pt>
          <cx:pt idx="322">15</cx:pt>
          <cx:pt idx="323">15.549999999999999</cx:pt>
          <cx:pt idx="324">15</cx:pt>
          <cx:pt idx="325">14.4</cx:pt>
          <cx:pt idx="326">14.700000000000001</cx:pt>
          <cx:pt idx="327">15.116666666666667</cx:pt>
          <cx:pt idx="328">15.950000000000001</cx:pt>
          <cx:pt idx="329">15.950000000000001</cx:pt>
          <cx:pt idx="330">15.950000000000001</cx:pt>
          <cx:pt idx="331">16.283333333333335</cx:pt>
          <cx:pt idx="332">16.166666666666668</cx:pt>
          <cx:pt idx="333">15.716666666666667</cx:pt>
          <cx:pt idx="334">0</cx:pt>
          <cx:pt idx="335">15.866666666666667</cx:pt>
          <cx:pt idx="336">15.816666666666668</cx:pt>
          <cx:pt idx="337">15.616666666666667</cx:pt>
          <cx:pt idx="338">15.166666666666666</cx:pt>
          <cx:pt idx="339">15.683333333333332</cx:pt>
          <cx:pt idx="340">16.349999999999998</cx:pt>
          <cx:pt idx="341">15.833333333333334</cx:pt>
          <cx:pt idx="342">15.733333333333334</cx:pt>
          <cx:pt idx="343">15.583333333333334</cx:pt>
          <cx:pt idx="344">16.066666666666666</cx:pt>
          <cx:pt idx="345">16.016666666666666</cx:pt>
          <cx:pt idx="346">16.333333333333332</cx:pt>
          <cx:pt idx="347">16.699999999999999</cx:pt>
          <cx:pt idx="348">18.183333333333334</cx:pt>
          <cx:pt idx="349">18.166666666666668</cx:pt>
          <cx:pt idx="350">18.166666666666668</cx:pt>
          <cx:pt idx="351">18.166666666666668</cx:pt>
          <cx:pt idx="352">18.166666666666668</cx:pt>
          <cx:pt idx="353">18.166666666666668</cx:pt>
          <cx:pt idx="354">18.166666666666668</cx:pt>
          <cx:pt idx="355">18.166666666666668</cx:pt>
          <cx:pt idx="356">18.166666666666668</cx:pt>
          <cx:pt idx="357">19.766666666666666</cx:pt>
          <cx:pt idx="358">17.566666666666666</cx:pt>
          <cx:pt idx="359">17.050000000000001</cx:pt>
          <cx:pt idx="360">16.416666666666668</cx:pt>
          <cx:pt idx="361">16.333333333333332</cx:pt>
          <cx:pt idx="362">16.833333333333332</cx:pt>
          <cx:pt idx="363">18.383333333333333</cx:pt>
          <cx:pt idx="364">18.283333333333335</cx:pt>
          <cx:pt idx="365">16.949999999999999</cx:pt>
          <cx:pt idx="366">17.099999999999998</cx:pt>
          <cx:pt idx="367">16.5</cx:pt>
          <cx:pt idx="368">15.933333333333332</cx:pt>
          <cx:pt idx="369">16.400000000000002</cx:pt>
          <cx:pt idx="370">16.800000000000001</cx:pt>
          <cx:pt idx="371">16.966666666666665</cx:pt>
          <cx:pt idx="372">16.5</cx:pt>
          <cx:pt idx="373">15.833333333333334</cx:pt>
          <cx:pt idx="374">14.700000000000001</cx:pt>
          <cx:pt idx="375">15.516666666666666</cx:pt>
          <cx:pt idx="376">0</cx:pt>
          <cx:pt idx="377">14.533333333333333</cx:pt>
          <cx:pt idx="378">12.9</cx:pt>
          <cx:pt idx="379">11.549999999999999</cx:pt>
          <cx:pt idx="380">10.133333333333333</cx:pt>
          <cx:pt idx="381">11.450000000000001</cx:pt>
          <cx:pt idx="382">12.716666666666667</cx:pt>
          <cx:pt idx="383">13.116666666666667</cx:pt>
          <cx:pt idx="384">12.683333333333332</cx:pt>
          <cx:pt idx="385">12.083333333333334</cx:pt>
          <cx:pt idx="386">12.25</cx:pt>
          <cx:pt idx="387">12.200000000000001</cx:pt>
          <cx:pt idx="388">12.183333333333332</cx:pt>
          <cx:pt idx="389">12.483333333333334</cx:pt>
          <cx:pt idx="390">12.133333333333333</cx:pt>
          <cx:pt idx="391">12.1</cx:pt>
          <cx:pt idx="392">11.783333333333333</cx:pt>
          <cx:pt idx="393">10.933333333333332</cx:pt>
          <cx:pt idx="394">11.25</cx:pt>
          <cx:pt idx="395">11.633333333333333</cx:pt>
          <cx:pt idx="396">11.416666666666666</cx:pt>
          <cx:pt idx="397">11.433333333333332</cx:pt>
          <cx:pt idx="398">11.333333333333334</cx:pt>
          <cx:pt idx="399">11.416666666666666</cx:pt>
          <cx:pt idx="400">12.266666666666666</cx:pt>
          <cx:pt idx="401">12.933333333333332</cx:pt>
          <cx:pt idx="402">12.616666666666667</cx:pt>
          <cx:pt idx="403">12.450000000000001</cx:pt>
          <cx:pt idx="404">12.1</cx:pt>
          <cx:pt idx="405">11.833333333333334</cx:pt>
          <cx:pt idx="406">12</cx:pt>
          <cx:pt idx="407">11.883333333333333</cx:pt>
          <cx:pt idx="408">11.85</cx:pt>
          <cx:pt idx="409">11.25</cx:pt>
          <cx:pt idx="410">11.183333333333332</cx:pt>
          <cx:pt idx="411">10.583333333333334</cx:pt>
          <cx:pt idx="412">10.283333333333333</cx:pt>
          <cx:pt idx="413">9.5999999999999996</cx:pt>
          <cx:pt idx="414">9.5999999999999996</cx:pt>
          <cx:pt idx="415">9.7999999999999989</cx:pt>
          <cx:pt idx="416">10.75</cx:pt>
          <cx:pt idx="417">10.85</cx:pt>
          <cx:pt idx="418">10.549999999999999</cx:pt>
          <cx:pt idx="419">10.283333333333333</cx:pt>
          <cx:pt idx="420">10.166666666666666</cx:pt>
          <cx:pt idx="421">0</cx:pt>
          <cx:pt idx="422">10.183333333333334</cx:pt>
          <cx:pt idx="423">10.966666666666667</cx:pt>
          <cx:pt idx="424">11.450000000000001</cx:pt>
          <cx:pt idx="425">11.433333333333332</cx:pt>
          <cx:pt idx="426">11.266666666666666</cx:pt>
          <cx:pt idx="427">11.166666666666666</cx:pt>
          <cx:pt idx="428">11.200000000000001</cx:pt>
          <cx:pt idx="429">11.866666666666667</cx:pt>
          <cx:pt idx="430">11.883333333333333</cx:pt>
          <cx:pt idx="431">12.433333333333332</cx:pt>
          <cx:pt idx="432">12.283333333333333</cx:pt>
          <cx:pt idx="433">12.366666666666667</cx:pt>
          <cx:pt idx="434">12.450000000000001</cx:pt>
          <cx:pt idx="435">12.466666666666667</cx:pt>
          <cx:pt idx="436">13.016666666666666</cx:pt>
          <cx:pt idx="437">0</cx:pt>
          <cx:pt idx="438">12.75</cx:pt>
          <cx:pt idx="439">13.616666666666667</cx:pt>
          <cx:pt idx="440">0</cx:pt>
          <cx:pt idx="441">14.25</cx:pt>
          <cx:pt idx="442">14.183333333333332</cx:pt>
          <cx:pt idx="443">14.933333333333332</cx:pt>
          <cx:pt idx="444">15.433333333333332</cx:pt>
          <cx:pt idx="445">15.1</cx:pt>
          <cx:pt idx="446">14.666666666666666</cx:pt>
          <cx:pt idx="447">15.4</cx:pt>
          <cx:pt idx="448">15.5</cx:pt>
          <cx:pt idx="449">15.716666666666667</cx:pt>
          <cx:pt idx="450">15.700000000000001</cx:pt>
          <cx:pt idx="451">15.950000000000001</cx:pt>
          <cx:pt idx="452">16.366666666666667</cx:pt>
          <cx:pt idx="453">16.016666666666666</cx:pt>
          <cx:pt idx="454">0</cx:pt>
          <cx:pt idx="455">15.833333333333334</cx:pt>
          <cx:pt idx="456">15.75</cx:pt>
          <cx:pt idx="457">16.150000000000002</cx:pt>
          <cx:pt idx="458">16.183333333333334</cx:pt>
          <cx:pt idx="459">16.199999999999999</cx:pt>
          <cx:pt idx="460">16.099999999999998</cx:pt>
          <cx:pt idx="461">16.133333333333333</cx:pt>
          <cx:pt idx="462">15.9</cx:pt>
          <cx:pt idx="463">15.966666666666667</cx:pt>
          <cx:pt idx="464">16.583333333333332</cx:pt>
          <cx:pt idx="465">16.366666666666667</cx:pt>
          <cx:pt idx="466">16.300000000000001</cx:pt>
          <cx:pt idx="467">16.466666666666665</cx:pt>
          <cx:pt idx="468">15.1</cx:pt>
          <cx:pt idx="469">15.616666666666667</cx:pt>
          <cx:pt idx="470">15.4</cx:pt>
          <cx:pt idx="471">15.700000000000001</cx:pt>
          <cx:pt idx="472">15.166666666666666</cx:pt>
          <cx:pt idx="473">15.233333333333334</cx:pt>
          <cx:pt idx="474">15.216666666666667</cx:pt>
          <cx:pt idx="475">15.5</cx:pt>
          <cx:pt idx="476">15.700000000000001</cx:pt>
          <cx:pt idx="477">15.233333333333334</cx:pt>
          <cx:pt idx="478">14.833333333333334</cx:pt>
          <cx:pt idx="479">14.766666666666666</cx:pt>
          <cx:pt idx="480">13.783333333333333</cx:pt>
          <cx:pt idx="481">13.966666666666667</cx:pt>
          <cx:pt idx="482">14.016666666666666</cx:pt>
          <cx:pt idx="483">14.200000000000001</cx:pt>
          <cx:pt idx="484">13.933333333333332</cx:pt>
          <cx:pt idx="485">13.766666666666666</cx:pt>
          <cx:pt idx="486">13.783333333333333</cx:pt>
          <cx:pt idx="487">13.583333333333334</cx:pt>
          <cx:pt idx="488">14.299999999999999</cx:pt>
          <cx:pt idx="489">13.716666666666667</cx:pt>
          <cx:pt idx="490">13.283333333333333</cx:pt>
          <cx:pt idx="491">13.533333333333333</cx:pt>
          <cx:pt idx="492">13.333333333333334</cx:pt>
          <cx:pt idx="493">13.416666666666666</cx:pt>
          <cx:pt idx="494">13.866666666666667</cx:pt>
          <cx:pt idx="495">13.85</cx:pt>
          <cx:pt idx="496">14.016666666666666</cx:pt>
          <cx:pt idx="497">13.799999999999999</cx:pt>
          <cx:pt idx="498">13.883333333333333</cx:pt>
          <cx:pt idx="499">14.416666666666666</cx:pt>
          <cx:pt idx="500">14.133333333333333</cx:pt>
          <cx:pt idx="501">14.200000000000001</cx:pt>
          <cx:pt idx="502">14.549999999999999</cx:pt>
          <cx:pt idx="503">14.216666666666667</cx:pt>
          <cx:pt idx="504">13.75</cx:pt>
          <cx:pt idx="505">13.6</cx:pt>
          <cx:pt idx="506">13.733333333333334</cx:pt>
          <cx:pt idx="507">12.383333333333333</cx:pt>
          <cx:pt idx="508">12.583333333333334</cx:pt>
          <cx:pt idx="509">11.983333333333334</cx:pt>
          <cx:pt idx="510">12.15</cx:pt>
          <cx:pt idx="511">12.266666666666666</cx:pt>
          <cx:pt idx="512">12.533333333333333</cx:pt>
          <cx:pt idx="513">11.966666666666667</cx:pt>
          <cx:pt idx="514">12.833333333333334</cx:pt>
          <cx:pt idx="515">12.083333333333334</cx:pt>
          <cx:pt idx="516">11.366666666666667</cx:pt>
          <cx:pt idx="517">11.866666666666667</cx:pt>
          <cx:pt idx="518">12.1</cx:pt>
          <cx:pt idx="519">11.866666666666667</cx:pt>
          <cx:pt idx="520">11.633333333333333</cx:pt>
          <cx:pt idx="521">11.700000000000001</cx:pt>
          <cx:pt idx="522">11.733333333333334</cx:pt>
          <cx:pt idx="523">11.9</cx:pt>
          <cx:pt idx="524">12.016666666666666</cx:pt>
          <cx:pt idx="525">11.799999999999999</cx:pt>
          <cx:pt idx="526">11.983333333333334</cx:pt>
          <cx:pt idx="527">12.066666666666668</cx:pt>
          <cx:pt idx="528">0</cx:pt>
          <cx:pt idx="529">0</cx:pt>
          <cx:pt idx="530">0</cx:pt>
          <cx:pt idx="531">11.4</cx:pt>
          <cx:pt idx="532">10.783333333333333</cx:pt>
          <cx:pt idx="533">12.116666666666667</cx:pt>
          <cx:pt idx="534">12.25</cx:pt>
          <cx:pt idx="535">12.6</cx:pt>
          <cx:pt idx="536">12.433333333333332</cx:pt>
          <cx:pt idx="537">12.783333333333333</cx:pt>
          <cx:pt idx="538">12.683333333333332</cx:pt>
          <cx:pt idx="539">12.516666666666666</cx:pt>
          <cx:pt idx="540">12.299999999999999</cx:pt>
          <cx:pt idx="541">12.666666666666666</cx:pt>
          <cx:pt idx="542">12.866666666666667</cx:pt>
          <cx:pt idx="543">13.033333333333333</cx:pt>
          <cx:pt idx="544">13.4</cx:pt>
          <cx:pt idx="545">13.65</cx:pt>
          <cx:pt idx="546">14.183333333333332</cx:pt>
          <cx:pt idx="547">13.966666666666667</cx:pt>
          <cx:pt idx="548">13.816666666666668</cx:pt>
          <cx:pt idx="549">13.5</cx:pt>
          <cx:pt idx="550">13.466666666666667</cx:pt>
          <cx:pt idx="551">13.866666666666667</cx:pt>
          <cx:pt idx="552">14.049999999999999</cx:pt>
          <cx:pt idx="553">13.983333333333334</cx:pt>
          <cx:pt idx="554">13.616666666666667</cx:pt>
          <cx:pt idx="555">14.283333333333333</cx:pt>
          <cx:pt idx="556">14.549999999999999</cx:pt>
          <cx:pt idx="557">14.266666666666666</cx:pt>
          <cx:pt idx="558">14.116666666666667</cx:pt>
          <cx:pt idx="559">14.35</cx:pt>
          <cx:pt idx="560">14.183333333333332</cx:pt>
          <cx:pt idx="561">0</cx:pt>
          <cx:pt idx="562">14.883333333333333</cx:pt>
          <cx:pt idx="563">14.783333333333333</cx:pt>
          <cx:pt idx="564">14.833333333333334</cx:pt>
          <cx:pt idx="565">14.416666666666666</cx:pt>
          <cx:pt idx="566">0</cx:pt>
          <cx:pt idx="567">13.683333333333332</cx:pt>
          <cx:pt idx="568">13.783333333333333</cx:pt>
          <cx:pt idx="569">13.683333333333332</cx:pt>
          <cx:pt idx="570">13.783333333333333</cx:pt>
          <cx:pt idx="571">13.6</cx:pt>
          <cx:pt idx="572">14</cx:pt>
          <cx:pt idx="573">14.65</cx:pt>
          <cx:pt idx="574">14.4</cx:pt>
          <cx:pt idx="575">14.483333333333334</cx:pt>
          <cx:pt idx="576">14.583333333333334</cx:pt>
          <cx:pt idx="577">14.933333333333332</cx:pt>
          <cx:pt idx="578">14.583333333333334</cx:pt>
          <cx:pt idx="579">14.75</cx:pt>
          <cx:pt idx="580">14.716666666666667</cx:pt>
          <cx:pt idx="581">14.483333333333334</cx:pt>
          <cx:pt idx="582">14.833333333333334</cx:pt>
          <cx:pt idx="583">14.933333333333332</cx:pt>
          <cx:pt idx="584">14.966666666666667</cx:pt>
          <cx:pt idx="585">15.233333333333334</cx:pt>
          <cx:pt idx="586">0</cx:pt>
          <cx:pt idx="587">15.016666666666666</cx:pt>
          <cx:pt idx="588">14.766666666666666</cx:pt>
          <cx:pt idx="589">14.633333333333333</cx:pt>
          <cx:pt idx="590">14.183333333333332</cx:pt>
          <cx:pt idx="591">13.950000000000001</cx:pt>
          <cx:pt idx="592">14</cx:pt>
          <cx:pt idx="593">13.983333333333334</cx:pt>
          <cx:pt idx="594">14.083333333333334</cx:pt>
          <cx:pt idx="595">13.866666666666667</cx:pt>
          <cx:pt idx="596">14.133333333333333</cx:pt>
          <cx:pt idx="597">14.266666666666666</cx:pt>
          <cx:pt idx="598">14.049999999999999</cx:pt>
          <cx:pt idx="599">14.166666666666666</cx:pt>
          <cx:pt idx="600">14.016666666666666</cx:pt>
          <cx:pt idx="601">13.983333333333334</cx:pt>
          <cx:pt idx="602">14.316666666666668</cx:pt>
          <cx:pt idx="603">14.549999999999999</cx:pt>
          <cx:pt idx="604">14.766666666666666</cx:pt>
          <cx:pt idx="605">14.883333333333333</cx:pt>
          <cx:pt idx="606">14.983333333333334</cx:pt>
          <cx:pt idx="607">14.75</cx:pt>
          <cx:pt idx="608">14.966666666666667</cx:pt>
          <cx:pt idx="609">15.216666666666667</cx:pt>
          <cx:pt idx="610">15.549999999999999</cx:pt>
          <cx:pt idx="611">15.65</cx:pt>
          <cx:pt idx="612">15.35</cx:pt>
          <cx:pt idx="613">0</cx:pt>
          <cx:pt idx="614">15.316666666666668</cx:pt>
          <cx:pt idx="615">14.85</cx:pt>
          <cx:pt idx="616">14.366666666666667</cx:pt>
          <cx:pt idx="617">14.683333333333332</cx:pt>
          <cx:pt idx="618">14.316666666666668</cx:pt>
          <cx:pt idx="619">14.633333333333333</cx:pt>
          <cx:pt idx="620">15</cx:pt>
          <cx:pt idx="621">15.333333333333334</cx:pt>
          <cx:pt idx="622">15.450000000000001</cx:pt>
          <cx:pt idx="623">15.333333333333334</cx:pt>
          <cx:pt idx="624">14.933333333333332</cx:pt>
          <cx:pt idx="625">14.966666666666667</cx:pt>
          <cx:pt idx="626">15.299999999999999</cx:pt>
          <cx:pt idx="627">15.299999999999999</cx:pt>
          <cx:pt idx="628">15.483333333333334</cx:pt>
          <cx:pt idx="629">0</cx:pt>
          <cx:pt idx="630">15.233333333333334</cx:pt>
          <cx:pt idx="631">15.016666666666666</cx:pt>
          <cx:pt idx="632">15.466666666666667</cx:pt>
          <cx:pt idx="633">15.700000000000001</cx:pt>
          <cx:pt idx="634">15.866666666666667</cx:pt>
          <cx:pt idx="635">15.9</cx:pt>
          <cx:pt idx="636">16.199999999999999</cx:pt>
          <cx:pt idx="637">16.233333333333334</cx:pt>
          <cx:pt idx="638">17.083333333333332</cx:pt>
          <cx:pt idx="639">17.550000000000001</cx:pt>
          <cx:pt idx="640">17.516666666666666</cx:pt>
          <cx:pt idx="641">17.466666666666665</cx:pt>
          <cx:pt idx="642">17.400000000000002</cx:pt>
          <cx:pt idx="643">17.116666666666667</cx:pt>
          <cx:pt idx="644">17.083333333333332</cx:pt>
          <cx:pt idx="645">17.199999999999999</cx:pt>
          <cx:pt idx="646">16.666666666666668</cx:pt>
          <cx:pt idx="647">16.683333333333334</cx:pt>
          <cx:pt idx="648">16.400000000000002</cx:pt>
          <cx:pt idx="649">16.633333333333333</cx:pt>
          <cx:pt idx="650">0</cx:pt>
          <cx:pt idx="651">16.083333333333332</cx:pt>
          <cx:pt idx="652">16.283333333333335</cx:pt>
          <cx:pt idx="653">16.400000000000002</cx:pt>
          <cx:pt idx="654">16.733333333333334</cx:pt>
          <cx:pt idx="655">16.633333333333333</cx:pt>
          <cx:pt idx="656">16.599999999999998</cx:pt>
          <cx:pt idx="657">17.066666666666666</cx:pt>
          <cx:pt idx="658">17.383333333333333</cx:pt>
          <cx:pt idx="659">17.316666666666666</cx:pt>
          <cx:pt idx="660">17.199999999999999</cx:pt>
          <cx:pt idx="661">17.216666666666665</cx:pt>
          <cx:pt idx="662">17.199999999999999</cx:pt>
          <cx:pt idx="663">17.066666666666666</cx:pt>
          <cx:pt idx="664">16.916666666666668</cx:pt>
          <cx:pt idx="665">16.849999999999998</cx:pt>
          <cx:pt idx="666">17.216666666666665</cx:pt>
          <cx:pt idx="667">16.883333333333333</cx:pt>
          <cx:pt idx="668">17</cx:pt>
          <cx:pt idx="669">17.416666666666668</cx:pt>
          <cx:pt idx="670">17.916666666666668</cx:pt>
          <cx:pt idx="671">18</cx:pt>
          <cx:pt idx="672">17.900000000000002</cx:pt>
          <cx:pt idx="673">17.900000000000002</cx:pt>
          <cx:pt idx="674">18.716666666666665</cx:pt>
          <cx:pt idx="675">18.833333333333332</cx:pt>
          <cx:pt idx="676">18.800000000000001</cx:pt>
          <cx:pt idx="677">18.650000000000002</cx:pt>
          <cx:pt idx="678">17.833333333333332</cx:pt>
          <cx:pt idx="679">17.800000000000001</cx:pt>
          <cx:pt idx="680">17.566666666666666</cx:pt>
          <cx:pt idx="681">17.699999999999999</cx:pt>
          <cx:pt idx="682">0</cx:pt>
          <cx:pt idx="683">17.766666666666666</cx:pt>
          <cx:pt idx="684">17.733333333333334</cx:pt>
          <cx:pt idx="685">17.849999999999998</cx:pt>
          <cx:pt idx="686">18</cx:pt>
          <cx:pt idx="687">17.866666666666667</cx:pt>
          <cx:pt idx="688">17.383333333333333</cx:pt>
          <cx:pt idx="689">17.466666666666665</cx:pt>
          <cx:pt idx="690">17.533333333333335</cx:pt>
          <cx:pt idx="691">17.483333333333334</cx:pt>
          <cx:pt idx="692">16.966666666666665</cx:pt>
          <cx:pt idx="693">17.016666666666666</cx:pt>
          <cx:pt idx="694">17.266666666666666</cx:pt>
          <cx:pt idx="695">17.150000000000002</cx:pt>
          <cx:pt idx="696">17.166666666666668</cx:pt>
          <cx:pt idx="697">17.133333333333333</cx:pt>
          <cx:pt idx="698">0</cx:pt>
          <cx:pt idx="699">17.116666666666667</cx:pt>
          <cx:pt idx="700">16.916666666666668</cx:pt>
          <cx:pt idx="701">16.783333333333335</cx:pt>
          <cx:pt idx="702">16.783333333333335</cx:pt>
          <cx:pt idx="703">16.633333333333333</cx:pt>
          <cx:pt idx="704">17.316666666666666</cx:pt>
          <cx:pt idx="705">17.099999999999998</cx:pt>
          <cx:pt idx="706">17.133333333333333</cx:pt>
          <cx:pt idx="707">0</cx:pt>
          <cx:pt idx="708">17.650000000000002</cx:pt>
          <cx:pt idx="709">17.800000000000001</cx:pt>
          <cx:pt idx="710">17.566666666666666</cx:pt>
          <cx:pt idx="711">17.300000000000001</cx:pt>
          <cx:pt idx="712">17.133333333333333</cx:pt>
          <cx:pt idx="713">17</cx:pt>
          <cx:pt idx="714">17.150000000000002</cx:pt>
          <cx:pt idx="715">16.900000000000002</cx:pt>
          <cx:pt idx="716">16.583333333333332</cx:pt>
          <cx:pt idx="717">16.150000000000002</cx:pt>
          <cx:pt idx="718">16.433333333333334</cx:pt>
          <cx:pt idx="719">16.533333333333335</cx:pt>
          <cx:pt idx="720">16.199999999999999</cx:pt>
          <cx:pt idx="721">16.333333333333332</cx:pt>
          <cx:pt idx="722">15.700000000000001</cx:pt>
          <cx:pt idx="723">15.25</cx:pt>
          <cx:pt idx="724">15.299999999999999</cx:pt>
          <cx:pt idx="725">15.299999999999999</cx:pt>
          <cx:pt idx="726">15.033333333333333</cx:pt>
          <cx:pt idx="727">15.266666666666666</cx:pt>
          <cx:pt idx="728">15.233333333333334</cx:pt>
          <cx:pt idx="729">15.299999999999999</cx:pt>
          <cx:pt idx="730">15.066666666666668</cx:pt>
          <cx:pt idx="731">15.25</cx:pt>
          <cx:pt idx="732">15.766666666666666</cx:pt>
          <cx:pt idx="733">15.616666666666667</cx:pt>
          <cx:pt idx="734">15.566666666666668</cx:pt>
          <cx:pt idx="735">15.333333333333334</cx:pt>
          <cx:pt idx="736">15.116666666666667</cx:pt>
          <cx:pt idx="737">14.6</cx:pt>
          <cx:pt idx="738">14.866666666666667</cx:pt>
          <cx:pt idx="739">14.766666666666666</cx:pt>
          <cx:pt idx="740">14.816666666666668</cx:pt>
          <cx:pt idx="741">14.5</cx:pt>
          <cx:pt idx="742">13.966666666666667</cx:pt>
          <cx:pt idx="743">14.283333333333333</cx:pt>
          <cx:pt idx="744">14.166666666666666</cx:pt>
          <cx:pt idx="745">14.066666666666668</cx:pt>
          <cx:pt idx="746">14.216666666666667</cx:pt>
          <cx:pt idx="747">14.116666666666667</cx:pt>
          <cx:pt idx="748">13.933333333333332</cx:pt>
          <cx:pt idx="749">13.833333333333334</cx:pt>
          <cx:pt idx="750">13.6</cx:pt>
          <cx:pt idx="751">13.433333333333332</cx:pt>
          <cx:pt idx="752">0</cx:pt>
          <cx:pt idx="753">13.483333333333334</cx:pt>
          <cx:pt idx="754">13.733333333333334</cx:pt>
          <cx:pt idx="755">13.616666666666667</cx:pt>
          <cx:pt idx="756">13.799999999999999</cx:pt>
          <cx:pt idx="757">14</cx:pt>
          <cx:pt idx="758">14.200000000000001</cx:pt>
          <cx:pt idx="759">14.200000000000001</cx:pt>
          <cx:pt idx="760">14.1</cx:pt>
          <cx:pt idx="761">14.166666666666666</cx:pt>
          <cx:pt idx="762">14.466666666666667</cx:pt>
          <cx:pt idx="763">14.483333333333334</cx:pt>
          <cx:pt idx="764">14.666666666666666</cx:pt>
          <cx:pt idx="765">14.1</cx:pt>
          <cx:pt idx="766">14.200000000000001</cx:pt>
          <cx:pt idx="767">14.383333333333333</cx:pt>
          <cx:pt idx="768">14.383333333333333</cx:pt>
          <cx:pt idx="769">14.166666666666666</cx:pt>
          <cx:pt idx="770">14.066666666666668</cx:pt>
          <cx:pt idx="771">14.299999999999999</cx:pt>
          <cx:pt idx="772">14.483333333333334</cx:pt>
          <cx:pt idx="773">14.4</cx:pt>
          <cx:pt idx="774">0</cx:pt>
          <cx:pt idx="775">0</cx:pt>
          <cx:pt idx="776">14.316666666666668</cx:pt>
          <cx:pt idx="777">14.233333333333334</cx:pt>
          <cx:pt idx="778">14.283333333333333</cx:pt>
          <cx:pt idx="779">14.549999999999999</cx:pt>
          <cx:pt idx="780">14.616666666666667</cx:pt>
          <cx:pt idx="781">15.4</cx:pt>
          <cx:pt idx="782">15.216666666666667</cx:pt>
          <cx:pt idx="783">15.166666666666666</cx:pt>
          <cx:pt idx="784">15.133333333333333</cx:pt>
          <cx:pt idx="785">14.916666666666666</cx:pt>
          <cx:pt idx="786">14.75</cx:pt>
          <cx:pt idx="787">14.683333333333332</cx:pt>
          <cx:pt idx="788">14.6</cx:pt>
          <cx:pt idx="789">15.266666666666666</cx:pt>
          <cx:pt idx="790">15.15</cx:pt>
          <cx:pt idx="791">15.166666666666666</cx:pt>
          <cx:pt idx="792">15.033333333333333</cx:pt>
          <cx:pt idx="793">15.433333333333332</cx:pt>
          <cx:pt idx="794">15.216666666666667</cx:pt>
          <cx:pt idx="795">15.266666666666666</cx:pt>
          <cx:pt idx="796">15.166666666666666</cx:pt>
          <cx:pt idx="797">14.966666666666667</cx:pt>
          <cx:pt idx="798">14.833333333333334</cx:pt>
          <cx:pt idx="799">14.799999999999999</cx:pt>
          <cx:pt idx="800">15.133333333333333</cx:pt>
          <cx:pt idx="801">14.916666666666666</cx:pt>
          <cx:pt idx="802">15.1</cx:pt>
          <cx:pt idx="803">15</cx:pt>
          <cx:pt idx="804">15.116666666666667</cx:pt>
          <cx:pt idx="805">14.883333333333333</cx:pt>
          <cx:pt idx="806">15</cx:pt>
          <cx:pt idx="807">14.799999999999999</cx:pt>
          <cx:pt idx="808">14.766666666666666</cx:pt>
          <cx:pt idx="809">14.799999999999999</cx:pt>
          <cx:pt idx="810">14.733333333333334</cx:pt>
          <cx:pt idx="811">14.733333333333334</cx:pt>
          <cx:pt idx="812">14.883333333333333</cx:pt>
          <cx:pt idx="813">14.75</cx:pt>
          <cx:pt idx="814">14.816666666666668</cx:pt>
          <cx:pt idx="815">14.333333333333334</cx:pt>
          <cx:pt idx="816">14.266666666666666</cx:pt>
          <cx:pt idx="817">14.366666666666667</cx:pt>
          <cx:pt idx="818">14.549999999999999</cx:pt>
          <cx:pt idx="819">0</cx:pt>
          <cx:pt idx="820">15.083333333333334</cx:pt>
          <cx:pt idx="821">15.166666666666666</cx:pt>
          <cx:pt idx="822">15.15</cx:pt>
          <cx:pt idx="823">15.033333333333333</cx:pt>
          <cx:pt idx="824">15.25</cx:pt>
          <cx:pt idx="825">15.433333333333332</cx:pt>
          <cx:pt idx="826">15.416666666666666</cx:pt>
          <cx:pt idx="827">0</cx:pt>
          <cx:pt idx="828">15.166666666666666</cx:pt>
          <cx:pt idx="829">15.166666666666666</cx:pt>
          <cx:pt idx="830">15.283333333333333</cx:pt>
          <cx:pt idx="831">15.200000000000001</cx:pt>
          <cx:pt idx="832">15.266666666666666</cx:pt>
          <cx:pt idx="833">15.333333333333334</cx:pt>
          <cx:pt idx="834">15.316666666666668</cx:pt>
          <cx:pt idx="835">15.299999999999999</cx:pt>
          <cx:pt idx="836">15.283333333333333</cx:pt>
          <cx:pt idx="837">0</cx:pt>
          <cx:pt idx="838">15.016666666666666</cx:pt>
          <cx:pt idx="839">0</cx:pt>
          <cx:pt idx="840">14.666666666666666</cx:pt>
          <cx:pt idx="841">14.516666666666666</cx:pt>
          <cx:pt idx="842">14.666666666666666</cx:pt>
          <cx:pt idx="843">14.733333333333334</cx:pt>
          <cx:pt idx="844">14.633333333333333</cx:pt>
          <cx:pt idx="845">14.6</cx:pt>
          <cx:pt idx="846">14.516666666666666</cx:pt>
          <cx:pt idx="847">14.516666666666666</cx:pt>
          <cx:pt idx="848">14.6</cx:pt>
          <cx:pt idx="849">14.716666666666667</cx:pt>
          <cx:pt idx="850">14.633333333333333</cx:pt>
          <cx:pt idx="851">14.683333333333332</cx:pt>
          <cx:pt idx="852">14.75</cx:pt>
          <cx:pt idx="853">14.700000000000001</cx:pt>
          <cx:pt idx="854">14.616666666666667</cx:pt>
          <cx:pt idx="855">14.75</cx:pt>
          <cx:pt idx="856">14.9</cx:pt>
          <cx:pt idx="857">0</cx:pt>
          <cx:pt idx="858">15.516666666666666</cx:pt>
          <cx:pt idx="859">15.4</cx:pt>
          <cx:pt idx="860">15.316666666666668</cx:pt>
          <cx:pt idx="861">15.65</cx:pt>
          <cx:pt idx="862">15.666666666666666</cx:pt>
          <cx:pt idx="863">15.616666666666667</cx:pt>
          <cx:pt idx="864">15.616666666666667</cx:pt>
          <cx:pt idx="865">15.616666666666667</cx:pt>
          <cx:pt idx="866">15.166666666666666</cx:pt>
          <cx:pt idx="867">16.150000000000002</cx:pt>
          <cx:pt idx="868">16.650000000000002</cx:pt>
          <cx:pt idx="869">16.316666666666666</cx:pt>
          <cx:pt idx="870">16.483333333333334</cx:pt>
          <cx:pt idx="871">16.449999999999999</cx:pt>
          <cx:pt idx="872">16.400000000000002</cx:pt>
          <cx:pt idx="873">16.333333333333332</cx:pt>
          <cx:pt idx="874">16.099999999999998</cx:pt>
          <cx:pt idx="875">16.116666666666667</cx:pt>
          <cx:pt idx="876">16.633333333333333</cx:pt>
          <cx:pt idx="877">16.633333333333333</cx:pt>
          <cx:pt idx="878">16.183333333333334</cx:pt>
          <cx:pt idx="879">16.466666666666665</cx:pt>
          <cx:pt idx="880">15.966666666666667</cx:pt>
          <cx:pt idx="881">16.300000000000001</cx:pt>
          <cx:pt idx="882">16.150000000000002</cx:pt>
          <cx:pt idx="883">16.366666666666667</cx:pt>
          <cx:pt idx="884">16.150000000000002</cx:pt>
          <cx:pt idx="885">16.016666666666666</cx:pt>
          <cx:pt idx="886">16.116666666666667</cx:pt>
          <cx:pt idx="887">16.083333333333332</cx:pt>
          <cx:pt idx="888">16.333333333333332</cx:pt>
          <cx:pt idx="889">16.433333333333334</cx:pt>
          <cx:pt idx="890">16.416666666666668</cx:pt>
          <cx:pt idx="891">16.400000000000002</cx:pt>
          <cx:pt idx="892">16.650000000000002</cx:pt>
          <cx:pt idx="893">16.816666666666666</cx:pt>
          <cx:pt idx="894">17.033333333333335</cx:pt>
          <cx:pt idx="895">16.683333333333334</cx:pt>
          <cx:pt idx="896">16.533333333333335</cx:pt>
          <cx:pt idx="897">16.266666666666666</cx:pt>
          <cx:pt idx="898">16.300000000000001</cx:pt>
          <cx:pt idx="899">16.233333333333334</cx:pt>
          <cx:pt idx="900">16.233333333333334</cx:pt>
          <cx:pt idx="901">16.099999999999998</cx:pt>
          <cx:pt idx="902">16.199999999999999</cx:pt>
          <cx:pt idx="903">16</cx:pt>
          <cx:pt idx="904">16.083333333333332</cx:pt>
          <cx:pt idx="905">16.150000000000002</cx:pt>
          <cx:pt idx="906">16.483333333333334</cx:pt>
          <cx:pt idx="907">16.449999999999999</cx:pt>
          <cx:pt idx="908">16.433333333333334</cx:pt>
          <cx:pt idx="909">16.233333333333334</cx:pt>
          <cx:pt idx="910">16.25</cx:pt>
          <cx:pt idx="911">16.166666666666668</cx:pt>
          <cx:pt idx="912">16.233333333333334</cx:pt>
          <cx:pt idx="913">16.166666666666668</cx:pt>
          <cx:pt idx="914">16.033333333333335</cx:pt>
          <cx:pt idx="915">16.016666666666666</cx:pt>
          <cx:pt idx="916">16.066666666666666</cx:pt>
          <cx:pt idx="917">0</cx:pt>
          <cx:pt idx="918">16.033333333333335</cx:pt>
          <cx:pt idx="919">16</cx:pt>
          <cx:pt idx="920">16.266666666666666</cx:pt>
          <cx:pt idx="921">15.75</cx:pt>
          <cx:pt idx="922">15.633333333333333</cx:pt>
          <cx:pt idx="923">15.533333333333333</cx:pt>
          <cx:pt idx="924">15.6</cx:pt>
          <cx:pt idx="925">15.6</cx:pt>
          <cx:pt idx="926">15.683333333333332</cx:pt>
          <cx:pt idx="927">15.733333333333334</cx:pt>
          <cx:pt idx="928">15.75</cx:pt>
          <cx:pt idx="929">16.466666666666665</cx:pt>
          <cx:pt idx="930">18.199999999999999</cx:pt>
          <cx:pt idx="931">19.400000000000002</cx:pt>
          <cx:pt idx="932">18.633333333333333</cx:pt>
          <cx:pt idx="933">18.816666666666666</cx:pt>
          <cx:pt idx="934">20.583333333333332</cx:pt>
          <cx:pt idx="935">20.383333333333333</cx:pt>
          <cx:pt idx="936">22.966666666666669</cx:pt>
          <cx:pt idx="937">23.883333333333336</cx:pt>
          <cx:pt idx="938">23.533333333333331</cx:pt>
          <cx:pt idx="939">22.066666666666666</cx:pt>
          <cx:pt idx="940">24.633333333333336</cx:pt>
          <cx:pt idx="941">25.266666666666666</cx:pt>
          <cx:pt idx="942">25.033333333333331</cx:pt>
          <cx:pt idx="943">24.150000000000002</cx:pt>
          <cx:pt idx="944">0</cx:pt>
          <cx:pt idx="945">24.416666666666668</cx:pt>
          <cx:pt idx="946">26.300000000000001</cx:pt>
          <cx:pt idx="947">0</cx:pt>
          <cx:pt idx="948">26.816666666666666</cx:pt>
          <cx:pt idx="949">26.783333333333331</cx:pt>
          <cx:pt idx="950">26.533333333333331</cx:pt>
          <cx:pt idx="951">25.5</cx:pt>
          <cx:pt idx="952">26.066666666666666</cx:pt>
          <cx:pt idx="953">26.166666666666668</cx:pt>
          <cx:pt idx="954">25.916666666666668</cx:pt>
          <cx:pt idx="955">25.900000000000002</cx:pt>
          <cx:pt idx="956">25.983333333333334</cx:pt>
          <cx:pt idx="957">24.533333333333331</cx:pt>
          <cx:pt idx="958">25.266666666666666</cx:pt>
          <cx:pt idx="959">24.333333333333332</cx:pt>
          <cx:pt idx="960">23.449999999999999</cx:pt>
          <cx:pt idx="961">23.766666666666666</cx:pt>
          <cx:pt idx="962">23.599999999999998</cx:pt>
          <cx:pt idx="963">23.066666666666666</cx:pt>
          <cx:pt idx="964">22.533333333333331</cx:pt>
          <cx:pt idx="965">22.783333333333331</cx:pt>
          <cx:pt idx="966">22.983333333333334</cx:pt>
          <cx:pt idx="967">22.75</cx:pt>
          <cx:pt idx="968">22.666666666666668</cx:pt>
          <cx:pt idx="969">23.099999999999998</cx:pt>
          <cx:pt idx="970">23.133333333333336</cx:pt>
          <cx:pt idx="971">23.766666666666666</cx:pt>
          <cx:pt idx="972">24.433333333333334</cx:pt>
          <cx:pt idx="973">23.949999999999999</cx:pt>
          <cx:pt idx="974">24.066666666666666</cx:pt>
          <cx:pt idx="975">23.766666666666666</cx:pt>
          <cx:pt idx="976">22.699999999999999</cx:pt>
          <cx:pt idx="977">22.833333333333332</cx:pt>
          <cx:pt idx="978">22.900000000000002</cx:pt>
          <cx:pt idx="979">24.716666666666669</cx:pt>
          <cx:pt idx="980">25.383333333333336</cx:pt>
          <cx:pt idx="981">25.25</cx:pt>
          <cx:pt idx="982">24.699999999999999</cx:pt>
          <cx:pt idx="983">23.866666666666664</cx:pt>
          <cx:pt idx="984">24.183333333333334</cx:pt>
          <cx:pt idx="985">23.616666666666664</cx:pt>
          <cx:pt idx="986">23.083333333333332</cx:pt>
          <cx:pt idx="987">22.983333333333334</cx:pt>
          <cx:pt idx="988">23.083333333333332</cx:pt>
          <cx:pt idx="989">22.949999999999999</cx:pt>
          <cx:pt idx="990">21.349999999999998</cx:pt>
          <cx:pt idx="991">21.083333333333332</cx:pt>
          <cx:pt idx="992">21.566666666666666</cx:pt>
          <cx:pt idx="993">22.216666666666669</cx:pt>
          <cx:pt idx="994">21.949999999999999</cx:pt>
          <cx:pt idx="995">22.050000000000001</cx:pt>
          <cx:pt idx="996">22.266666666666666</cx:pt>
          <cx:pt idx="997">21.616666666666664</cx:pt>
          <cx:pt idx="998">21.483333333333334</cx:pt>
          <cx:pt idx="999">21.800000000000001</cx:pt>
          <cx:pt idx="1000">21.383333333333336</cx:pt>
          <cx:pt idx="1001">21.349999999999998</cx:pt>
          <cx:pt idx="1002">21.516666666666666</cx:pt>
          <cx:pt idx="1003">0</cx:pt>
          <cx:pt idx="1004">22.766666666666666</cx:pt>
          <cx:pt idx="1005">22.699999999999999</cx:pt>
          <cx:pt idx="1006">22.699999999999999</cx:pt>
          <cx:pt idx="1007">23.216666666666669</cx:pt>
          <cx:pt idx="1008">23.733333333333334</cx:pt>
          <cx:pt idx="1009">23.533333333333331</cx:pt>
          <cx:pt idx="1010">23.300000000000001</cx:pt>
          <cx:pt idx="1011">23.366666666666664</cx:pt>
          <cx:pt idx="1012">23.416666666666668</cx:pt>
          <cx:pt idx="1013">22.949999999999999</cx:pt>
          <cx:pt idx="1014">22.933333333333334</cx:pt>
          <cx:pt idx="1015">23.650000000000002</cx:pt>
          <cx:pt idx="1016">23.166666666666668</cx:pt>
          <cx:pt idx="1017">23.716666666666669</cx:pt>
          <cx:pt idx="1018">23.199999999999999</cx:pt>
          <cx:pt idx="1019">23.416666666666668</cx:pt>
          <cx:pt idx="1020">25.333333333333332</cx:pt>
          <cx:pt idx="1021">25.699999999999999</cx:pt>
          <cx:pt idx="1022">25.133333333333336</cx:pt>
          <cx:pt idx="1023">24.716666666666669</cx:pt>
          <cx:pt idx="1024">24.900000000000002</cx:pt>
          <cx:pt idx="1025">24.5</cx:pt>
          <cx:pt idx="1026">24.483333333333334</cx:pt>
          <cx:pt idx="1027">24.550000000000001</cx:pt>
          <cx:pt idx="1028">24.150000000000002</cx:pt>
          <cx:pt idx="1029">24.216666666666669</cx:pt>
          <cx:pt idx="1030">23.766666666666666</cx:pt>
          <cx:pt idx="1031">22.383333333333336</cx:pt>
          <cx:pt idx="1032">22.566666666666666</cx:pt>
          <cx:pt idx="1033">22.900000000000002</cx:pt>
          <cx:pt idx="1034">22.216666666666669</cx:pt>
          <cx:pt idx="1035">22.916666666666668</cx:pt>
          <cx:pt idx="1036">22.949999999999999</cx:pt>
          <cx:pt idx="1037">23.766666666666666</cx:pt>
          <cx:pt idx="1038">24.033333333333331</cx:pt>
          <cx:pt idx="1039">0</cx:pt>
          <cx:pt idx="1040">24.183333333333334</cx:pt>
          <cx:pt idx="1041">24.633333333333336</cx:pt>
          <cx:pt idx="1042">24.333333333333332</cx:pt>
          <cx:pt idx="1043">24.400000000000002</cx:pt>
          <cx:pt idx="1044">24.916666666666668</cx:pt>
          <cx:pt idx="1045">24.383333333333336</cx:pt>
          <cx:pt idx="1046">24.150000000000002</cx:pt>
          <cx:pt idx="1047">24</cx:pt>
          <cx:pt idx="1048">23.633333333333336</cx:pt>
          <cx:pt idx="1049">23.800000000000001</cx:pt>
          <cx:pt idx="1050">25.166666666666668</cx:pt>
          <cx:pt idx="1051">24.650000000000002</cx:pt>
          <cx:pt idx="1052">24.816666666666666</cx:pt>
          <cx:pt idx="1053">24.75</cx:pt>
          <cx:pt idx="1054">25.400000000000002</cx:pt>
          <cx:pt idx="1055">25.516666666666666</cx:pt>
          <cx:pt idx="1056">25.316666666666666</cx:pt>
          <cx:pt idx="1057">25.066666666666666</cx:pt>
          <cx:pt idx="1058">24.766666666666666</cx:pt>
          <cx:pt idx="1059">24.666666666666668</cx:pt>
          <cx:pt idx="1060">24.433333333333334</cx:pt>
          <cx:pt idx="1061">24.599999999999998</cx:pt>
          <cx:pt idx="1062">24.266666666666666</cx:pt>
          <cx:pt idx="1063">23.300000000000001</cx:pt>
          <cx:pt idx="1064">23.316666666666666</cx:pt>
          <cx:pt idx="1065">23.566666666666666</cx:pt>
          <cx:pt idx="1066">21.083333333333332</cx:pt>
          <cx:pt idx="1067">20.400000000000002</cx:pt>
          <cx:pt idx="1068">0</cx:pt>
          <cx:pt idx="1069">20.233333333333334</cx:pt>
          <cx:pt idx="1070">20.116666666666667</cx:pt>
          <cx:pt idx="1071">0</cx:pt>
          <cx:pt idx="1072">20.583333333333332</cx:pt>
          <cx:pt idx="1073">21.233333333333334</cx:pt>
          <cx:pt idx="1074">20.949999999999999</cx:pt>
          <cx:pt idx="1075">20.866666666666667</cx:pt>
          <cx:pt idx="1076">21.066666666666666</cx:pt>
          <cx:pt idx="1077">20.933333333333334</cx:pt>
          <cx:pt idx="1078">20.75</cx:pt>
          <cx:pt idx="1079">20.466666666666665</cx:pt>
          <cx:pt idx="1080">19.633333333333333</cx:pt>
          <cx:pt idx="1081">20.016666666666666</cx:pt>
          <cx:pt idx="1082">19.533333333333335</cx:pt>
          <cx:pt idx="1083">19.416666666666668</cx:pt>
          <cx:pt idx="1084">19.716666666666665</cx:pt>
          <cx:pt idx="1085">19.449999999999999</cx:pt>
          <cx:pt idx="1086">19.333333333333332</cx:pt>
          <cx:pt idx="1087">19.349999999999998</cx:pt>
          <cx:pt idx="1088">18.383333333333333</cx:pt>
          <cx:pt idx="1089">0</cx:pt>
          <cx:pt idx="1090">18</cx:pt>
          <cx:pt idx="1091">17.483333333333334</cx:pt>
          <cx:pt idx="1092">16.883333333333333</cx:pt>
          <cx:pt idx="1093">16.949999999999999</cx:pt>
          <cx:pt idx="1094">17.516666666666666</cx:pt>
          <cx:pt idx="1095">17.366666666666667</cx:pt>
          <cx:pt idx="1096">17.349999999999998</cx:pt>
          <cx:pt idx="1097">17.983333333333334</cx:pt>
          <cx:pt idx="1098">18.116666666666667</cx:pt>
          <cx:pt idx="1099">18.183333333333334</cx:pt>
          <cx:pt idx="1100">17.933333333333334</cx:pt>
          <cx:pt idx="1101">17.566666666666666</cx:pt>
          <cx:pt idx="1102">17.666666666666668</cx:pt>
          <cx:pt idx="1103">17.733333333333334</cx:pt>
          <cx:pt idx="1104">0</cx:pt>
          <cx:pt idx="1105">17.916666666666668</cx:pt>
          <cx:pt idx="1106">17.566666666666666</cx:pt>
          <cx:pt idx="1107">17.449999999999999</cx:pt>
          <cx:pt idx="1108">16.916666666666668</cx:pt>
          <cx:pt idx="1109">16.516666666666666</cx:pt>
          <cx:pt idx="1110">16.966666666666665</cx:pt>
          <cx:pt idx="1111">16.849999999999998</cx:pt>
          <cx:pt idx="1112">17.150000000000002</cx:pt>
          <cx:pt idx="1113">17.449999999999999</cx:pt>
          <cx:pt idx="1114">17.883333333333333</cx:pt>
          <cx:pt idx="1115">18.316666666666666</cx:pt>
          <cx:pt idx="1116">18.033333333333335</cx:pt>
          <cx:pt idx="1117">18.016666666666666</cx:pt>
          <cx:pt idx="1118">17.916666666666668</cx:pt>
          <cx:pt idx="1119">17.533333333333335</cx:pt>
          <cx:pt idx="1120">17.433333333333334</cx:pt>
          <cx:pt idx="1121">17.099999999999998</cx:pt>
          <cx:pt idx="1122">0</cx:pt>
          <cx:pt idx="1123">16.599999999999998</cx:pt>
          <cx:pt idx="1124">16.166666666666668</cx:pt>
          <cx:pt idx="1125">15.9</cx:pt>
          <cx:pt idx="1126">16.266666666666666</cx:pt>
          <cx:pt idx="1127">15.75</cx:pt>
          <cx:pt idx="1128">15.6</cx:pt>
          <cx:pt idx="1129">15.333333333333334</cx:pt>
          <cx:pt idx="1130">15.316666666666668</cx:pt>
          <cx:pt idx="1131">15.85</cx:pt>
          <cx:pt idx="1132">0</cx:pt>
          <cx:pt idx="1133">15.65</cx:pt>
          <cx:pt idx="1134">16</cx:pt>
          <cx:pt idx="1135">15.9</cx:pt>
          <cx:pt idx="1136">15.733333333333334</cx:pt>
          <cx:pt idx="1137">15.799999999999999</cx:pt>
          <cx:pt idx="1138">15.783333333333333</cx:pt>
          <cx:pt idx="1139">15.9</cx:pt>
          <cx:pt idx="1140">16.016666666666666</cx:pt>
          <cx:pt idx="1141">15.1</cx:pt>
          <cx:pt idx="1142">14.816666666666668</cx:pt>
          <cx:pt idx="1143">14.633333333333333</cx:pt>
          <cx:pt idx="1144">14.516666666666666</cx:pt>
          <cx:pt idx="1145">14.666666666666666</cx:pt>
          <cx:pt idx="1146">14.483333333333334</cx:pt>
          <cx:pt idx="1147">14.783333333333333</cx:pt>
          <cx:pt idx="1148">14.966666666666667</cx:pt>
          <cx:pt idx="1149">14.833333333333334</cx:pt>
          <cx:pt idx="1150">15.033333333333333</cx:pt>
          <cx:pt idx="1151">14.549999999999999</cx:pt>
          <cx:pt idx="1152">14.799999999999999</cx:pt>
          <cx:pt idx="1153">14.950000000000001</cx:pt>
          <cx:pt idx="1154">14.5</cx:pt>
          <cx:pt idx="1155">13.799999999999999</cx:pt>
          <cx:pt idx="1156">13.633333333333333</cx:pt>
          <cx:pt idx="1157">13.883333333333333</cx:pt>
          <cx:pt idx="1158">13.983333333333334</cx:pt>
          <cx:pt idx="1159">14.333333333333334</cx:pt>
          <cx:pt idx="1160">14.966666666666667</cx:pt>
          <cx:pt idx="1161">14.799999999999999</cx:pt>
          <cx:pt idx="1162">14.816666666666668</cx:pt>
          <cx:pt idx="1163">14</cx:pt>
          <cx:pt idx="1164">14.183333333333332</cx:pt>
          <cx:pt idx="1165">14.466666666666667</cx:pt>
          <cx:pt idx="1166">15.366666666666667</cx:pt>
          <cx:pt idx="1167">15.816666666666668</cx:pt>
          <cx:pt idx="1168">16.449999999999999</cx:pt>
          <cx:pt idx="1169">15.916666666666666</cx:pt>
          <cx:pt idx="1170">15.799999999999999</cx:pt>
          <cx:pt idx="1171">16.516666666666666</cx:pt>
          <cx:pt idx="1172">16.650000000000002</cx:pt>
          <cx:pt idx="1173">16.550000000000001</cx:pt>
          <cx:pt idx="1174">16.050000000000001</cx:pt>
          <cx:pt idx="1175">15.549999999999999</cx:pt>
          <cx:pt idx="1176">15.799999999999999</cx:pt>
          <cx:pt idx="1177">15.283333333333333</cx:pt>
          <cx:pt idx="1178">14.950000000000001</cx:pt>
          <cx:pt idx="1179">14.950000000000001</cx:pt>
          <cx:pt idx="1180">14.833333333333334</cx:pt>
          <cx:pt idx="1181">14.583333333333334</cx:pt>
          <cx:pt idx="1182">14.483333333333334</cx:pt>
          <cx:pt idx="1183">15.133333333333333</cx:pt>
          <cx:pt idx="1184">16.366666666666667</cx:pt>
          <cx:pt idx="1185">16.166666666666668</cx:pt>
          <cx:pt idx="1186">16.016666666666666</cx:pt>
          <cx:pt idx="1187">17.333333333333332</cx:pt>
          <cx:pt idx="1188">17.216666666666665</cx:pt>
          <cx:pt idx="1189">18.266666666666666</cx:pt>
          <cx:pt idx="1190">18.25</cx:pt>
          <cx:pt idx="1191">0</cx:pt>
          <cx:pt idx="1192">18.483333333333334</cx:pt>
          <cx:pt idx="1193">18.150000000000002</cx:pt>
          <cx:pt idx="1194">18.733333333333334</cx:pt>
          <cx:pt idx="1195">0</cx:pt>
          <cx:pt idx="1196">17.849999999999998</cx:pt>
          <cx:pt idx="1197">17.983333333333334</cx:pt>
          <cx:pt idx="1198">17.316666666666666</cx:pt>
          <cx:pt idx="1199">17.366666666666667</cx:pt>
          <cx:pt idx="1200">17.166666666666668</cx:pt>
          <cx:pt idx="1201">16.966666666666665</cx:pt>
          <cx:pt idx="1202">16.650000000000002</cx:pt>
          <cx:pt idx="1203">15.833333333333334</cx:pt>
          <cx:pt idx="1204">16.683333333333334</cx:pt>
          <cx:pt idx="1205">16.699999999999999</cx:pt>
          <cx:pt idx="1206">16.683333333333334</cx:pt>
          <cx:pt idx="1207">0</cx:pt>
          <cx:pt idx="1208">16.599999999999998</cx:pt>
          <cx:pt idx="1209">16.366666666666667</cx:pt>
          <cx:pt idx="1210">17.866666666666667</cx:pt>
          <cx:pt idx="1211">17.199999999999999</cx:pt>
          <cx:pt idx="1212">17.666666666666668</cx:pt>
          <cx:pt idx="1213">17.666666666666668</cx:pt>
          <cx:pt idx="1214">17.033333333333335</cx:pt>
          <cx:pt idx="1215">16.699999999999999</cx:pt>
          <cx:pt idx="1216">16.366666666666667</cx:pt>
          <cx:pt idx="1217">16.933333333333334</cx:pt>
          <cx:pt idx="1218">16.416666666666668</cx:pt>
          <cx:pt idx="1219">17.150000000000002</cx:pt>
          <cx:pt idx="1220">17.216666666666665</cx:pt>
          <cx:pt idx="1221">17.016666666666666</cx:pt>
          <cx:pt idx="1222">17.033333333333335</cx:pt>
          <cx:pt idx="1223">17.616666666666667</cx:pt>
          <cx:pt idx="1224">17.766666666666666</cx:pt>
          <cx:pt idx="1225">17.900000000000002</cx:pt>
          <cx:pt idx="1226">17.800000000000001</cx:pt>
          <cx:pt idx="1227">17.933333333333334</cx:pt>
          <cx:pt idx="1228">17.900000000000002</cx:pt>
          <cx:pt idx="1229">18.333333333333332</cx:pt>
          <cx:pt idx="1230">19.5</cx:pt>
          <cx:pt idx="1231">19.533333333333335</cx:pt>
          <cx:pt idx="1232">19</cx:pt>
          <cx:pt idx="1233">18.583333333333332</cx:pt>
          <cx:pt idx="1234">18.666666666666668</cx:pt>
          <cx:pt idx="1235">19.183333333333334</cx:pt>
          <cx:pt idx="1236">19.550000000000001</cx:pt>
          <cx:pt idx="1237">19.800000000000001</cx:pt>
          <cx:pt idx="1238">19.550000000000001</cx:pt>
          <cx:pt idx="1239">18.949999999999999</cx:pt>
          <cx:pt idx="1240">19.116666666666667</cx:pt>
          <cx:pt idx="1241">18.199999999999999</cx:pt>
          <cx:pt idx="1242">18.199999999999999</cx:pt>
          <cx:pt idx="1243">17.966666666666665</cx:pt>
          <cx:pt idx="1244">18.199999999999999</cx:pt>
          <cx:pt idx="1245">18.666666666666668</cx:pt>
          <cx:pt idx="1246">19.083333333333332</cx:pt>
          <cx:pt idx="1247">19.066666666666666</cx:pt>
          <cx:pt idx="1248">18.233333333333334</cx:pt>
          <cx:pt idx="1249">18.150000000000002</cx:pt>
          <cx:pt idx="1250">17.683333333333334</cx:pt>
          <cx:pt idx="1251">17.283333333333335</cx:pt>
          <cx:pt idx="1252">17.116666666666667</cx:pt>
          <cx:pt idx="1253">17.099999999999998</cx:pt>
          <cx:pt idx="1254">0</cx:pt>
          <cx:pt idx="1255">16.366666666666667</cx:pt>
          <cx:pt idx="1256">16.583333333333332</cx:pt>
          <cx:pt idx="1257">16.650000000000002</cx:pt>
          <cx:pt idx="1258">15.916666666666666</cx:pt>
          <cx:pt idx="1259">15.35</cx:pt>
          <cx:pt idx="1260">15.733333333333334</cx:pt>
          <cx:pt idx="1261">15.700000000000001</cx:pt>
          <cx:pt idx="1262">16.199999999999999</cx:pt>
          <cx:pt idx="1263">15.983333333333334</cx:pt>
          <cx:pt idx="1264">15.683333333333332</cx:pt>
          <cx:pt idx="1265">15.833333333333334</cx:pt>
          <cx:pt idx="1266">14.783333333333333</cx:pt>
          <cx:pt idx="1267">15.316666666666668</cx:pt>
          <cx:pt idx="1268">15.366666666666667</cx:pt>
          <cx:pt idx="1269">14.433333333333332</cx:pt>
          <cx:pt idx="1270">14.683333333333332</cx:pt>
          <cx:pt idx="1271">14.833333333333334</cx:pt>
          <cx:pt idx="1272">15.1</cx:pt>
          <cx:pt idx="1273">15.4</cx:pt>
          <cx:pt idx="1274">15.6</cx:pt>
          <cx:pt idx="1275">15.65</cx:pt>
          <cx:pt idx="1276">15.366666666666667</cx:pt>
          <cx:pt idx="1277">15.049999999999999</cx:pt>
          <cx:pt idx="1278">15.35</cx:pt>
          <cx:pt idx="1279">15.583333333333334</cx:pt>
          <cx:pt idx="1280">15.866666666666667</cx:pt>
          <cx:pt idx="1281">0</cx:pt>
          <cx:pt idx="1282">0</cx:pt>
          <cx:pt idx="1283">0</cx:pt>
          <cx:pt idx="1284">15.583333333333334</cx:pt>
          <cx:pt idx="1285">15.833333333333334</cx:pt>
          <cx:pt idx="1286">16.349999999999998</cx:pt>
          <cx:pt idx="1287">16.849999999999998</cx:pt>
          <cx:pt idx="1288">17.383333333333333</cx:pt>
          <cx:pt idx="1289">16.783333333333335</cx:pt>
          <cx:pt idx="1290">16.349999999999998</cx:pt>
          <cx:pt idx="1291">16.733333333333334</cx:pt>
          <cx:pt idx="1292">16.75</cx:pt>
          <cx:pt idx="1293">16.75</cx:pt>
          <cx:pt idx="1294">17.900000000000002</cx:pt>
          <cx:pt idx="1295">17.449999999999999</cx:pt>
          <cx:pt idx="1296">16.666666666666668</cx:pt>
          <cx:pt idx="1297">16.733333333333334</cx:pt>
          <cx:pt idx="1298">16.783333333333335</cx:pt>
          <cx:pt idx="1299">16.316666666666666</cx:pt>
          <cx:pt idx="1300">16.533333333333335</cx:pt>
          <cx:pt idx="1301">16.583333333333332</cx:pt>
          <cx:pt idx="1302">16.666666666666668</cx:pt>
          <cx:pt idx="1303">15.783333333333333</cx:pt>
          <cx:pt idx="1304">15.700000000000001</cx:pt>
          <cx:pt idx="1305">15.916666666666666</cx:pt>
          <cx:pt idx="1306">15.65</cx:pt>
          <cx:pt idx="1307">15.816666666666668</cx:pt>
          <cx:pt idx="1308">16.383333333333333</cx:pt>
          <cx:pt idx="1309">16.650000000000002</cx:pt>
          <cx:pt idx="1310">16.699999999999999</cx:pt>
          <cx:pt idx="1311">16.800000000000001</cx:pt>
          <cx:pt idx="1312">16.783333333333335</cx:pt>
          <cx:pt idx="1313">17.116666666666667</cx:pt>
          <cx:pt idx="1314">16.683333333333334</cx:pt>
          <cx:pt idx="1315">16.800000000000001</cx:pt>
          <cx:pt idx="1316">16.400000000000002</cx:pt>
          <cx:pt idx="1317">15.700000000000001</cx:pt>
          <cx:pt idx="1318">15.766666666666666</cx:pt>
          <cx:pt idx="1319">16.133333333333333</cx:pt>
          <cx:pt idx="1320">16.466666666666665</cx:pt>
          <cx:pt idx="1321">16.816666666666666</cx:pt>
          <cx:pt idx="1322">16.900000000000002</cx:pt>
          <cx:pt idx="1323">0</cx:pt>
          <cx:pt idx="1324">17.099999999999998</cx:pt>
          <cx:pt idx="1325">17.316666666666666</cx:pt>
          <cx:pt idx="1326">17.616666666666667</cx:pt>
          <cx:pt idx="1327">17.400000000000002</cx:pt>
          <cx:pt idx="1328">17.333333333333332</cx:pt>
          <cx:pt idx="1329">17.400000000000002</cx:pt>
          <cx:pt idx="1330">17.5</cx:pt>
          <cx:pt idx="1331">19.900000000000002</cx:pt>
          <cx:pt idx="1332">19.116666666666667</cx:pt>
          <cx:pt idx="1333">0</cx:pt>
          <cx:pt idx="1334">18.666666666666668</cx:pt>
          <cx:pt idx="1335">18.333333333333332</cx:pt>
          <cx:pt idx="1336">17.766666666666666</cx:pt>
          <cx:pt idx="1337">17.833333333333332</cx:pt>
          <cx:pt idx="1338">17.683333333333334</cx:pt>
          <cx:pt idx="1339">17.800000000000001</cx:pt>
          <cx:pt idx="1340">0</cx:pt>
          <cx:pt idx="1341">17.849999999999998</cx:pt>
          <cx:pt idx="1342">17.849999999999998</cx:pt>
          <cx:pt idx="1343">17.066666666666666</cx:pt>
          <cx:pt idx="1344">17.116666666666667</cx:pt>
          <cx:pt idx="1345">16.599999999999998</cx:pt>
          <cx:pt idx="1346">16.283333333333335</cx:pt>
          <cx:pt idx="1347">16.433333333333334</cx:pt>
          <cx:pt idx="1348">0</cx:pt>
          <cx:pt idx="1349">16.150000000000002</cx:pt>
          <cx:pt idx="1350">16.166666666666668</cx:pt>
          <cx:pt idx="1351">16.083333333333332</cx:pt>
          <cx:pt idx="1352">15.766666666666666</cx:pt>
          <cx:pt idx="1353">15.5</cx:pt>
          <cx:pt idx="1354">15.583333333333334</cx:pt>
          <cx:pt idx="1355">15.450000000000001</cx:pt>
          <cx:pt idx="1356">14.950000000000001</cx:pt>
          <cx:pt idx="1357">15.166666666666666</cx:pt>
          <cx:pt idx="1358">15.733333333333334</cx:pt>
          <cx:pt idx="1359">15.766666666666666</cx:pt>
          <cx:pt idx="1360">15.6</cx:pt>
          <cx:pt idx="1361">15.299999999999999</cx:pt>
          <cx:pt idx="1362">15.366666666666667</cx:pt>
          <cx:pt idx="1363">15.116666666666667</cx:pt>
          <cx:pt idx="1364">15.049999999999999</cx:pt>
          <cx:pt idx="1365">15.916666666666666</cx:pt>
          <cx:pt idx="1366">0</cx:pt>
          <cx:pt idx="1367">15.766666666666666</cx:pt>
          <cx:pt idx="1368">15.916666666666666</cx:pt>
          <cx:pt idx="1369">15.633333333333333</cx:pt>
          <cx:pt idx="1370">15.549999999999999</cx:pt>
          <cx:pt idx="1371">15.116666666666667</cx:pt>
          <cx:pt idx="1372">15.200000000000001</cx:pt>
          <cx:pt idx="1373">15.266666666666666</cx:pt>
          <cx:pt idx="1374">15.566666666666668</cx:pt>
          <cx:pt idx="1375">15.866666666666667</cx:pt>
          <cx:pt idx="1376">15.75</cx:pt>
          <cx:pt idx="1377">15.783333333333333</cx:pt>
          <cx:pt idx="1378">15.633333333333333</cx:pt>
          <cx:pt idx="1379">15.4</cx:pt>
          <cx:pt idx="1380">15.549999999999999</cx:pt>
          <cx:pt idx="1381">15.716666666666667</cx:pt>
          <cx:pt idx="1382">0</cx:pt>
          <cx:pt idx="1383">16.233333333333334</cx:pt>
          <cx:pt idx="1384">16.266666666666666</cx:pt>
          <cx:pt idx="1385">15.933333333333332</cx:pt>
          <cx:pt idx="1386">15.616666666666667</cx:pt>
          <cx:pt idx="1387">15.799999999999999</cx:pt>
          <cx:pt idx="1388">15.866666666666667</cx:pt>
          <cx:pt idx="1389">15.866666666666667</cx:pt>
          <cx:pt idx="1390">15.866666666666667</cx:pt>
          <cx:pt idx="1391">16.099999999999998</cx:pt>
          <cx:pt idx="1392">16.066666666666666</cx:pt>
          <cx:pt idx="1393">16.300000000000001</cx:pt>
          <cx:pt idx="1394">15.966666666666667</cx:pt>
          <cx:pt idx="1395">16.016666666666666</cx:pt>
          <cx:pt idx="1396">16.116666666666667</cx:pt>
          <cx:pt idx="1397">16.383333333333333</cx:pt>
          <cx:pt idx="1398">16.666666666666668</cx:pt>
          <cx:pt idx="1399">16.550000000000001</cx:pt>
          <cx:pt idx="1400">16.433333333333334</cx:pt>
          <cx:pt idx="1401">16.516666666666666</cx:pt>
          <cx:pt idx="1402">16.566666666666666</cx:pt>
          <cx:pt idx="1403">16.433333333333334</cx:pt>
          <cx:pt idx="1404">16.383333333333333</cx:pt>
          <cx:pt idx="1405">15.75</cx:pt>
          <cx:pt idx="1406">15.333333333333334</cx:pt>
          <cx:pt idx="1407">15.033333333333333</cx:pt>
          <cx:pt idx="1408">14.316666666666668</cx:pt>
          <cx:pt idx="1409">14.6</cx:pt>
          <cx:pt idx="1410">14.516666666666666</cx:pt>
          <cx:pt idx="1411">14.566666666666668</cx:pt>
          <cx:pt idx="1412">14.233333333333334</cx:pt>
          <cx:pt idx="1413">14.166666666666666</cx:pt>
          <cx:pt idx="1414">14.116666666666667</cx:pt>
          <cx:pt idx="1415">14.1</cx:pt>
          <cx:pt idx="1416">14.450000000000001</cx:pt>
          <cx:pt idx="1417">14.516666666666666</cx:pt>
          <cx:pt idx="1418">14.4</cx:pt>
          <cx:pt idx="1419">13.450000000000001</cx:pt>
          <cx:pt idx="1420">13.066666666666668</cx:pt>
          <cx:pt idx="1421">13</cx:pt>
          <cx:pt idx="1422">12.616666666666667</cx:pt>
          <cx:pt idx="1423">12.683333333333332</cx:pt>
          <cx:pt idx="1424">12.683333333333332</cx:pt>
          <cx:pt idx="1425">13.533333333333333</cx:pt>
          <cx:pt idx="1426">13</cx:pt>
          <cx:pt idx="1427">13.066666666666668</cx:pt>
          <cx:pt idx="1428">13.450000000000001</cx:pt>
          <cx:pt idx="1429">13.766666666666666</cx:pt>
          <cx:pt idx="1430">13.983333333333334</cx:pt>
          <cx:pt idx="1431">13.866666666666667</cx:pt>
          <cx:pt idx="1432">14.166666666666666</cx:pt>
          <cx:pt idx="1433">13.700000000000001</cx:pt>
          <cx:pt idx="1434">14.233333333333334</cx:pt>
          <cx:pt idx="1435">14.116666666666667</cx:pt>
          <cx:pt idx="1436">13.933333333333332</cx:pt>
          <cx:pt idx="1437">14</cx:pt>
          <cx:pt idx="1438">13.9</cx:pt>
          <cx:pt idx="1439">13.766666666666666</cx:pt>
          <cx:pt idx="1440">13.533333333333333</cx:pt>
          <cx:pt idx="1441">13.516666666666666</cx:pt>
          <cx:pt idx="1442">12.966666666666667</cx:pt>
          <cx:pt idx="1443">13.049999999999999</cx:pt>
          <cx:pt idx="1444">13.049999999999999</cx:pt>
          <cx:pt idx="1445">13.049999999999999</cx:pt>
          <cx:pt idx="1446">0</cx:pt>
          <cx:pt idx="1447">12.966666666666667</cx:pt>
          <cx:pt idx="1448">12.799999999999999</cx:pt>
          <cx:pt idx="1449">12.733333333333334</cx:pt>
          <cx:pt idx="1450">0</cx:pt>
          <cx:pt idx="1451">12.866666666666667</cx:pt>
          <cx:pt idx="1452">12.583333333333334</cx:pt>
          <cx:pt idx="1453">12.700000000000001</cx:pt>
          <cx:pt idx="1454">12.9</cx:pt>
          <cx:pt idx="1455">13</cx:pt>
          <cx:pt idx="1456">12.766666666666666</cx:pt>
          <cx:pt idx="1457">12.766666666666666</cx:pt>
          <cx:pt idx="1458">12.85</cx:pt>
          <cx:pt idx="1459">12.816666666666668</cx:pt>
          <cx:pt idx="1460">12.716666666666667</cx:pt>
          <cx:pt idx="1461">12.683333333333332</cx:pt>
          <cx:pt idx="1462">12.783333333333333</cx:pt>
          <cx:pt idx="1463">12.816666666666668</cx:pt>
          <cx:pt idx="1464">12.783333333333333</cx:pt>
          <cx:pt idx="1465">13.066666666666668</cx:pt>
          <cx:pt idx="1466">13.200000000000001</cx:pt>
          <cx:pt idx="1467">12.466666666666667</cx:pt>
          <cx:pt idx="1468">12.299999999999999</cx:pt>
          <cx:pt idx="1469">12.516666666666666</cx:pt>
          <cx:pt idx="1470">12.716666666666667</cx:pt>
          <cx:pt idx="1471">12.766666666666666</cx:pt>
          <cx:pt idx="1472">12.666666666666666</cx:pt>
          <cx:pt idx="1473">12.766666666666666</cx:pt>
          <cx:pt idx="1474">13.15</cx:pt>
          <cx:pt idx="1475">12.783333333333333</cx:pt>
          <cx:pt idx="1476">12.799999999999999</cx:pt>
          <cx:pt idx="1477">12.700000000000001</cx:pt>
          <cx:pt idx="1478">12.633333333333333</cx:pt>
          <cx:pt idx="1479">12.65</cx:pt>
          <cx:pt idx="1480">12.666666666666666</cx:pt>
          <cx:pt idx="1481">12.666666666666666</cx:pt>
          <cx:pt idx="1482">12.616666666666667</cx:pt>
          <cx:pt idx="1483">12.483333333333334</cx:pt>
          <cx:pt idx="1484">12.566666666666668</cx:pt>
          <cx:pt idx="1485">12.783333333333333</cx:pt>
          <cx:pt idx="1486">12.85</cx:pt>
          <cx:pt idx="1487">12.75</cx:pt>
          <cx:pt idx="1488">12.383333333333333</cx:pt>
          <cx:pt idx="1489">12.366666666666667</cx:pt>
          <cx:pt idx="1490">12.416666666666666</cx:pt>
          <cx:pt idx="1491">12.366666666666667</cx:pt>
          <cx:pt idx="1492">12.433333333333332</cx:pt>
          <cx:pt idx="1493">12.383333333333333</cx:pt>
          <cx:pt idx="1494">12.416666666666666</cx:pt>
          <cx:pt idx="1495">12.4</cx:pt>
          <cx:pt idx="1496">12.466666666666667</cx:pt>
          <cx:pt idx="1497">12.416666666666666</cx:pt>
          <cx:pt idx="1498">12.75</cx:pt>
          <cx:pt idx="1499">12.75</cx:pt>
          <cx:pt idx="1500">13</cx:pt>
          <cx:pt idx="1501">12.533333333333333</cx:pt>
          <cx:pt idx="1502">12.583333333333334</cx:pt>
          <cx:pt idx="1503">12.566666666666668</cx:pt>
          <cx:pt idx="1504">12.433333333333332</cx:pt>
          <cx:pt idx="1505">12.433333333333332</cx:pt>
          <cx:pt idx="1506">0</cx:pt>
          <cx:pt idx="1507">12.6</cx:pt>
          <cx:pt idx="1508">12.933333333333332</cx:pt>
          <cx:pt idx="1509">12.950000000000001</cx:pt>
          <cx:pt idx="1510">13.116666666666667</cx:pt>
          <cx:pt idx="1511">13.083333333333334</cx:pt>
          <cx:pt idx="1512">12.9</cx:pt>
          <cx:pt idx="1513">12.9</cx:pt>
          <cx:pt idx="1514">12.75</cx:pt>
          <cx:pt idx="1515">12.933333333333332</cx:pt>
          <cx:pt idx="1516">12.916666666666666</cx:pt>
          <cx:pt idx="1517">14.966666666666667</cx:pt>
          <cx:pt idx="1518">15.016666666666666</cx:pt>
          <cx:pt idx="1519">15.25</cx:pt>
          <cx:pt idx="1520">15.166666666666666</cx:pt>
          <cx:pt idx="1521">16</cx:pt>
          <cx:pt idx="1522">15.200000000000001</cx:pt>
          <cx:pt idx="1523">15.816666666666668</cx:pt>
          <cx:pt idx="1524">15.450000000000001</cx:pt>
          <cx:pt idx="1525">15.4</cx:pt>
          <cx:pt idx="1526">0</cx:pt>
          <cx:pt idx="1527">0</cx:pt>
          <cx:pt idx="1528">14.4</cx:pt>
          <cx:pt idx="1529">13.883333333333333</cx:pt>
          <cx:pt idx="1530">13.700000000000001</cx:pt>
          <cx:pt idx="1531">13.816666666666668</cx:pt>
          <cx:pt idx="1532">14.633333333333333</cx:pt>
          <cx:pt idx="1533">15.65</cx:pt>
          <cx:pt idx="1534">15.450000000000001</cx:pt>
          <cx:pt idx="1535">15.200000000000001</cx:pt>
          <cx:pt idx="1536">15.666666666666666</cx:pt>
          <cx:pt idx="1537">15.116666666666667</cx:pt>
          <cx:pt idx="1538">15.200000000000001</cx:pt>
          <cx:pt idx="1539">15.1</cx:pt>
          <cx:pt idx="1540">14.816666666666668</cx:pt>
          <cx:pt idx="1541">15.083333333333334</cx:pt>
          <cx:pt idx="1542">16.033333333333335</cx:pt>
          <cx:pt idx="1543">17.866666666666667</cx:pt>
          <cx:pt idx="1544">17.800000000000001</cx:pt>
          <cx:pt idx="1545">16.699999999999999</cx:pt>
          <cx:pt idx="1546">17.333333333333332</cx:pt>
          <cx:pt idx="1547">17.400000000000002</cx:pt>
          <cx:pt idx="1548">17.066666666666666</cx:pt>
          <cx:pt idx="1549">15.9</cx:pt>
          <cx:pt idx="1550">16.199999999999999</cx:pt>
          <cx:pt idx="1551">16.533333333333335</cx:pt>
          <cx:pt idx="1552">16.349999999999998</cx:pt>
          <cx:pt idx="1553">16.5</cx:pt>
          <cx:pt idx="1554">16.050000000000001</cx:pt>
          <cx:pt idx="1555">14.700000000000001</cx:pt>
          <cx:pt idx="1556">14.833333333333334</cx:pt>
          <cx:pt idx="1557">14.65</cx:pt>
          <cx:pt idx="1558">13.9</cx:pt>
          <cx:pt idx="1559">14</cx:pt>
          <cx:pt idx="1560">13.233333333333334</cx:pt>
          <cx:pt idx="1561">12.950000000000001</cx:pt>
          <cx:pt idx="1562">12.049999999999999</cx:pt>
          <cx:pt idx="1563">11.716666666666667</cx:pt>
          <cx:pt idx="1564">12.299999999999999</cx:pt>
          <cx:pt idx="1565">11.183333333333332</cx:pt>
          <cx:pt idx="1566">11.783333333333333</cx:pt>
          <cx:pt idx="1567">12.799999999999999</cx:pt>
          <cx:pt idx="1568">12.666666666666666</cx:pt>
          <cx:pt idx="1569">12.799999999999999</cx:pt>
          <cx:pt idx="1570">12.866666666666667</cx:pt>
          <cx:pt idx="1571">13.5</cx:pt>
          <cx:pt idx="1572">12.666666666666666</cx:pt>
          <cx:pt idx="1573">13.1</cx:pt>
          <cx:pt idx="1574">12.9</cx:pt>
          <cx:pt idx="1575">13.133333333333333</cx:pt>
          <cx:pt idx="1576">13.666666666666666</cx:pt>
          <cx:pt idx="1577">13.333333333333334</cx:pt>
          <cx:pt idx="1578">13.5</cx:pt>
          <cx:pt idx="1579">0</cx:pt>
          <cx:pt idx="1580">13.950000000000001</cx:pt>
          <cx:pt idx="1581">14.200000000000001</cx:pt>
          <cx:pt idx="1582">14.700000000000001</cx:pt>
          <cx:pt idx="1583">14.65</cx:pt>
          <cx:pt idx="1584">14.716666666666667</cx:pt>
          <cx:pt idx="1585">13.916666666666666</cx:pt>
          <cx:pt idx="1586">14.133333333333333</cx:pt>
          <cx:pt idx="1587">14.416666666666666</cx:pt>
          <cx:pt idx="1588">14.466666666666667</cx:pt>
          <cx:pt idx="1589">14.683333333333332</cx:pt>
          <cx:pt idx="1590">15.1</cx:pt>
          <cx:pt idx="1591">16.266666666666666</cx:pt>
          <cx:pt idx="1592">0</cx:pt>
          <cx:pt idx="1593">0</cx:pt>
          <cx:pt idx="1594">15.799999999999999</cx:pt>
          <cx:pt idx="1595">15.916666666666666</cx:pt>
          <cx:pt idx="1596">16.199999999999999</cx:pt>
          <cx:pt idx="1597">15.833333333333334</cx:pt>
          <cx:pt idx="1598">15.6</cx:pt>
          <cx:pt idx="1599">15.316666666666668</cx:pt>
          <cx:pt idx="1600">15.299999999999999</cx:pt>
          <cx:pt idx="1601">15.233333333333334</cx:pt>
          <cx:pt idx="1602">14.683333333333332</cx:pt>
          <cx:pt idx="1603">14.683333333333332</cx:pt>
          <cx:pt idx="1604">14.416666666666666</cx:pt>
          <cx:pt idx="1605">15.066666666666668</cx:pt>
          <cx:pt idx="1606">15.200000000000001</cx:pt>
          <cx:pt idx="1607">14.950000000000001</cx:pt>
          <cx:pt idx="1608">14.299999999999999</cx:pt>
          <cx:pt idx="1609">14.933333333333332</cx:pt>
          <cx:pt idx="1610">14.65</cx:pt>
          <cx:pt idx="1611">14.716666666666667</cx:pt>
          <cx:pt idx="1612">14.5</cx:pt>
          <cx:pt idx="1613">15.5</cx:pt>
          <cx:pt idx="1614">15.9</cx:pt>
          <cx:pt idx="1615">15.9</cx:pt>
          <cx:pt idx="1616">16.066666666666666</cx:pt>
          <cx:pt idx="1617">17.25</cx:pt>
          <cx:pt idx="1618">17.5</cx:pt>
          <cx:pt idx="1619">17.416666666666668</cx:pt>
          <cx:pt idx="1620">17.383333333333333</cx:pt>
          <cx:pt idx="1621">17.783333333333335</cx:pt>
          <cx:pt idx="1622">17.166666666666668</cx:pt>
          <cx:pt idx="1623">17.766666666666666</cx:pt>
          <cx:pt idx="1624">18.099999999999998</cx:pt>
          <cx:pt idx="1625">18.483333333333334</cx:pt>
          <cx:pt idx="1626">19.366666666666667</cx:pt>
          <cx:pt idx="1627">19.949999999999999</cx:pt>
          <cx:pt idx="1628">19.800000000000001</cx:pt>
          <cx:pt idx="1629">20.150000000000002</cx:pt>
          <cx:pt idx="1630">20.349999999999998</cx:pt>
          <cx:pt idx="1631">0</cx:pt>
          <cx:pt idx="1632">19.949999999999999</cx:pt>
          <cx:pt idx="1633">19.883333333333333</cx:pt>
          <cx:pt idx="1634">19.949999999999999</cx:pt>
          <cx:pt idx="1635">0</cx:pt>
          <cx:pt idx="1636">19.933333333333334</cx:pt>
          <cx:pt idx="1637">24</cx:pt>
          <cx:pt idx="1638">23.75</cx:pt>
          <cx:pt idx="1639">24.666666666666668</cx:pt>
          <cx:pt idx="1640">24.866666666666664</cx:pt>
          <cx:pt idx="1641">25.766666666666666</cx:pt>
          <cx:pt idx="1642">29.933333333333334</cx:pt>
          <cx:pt idx="1643">27.516666666666666</cx:pt>
          <cx:pt idx="1644">26.333333333333332</cx:pt>
          <cx:pt idx="1645">23.216666666666669</cx:pt>
          <cx:pt idx="1646">23</cx:pt>
          <cx:pt idx="1647">25.816666666666666</cx:pt>
          <cx:pt idx="1648">26.133333333333336</cx:pt>
          <cx:pt idx="1649">24.666666666666668</cx:pt>
          <cx:pt idx="1650">26.5</cx:pt>
          <cx:pt idx="1651">24.150000000000002</cx:pt>
          <cx:pt idx="1652">23.816666666666666</cx:pt>
          <cx:pt idx="1653">24.666666666666668</cx:pt>
          <cx:pt idx="1654">25.116666666666664</cx:pt>
          <cx:pt idx="1655">24.516666666666666</cx:pt>
          <cx:pt idx="1656">24.683333333333334</cx:pt>
          <cx:pt idx="1657">24.883333333333336</cx:pt>
          <cx:pt idx="1658">25.966666666666669</cx:pt>
          <cx:pt idx="1659">26.116666666666664</cx:pt>
          <cx:pt idx="1660">26.533333333333331</cx:pt>
          <cx:pt idx="1661">26.116666666666664</cx:pt>
          <cx:pt idx="1662">25.466666666666669</cx:pt>
          <cx:pt idx="1663">25.150000000000002</cx:pt>
          <cx:pt idx="1664">24.5</cx:pt>
          <cx:pt idx="1665">24.433333333333334</cx:pt>
          <cx:pt idx="1666">24.483333333333334</cx:pt>
          <cx:pt idx="1667">24.050000000000001</cx:pt>
          <cx:pt idx="1668">23.916666666666668</cx:pt>
          <cx:pt idx="1669">24</cx:pt>
          <cx:pt idx="1670">23.400000000000002</cx:pt>
          <cx:pt idx="1671">23.383333333333336</cx:pt>
          <cx:pt idx="1672">23.75</cx:pt>
          <cx:pt idx="1673">24.416666666666668</cx:pt>
          <cx:pt idx="1674">25.300000000000001</cx:pt>
          <cx:pt idx="1675">26.033333333333331</cx:pt>
          <cx:pt idx="1676">25.716666666666669</cx:pt>
          <cx:pt idx="1677">25.666666666666668</cx:pt>
          <cx:pt idx="1678">29.216666666666669</cx:pt>
          <cx:pt idx="1679">28.849999999999998</cx:pt>
          <cx:pt idx="1680">28.333333333333332</cx:pt>
          <cx:pt idx="1681">27.316666666666666</cx:pt>
          <cx:pt idx="1682">27.5</cx:pt>
          <cx:pt idx="1683">26.383333333333336</cx:pt>
          <cx:pt idx="1684">27.083333333333332</cx:pt>
          <cx:pt idx="1685">29.050000000000001</cx:pt>
          <cx:pt idx="1686">28.800000000000001</cx:pt>
          <cx:pt idx="1687">32.43333333333333</cx:pt>
          <cx:pt idx="1688">34.533333333333331</cx:pt>
          <cx:pt idx="1689">36.56666666666667</cx:pt>
          <cx:pt idx="1690">36.833333333333336</cx:pt>
          <cx:pt idx="1691">34.06666666666667</cx:pt>
          <cx:pt idx="1692">35.399999999999999</cx:pt>
          <cx:pt idx="1693">35.800000000000004</cx:pt>
          <cx:pt idx="1694">34.5</cx:pt>
          <cx:pt idx="1695">34.366666666666667</cx:pt>
          <cx:pt idx="1696">34.966666666666669</cx:pt>
          <cx:pt idx="1697">36.06666666666667</cx:pt>
          <cx:pt idx="1698">40.466666666666669</cx:pt>
          <cx:pt idx="1699">0</cx:pt>
          <cx:pt idx="1700">0</cx:pt>
          <cx:pt idx="1701">41.199999999999996</cx:pt>
          <cx:pt idx="1702">40.699999999999996</cx:pt>
          <cx:pt idx="1703">40.399999999999999</cx:pt>
          <cx:pt idx="1704">42.800000000000004</cx:pt>
          <cx:pt idx="1705">40.800000000000004</cx:pt>
          <cx:pt idx="1706">43</cx:pt>
          <cx:pt idx="1707">0</cx:pt>
          <cx:pt idx="1708">44.833333333333336</cx:pt>
          <cx:pt idx="1709">44.766666666666673</cx:pt>
          <cx:pt idx="1710">43.199999999999996</cx:pt>
          <cx:pt idx="1711">42.800000000000004</cx:pt>
          <cx:pt idx="1712">46.633333333333333</cx:pt>
          <cx:pt idx="1713">46.5</cx:pt>
          <cx:pt idx="1714">48.533333333333331</cx:pt>
          <cx:pt idx="1715">45.300000000000004</cx:pt>
          <cx:pt idx="1716">0</cx:pt>
          <cx:pt idx="1717">47.133333333333333</cx:pt>
          <cx:pt idx="1718">49.699999999999996</cx:pt>
          <cx:pt idx="1719">52.199999999999996</cx:pt>
          <cx:pt idx="1720">51.366666666666667</cx:pt>
          <cx:pt idx="1721">57.899999999999999</cx:pt>
          <cx:pt idx="1722">56.766666666666673</cx:pt>
          <cx:pt idx="1723">56.666666666666664</cx:pt>
          <cx:pt idx="1724">65.733333333333334</cx:pt>
          <cx:pt idx="1725">64.666666666666671</cx:pt>
          <cx:pt idx="1726">65.333333333333329</cx:pt>
          <cx:pt idx="1727">61.5</cx:pt>
          <cx:pt idx="1728">52.333333333333336</cx:pt>
          <cx:pt idx="1729">59</cx:pt>
          <cx:pt idx="1730">60.633333333333333</cx:pt>
          <cx:pt idx="1731">59.933333333333337</cx:pt>
          <cx:pt idx="1732">56.766666666666673</cx:pt>
          <cx:pt idx="1733">58.833333333333336</cx:pt>
          <cx:pt idx="1734">57.433333333333337</cx:pt>
          <cx:pt idx="1735">60.833333333333336</cx:pt>
          <cx:pt idx="1736">66.066666666666663</cx:pt>
          <cx:pt idx="1737">66.600000000000009</cx:pt>
          <cx:pt idx="1738">64.233333333333334</cx:pt>
          <cx:pt idx="1739">62.300000000000004</cx:pt>
          <cx:pt idx="1740">60.699999999999996</cx:pt>
          <cx:pt idx="1741">62.533333333333331</cx:pt>
          <cx:pt idx="1742">57.600000000000001</cx:pt>
          <cx:pt idx="1743">57.633333333333333</cx:pt>
          <cx:pt idx="1744">58.5</cx:pt>
          <cx:pt idx="1745">58.966666666666669</cx:pt>
          <cx:pt idx="1746">60.466666666666669</cx:pt>
          <cx:pt idx="1747">59.666666666666664</cx:pt>
          <cx:pt idx="1748">58.366666666666667</cx:pt>
          <cx:pt idx="1749">58.033333333333331</cx:pt>
          <cx:pt idx="1750">59.833333333333336</cx:pt>
          <cx:pt idx="1751">59.5</cx:pt>
          <cx:pt idx="1752">60.300000000000004</cx:pt>
          <cx:pt idx="1753">60.933333333333337</cx:pt>
          <cx:pt idx="1754">61.666666666666664</cx:pt>
          <cx:pt idx="1755">68.86666666666666</cx:pt>
          <cx:pt idx="1756">64.566666666666663</cx:pt>
          <cx:pt idx="1757">66.13333333333334</cx:pt>
          <cx:pt idx="1758">64.5</cx:pt>
          <cx:pt idx="1759">66.566666666666663</cx:pt>
          <cx:pt idx="1760">64.166666666666671</cx:pt>
          <cx:pt idx="1761">65</cx:pt>
          <cx:pt idx="1762">67.733333333333334</cx:pt>
          <cx:pt idx="1763">74.399999999999991</cx:pt>
          <cx:pt idx="1764">76.533333333333331</cx:pt>
          <cx:pt idx="1765">74.533333333333331</cx:pt>
          <cx:pt idx="1766">78.399999999999991</cx:pt>
          <cx:pt idx="1767">80.066666666666663</cx:pt>
          <cx:pt idx="1768">85.399999999999991</cx:pt>
          <cx:pt idx="1769">84.600000000000009</cx:pt>
          <cx:pt idx="1770">86</cx:pt>
          <cx:pt idx="1771">83</cx:pt>
          <cx:pt idx="1772">81.933333333333337</cx:pt>
          <cx:pt idx="1773">78</cx:pt>
          <cx:pt idx="1774">81.333333333333329</cx:pt>
          <cx:pt idx="1775">82.799999999999997</cx:pt>
          <cx:pt idx="1776">84.86666666666666</cx:pt>
          <cx:pt idx="1777">92.799999999999997</cx:pt>
          <cx:pt idx="1778">87.133333333333326</cx:pt>
          <cx:pt idx="1779">84.666666666666671</cx:pt>
          <cx:pt idx="1780">78.666666666666671</cx:pt>
          <cx:pt idx="1781">79.13333333333334</cx:pt>
          <cx:pt idx="1782">81.666666666666671</cx:pt>
          <cx:pt idx="1783">87.399999999999991</cx:pt>
          <cx:pt idx="1784">89</cx:pt>
          <cx:pt idx="1785">85</cx:pt>
          <cx:pt idx="1786">83.200000000000003</cx:pt>
          <cx:pt idx="1787">83.333333333333329</cx:pt>
          <cx:pt idx="1788">86.666666666666671</cx:pt>
          <cx:pt idx="1789">89</cx:pt>
          <cx:pt idx="1790">88.333333333333329</cx:pt>
          <cx:pt idx="1791">0</cx:pt>
          <cx:pt idx="1792">89.866666666666674</cx:pt>
          <cx:pt idx="1793">88.466666666666654</cx:pt>
          <cx:pt idx="1794">84.600000000000009</cx:pt>
          <cx:pt idx="1795">83</cx:pt>
          <cx:pt idx="1796">79.799999999999997</cx:pt>
          <cx:pt idx="1797">75.200000000000003</cx:pt>
          <cx:pt idx="1798">70.733333333333334</cx:pt>
          <cx:pt idx="1799">72.066666666666663</cx:pt>
          <cx:pt idx="1800">65.733333333333334</cx:pt>
          <cx:pt idx="1801">71</cx:pt>
          <cx:pt idx="1802">71.533333333333331</cx:pt>
          <cx:pt idx="1803">71.466666666666669</cx:pt>
          <cx:pt idx="1804">65.666666666666671</cx:pt>
          <cx:pt idx="1805">65</cx:pt>
          <cx:pt idx="1806">58.366666666666667</cx:pt>
          <cx:pt idx="1807">58.833333333333336</cx:pt>
          <cx:pt idx="1808">61.899999999999999</cx:pt>
          <cx:pt idx="1809">65.36666666666666</cx:pt>
          <cx:pt idx="1810">63.699999999999996</cx:pt>
          <cx:pt idx="1811">61.866666666666667</cx:pt>
          <cx:pt idx="1812">63.666666666666664</cx:pt>
          <cx:pt idx="1813">63.5</cx:pt>
          <cx:pt idx="1814">64</cx:pt>
          <cx:pt idx="1815">61.600000000000001</cx:pt>
          <cx:pt idx="1816">62.366666666666667</cx:pt>
          <cx:pt idx="1817">60.199999999999996</cx:pt>
          <cx:pt idx="1818">56.066666666666663</cx:pt>
          <cx:pt idx="1819">56</cx:pt>
          <cx:pt idx="1820">59</cx:pt>
          <cx:pt idx="1821">57.033333333333331</cx:pt>
          <cx:pt idx="1822">56.800000000000004</cx:pt>
          <cx:pt idx="1823">54.966666666666669</cx:pt>
          <cx:pt idx="1824">59.166666666666664</cx:pt>
          <cx:pt idx="1825">0</cx:pt>
          <cx:pt idx="1826">0</cx:pt>
          <cx:pt idx="1827">59.266666666666673</cx:pt>
          <cx:pt idx="1828">59.333333333333336</cx:pt>
          <cx:pt idx="1829">58.366666666666667</cx:pt>
          <cx:pt idx="1830">56.800000000000004</cx:pt>
          <cx:pt idx="1831">56.100000000000001</cx:pt>
          <cx:pt idx="1832">59.433333333333337</cx:pt>
          <cx:pt idx="1833">58.333333333333336</cx:pt>
          <cx:pt idx="1834">58.733333333333327</cx:pt>
          <cx:pt idx="1835">61.533333333333331</cx:pt>
          <cx:pt idx="1836">61</cx:pt>
          <cx:pt idx="1837">59.266666666666673</cx:pt>
          <cx:pt idx="1838">59.166666666666664</cx:pt>
          <cx:pt idx="1839">60.166666666666664</cx:pt>
          <cx:pt idx="1840">59.033333333333331</cx:pt>
          <cx:pt idx="1841">59.166666666666664</cx:pt>
          <cx:pt idx="1842">58.133333333333333</cx:pt>
          <cx:pt idx="1843">56.266666666666673</cx:pt>
          <cx:pt idx="1844">53.433333333333337</cx:pt>
          <cx:pt idx="1845">52.266666666666673</cx:pt>
          <cx:pt idx="1846">53.166666666666664</cx:pt>
          <cx:pt idx="1847">52.366666666666667</cx:pt>
          <cx:pt idx="1848">51.266666666666673</cx:pt>
          <cx:pt idx="1849">48.333333333333336</cx:pt>
          <cx:pt idx="1850">48.733333333333327</cx:pt>
          <cx:pt idx="1851">47.333333333333336</cx:pt>
          <cx:pt idx="1852">49.633333333333333</cx:pt>
          <cx:pt idx="1853">47.066666666666663</cx:pt>
          <cx:pt idx="1854">47.933333333333337</cx:pt>
          <cx:pt idx="1855">50.966666666666669</cx:pt>
          <cx:pt idx="1856">50.433333333333337</cx:pt>
          <cx:pt idx="1857">0</cx:pt>
          <cx:pt idx="1858">53.633333333333333</cx:pt>
          <cx:pt idx="1859">54.633333333333333</cx:pt>
          <cx:pt idx="1860">55.866666666666667</cx:pt>
          <cx:pt idx="1861">57.100000000000001</cx:pt>
          <cx:pt idx="1862">58.466666666666669</cx:pt>
          <cx:pt idx="1863">58.833333333333336</cx:pt>
          <cx:pt idx="1864">59.233333333333327</cx:pt>
          <cx:pt idx="1865">63.633333333333333</cx:pt>
          <cx:pt idx="1866">64.333333333333329</cx:pt>
          <cx:pt idx="1867">63.233333333333327</cx:pt>
          <cx:pt idx="1868">63.966666666666669</cx:pt>
          <cx:pt idx="1869">63.233333333333327</cx:pt>
          <cx:pt idx="1870">67.200000000000003</cx:pt>
          <cx:pt idx="1871">66.5</cx:pt>
          <cx:pt idx="1872">70.666666666666671</cx:pt>
          <cx:pt idx="1873">71.466666666666669</cx:pt>
          <cx:pt idx="1874">0</cx:pt>
          <cx:pt idx="1875">74.799999999999997</cx:pt>
          <cx:pt idx="1876">68.666666666666671</cx:pt>
          <cx:pt idx="1877">74.333333333333329</cx:pt>
          <cx:pt idx="1878">77.466666666666669</cx:pt>
          <cx:pt idx="1879">77.533333333333331</cx:pt>
          <cx:pt idx="1880">74.399999999999991</cx:pt>
          <cx:pt idx="1881">76.600000000000009</cx:pt>
          <cx:pt idx="1882">75.86666666666666</cx:pt>
          <cx:pt idx="1883">76.333333333333329</cx:pt>
          <cx:pt idx="1884">78.266666666666666</cx:pt>
          <cx:pt idx="1885">78.86666666666666</cx:pt>
          <cx:pt idx="1886">77.399999999999991</cx:pt>
          <cx:pt idx="1887">0</cx:pt>
          <cx:pt idx="1888">73.733333333333334</cx:pt>
          <cx:pt idx="1889">74.600000000000009</cx:pt>
          <cx:pt idx="1890">75.066666666666663</cx:pt>
          <cx:pt idx="1891">73.266666666666666</cx:pt>
          <cx:pt idx="1892">72.066666666666663</cx:pt>
          <cx:pt idx="1893">77.666666666666671</cx:pt>
          <cx:pt idx="1894">78.066666666666663</cx:pt>
          <cx:pt idx="1895">73.666666666666671</cx:pt>
          <cx:pt idx="1896">71.266666666666666</cx:pt>
          <cx:pt idx="1897">70.799999999999997</cx:pt>
          <cx:pt idx="1898">69.399999999999991</cx:pt>
          <cx:pt idx="1899">68.666666666666671</cx:pt>
          <cx:pt idx="1900">72.86666666666666</cx:pt>
          <cx:pt idx="1901">74.600000000000009</cx:pt>
          <cx:pt idx="1902">75.733333333333334</cx:pt>
          <cx:pt idx="1903">72.600000000000009</cx:pt>
          <cx:pt idx="1904">68</cx:pt>
          <cx:pt idx="1905">70.333333333333329</cx:pt>
          <cx:pt idx="1906">77</cx:pt>
          <cx:pt idx="1907">79.666666666666671</cx:pt>
          <cx:pt idx="1908">86.066666666666663</cx:pt>
          <cx:pt idx="1909">86.333333333333329</cx:pt>
          <cx:pt idx="1910">93.533333333333346</cx:pt>
          <cx:pt idx="1911">90.266666666666666</cx:pt>
          <cx:pt idx="1912">91.799999999999997</cx:pt>
          <cx:pt idx="1913">87.866666666666674</cx:pt>
          <cx:pt idx="1914">90</cx:pt>
          <cx:pt idx="1915">89.466666666666654</cx:pt>
          <cx:pt idx="1916">92.266666666666666</cx:pt>
          <cx:pt idx="1917">91.133333333333326</cx:pt>
          <cx:pt idx="1918">84.533333333333331</cx:pt>
          <cx:pt idx="1919">84.266666666666666</cx:pt>
          <cx:pt idx="1920">85.600000000000009</cx:pt>
          <cx:pt idx="1921">86.133333333333326</cx:pt>
          <cx:pt idx="1922">83.466666666666669</cx:pt>
          <cx:pt idx="1923">87.466666666666654</cx:pt>
          <cx:pt idx="1924">88.866666666666674</cx:pt>
          <cx:pt idx="1925">88.799999999999997</cx:pt>
          <cx:pt idx="1926">85.466666666666654</cx:pt>
          <cx:pt idx="1927">87.466666666666654</cx:pt>
          <cx:pt idx="1928">87.133333333333326</cx:pt>
          <cx:pt idx="1929">87.799999999999997</cx:pt>
          <cx:pt idx="1930">85.466666666666654</cx:pt>
          <cx:pt idx="1931">87.399999999999991</cx:pt>
          <cx:pt idx="1932">84.799999999999997</cx:pt>
          <cx:pt idx="1933">90.266666666666666</cx:pt>
          <cx:pt idx="1934">89.866666666666674</cx:pt>
          <cx:pt idx="1935">87.466666666666654</cx:pt>
          <cx:pt idx="1936">87.200000000000003</cx:pt>
          <cx:pt idx="1937">85.333333333333329</cx:pt>
          <cx:pt idx="1938">87.666666666666671</cx:pt>
          <cx:pt idx="1939">86.133333333333326</cx:pt>
          <cx:pt idx="1940">83</cx:pt>
          <cx:pt idx="1941">85.799999999999997</cx:pt>
          <cx:pt idx="1942">81.266666666666666</cx:pt>
          <cx:pt idx="1943">81</cx:pt>
          <cx:pt idx="1944">0</cx:pt>
          <cx:pt idx="1945">80.733333333333334</cx:pt>
          <cx:pt idx="1946">81</cx:pt>
          <cx:pt idx="1947">80.733333333333334</cx:pt>
          <cx:pt idx="1948">80.733333333333334</cx:pt>
          <cx:pt idx="1949">79.533333333333331</cx:pt>
          <cx:pt idx="1950">81</cx:pt>
          <cx:pt idx="1951">0</cx:pt>
          <cx:pt idx="1952">80.600000000000009</cx:pt>
          <cx:pt idx="1953">82.200000000000003</cx:pt>
          <cx:pt idx="1954">79.933333333333337</cx:pt>
          <cx:pt idx="1955">82.86666666666666</cx:pt>
          <cx:pt idx="1956">82</cx:pt>
          <cx:pt idx="1957">86.266666666666666</cx:pt>
          <cx:pt idx="1958">84.600000000000009</cx:pt>
          <cx:pt idx="1959">0</cx:pt>
          <cx:pt idx="1960">0</cx:pt>
          <cx:pt idx="1961">91</cx:pt>
          <cx:pt idx="1962">92.266666666666666</cx:pt>
          <cx:pt idx="1963">93.666666666666671</cx:pt>
          <cx:pt idx="1964">95</cx:pt>
          <cx:pt idx="1965">94</cx:pt>
          <cx:pt idx="1966">98.466666666666654</cx:pt>
          <cx:pt idx="1967">100.93333333333334</cx:pt>
          <cx:pt idx="1968">103.8</cx:pt>
          <cx:pt idx="1969">102.93333333333334</cx:pt>
          <cx:pt idx="1970">100.60000000000001</cx:pt>
          <cx:pt idx="1971">98.866666666666674</cx:pt>
          <cx:pt idx="1972">95.733333333333334</cx:pt>
          <cx:pt idx="1973">99.200000000000003</cx:pt>
          <cx:pt idx="1974">97.600000000000009</cx:pt>
          <cx:pt idx="1975">105.2</cx:pt>
          <cx:pt idx="1976">103.66666666666667</cx:pt>
          <cx:pt idx="1977">101.33333333333333</cx:pt>
          <cx:pt idx="1978">103.53333333333335</cx:pt>
          <cx:pt idx="1979">99.799999999999997</cx:pt>
          <cx:pt idx="1980">100.53333333333335</cx:pt>
          <cx:pt idx="1981">100</cx:pt>
          <cx:pt idx="1982">98</cx:pt>
          <cx:pt idx="1983">99.933333333333337</cx:pt>
          <cx:pt idx="1984">99.600000000000009</cx:pt>
          <cx:pt idx="1985">100.93333333333334</cx:pt>
          <cx:pt idx="1986">99.933333333333337</cx:pt>
          <cx:pt idx="1987">105.66666666666667</cx:pt>
          <cx:pt idx="1988">105.66666666666667</cx:pt>
          <cx:pt idx="1989">104.60000000000001</cx:pt>
          <cx:pt idx="1990">100.66666666666667</cx:pt>
          <cx:pt idx="1991">100.73333333333333</cx:pt>
          <cx:pt idx="1992">102.13333333333333</cx:pt>
          <cx:pt idx="1993">101.93333333333334</cx:pt>
          <cx:pt idx="1994">101.8</cx:pt>
          <cx:pt idx="1995">99.266666666666666</cx:pt>
          <cx:pt idx="1996">94.666666666666671</cx:pt>
          <cx:pt idx="1997">97.399999999999991</cx:pt>
          <cx:pt idx="1998">97.266666666666666</cx:pt>
          <cx:pt idx="1999">97.200000000000003</cx:pt>
          <cx:pt idx="2000">96.600000000000009</cx:pt>
          <cx:pt idx="2001">96.066666666666663</cx:pt>
          <cx:pt idx="2002">92.466666666666654</cx:pt>
          <cx:pt idx="2003">90.333333333333329</cx:pt>
          <cx:pt idx="2004">92.200000000000003</cx:pt>
          <cx:pt idx="2005">88.533333333333346</cx:pt>
          <cx:pt idx="2006">83.86666666666666</cx:pt>
          <cx:pt idx="2007">85.333333333333329</cx:pt>
          <cx:pt idx="2008">88.333333333333329</cx:pt>
          <cx:pt idx="2009">88.733333333333334</cx:pt>
          <cx:pt idx="2010">0</cx:pt>
          <cx:pt idx="2011">86.600000000000009</cx:pt>
          <cx:pt idx="2012">87.399999999999991</cx:pt>
          <cx:pt idx="2013">87.666666666666671</cx:pt>
          <cx:pt idx="2014">88.866666666666674</cx:pt>
          <cx:pt idx="2015">88.399999999999991</cx:pt>
          <cx:pt idx="2016">90.933333333333337</cx:pt>
          <cx:pt idx="2017">83.333333333333329</cx:pt>
          <cx:pt idx="2018">83</cx:pt>
          <cx:pt idx="2019">82.399999999999991</cx:pt>
          <cx:pt idx="2020">81.86666666666666</cx:pt>
          <cx:pt idx="2021">80.399999999999991</cx:pt>
          <cx:pt idx="2022">86.533333333333346</cx:pt>
          <cx:pt idx="2023">86.799999999999997</cx:pt>
          <cx:pt idx="2024">87.933333333333337</cx:pt>
          <cx:pt idx="2025">88.666666666666671</cx:pt>
          <cx:pt idx="2026">86</cx:pt>
          <cx:pt idx="2027">87.066666666666663</cx:pt>
          <cx:pt idx="2028">86.933333333333337</cx:pt>
          <cx:pt idx="2029">84.066666666666663</cx:pt>
          <cx:pt idx="2030">80.799999999999997</cx:pt>
          <cx:pt idx="2031">81.86666666666666</cx:pt>
          <cx:pt idx="2032">80.533333333333331</cx:pt>
          <cx:pt idx="2033">73.266666666666666</cx:pt>
          <cx:pt idx="2034">73.799999999999997</cx:pt>
          <cx:pt idx="2035">0</cx:pt>
          <cx:pt idx="2036">0</cx:pt>
          <cx:pt idx="2037">0</cx:pt>
          <cx:pt idx="2038">79</cx:pt>
          <cx:pt idx="2039">80.466666666666669</cx:pt>
          <cx:pt idx="2040">78.466666666666669</cx:pt>
          <cx:pt idx="2041">81.200000000000003</cx:pt>
          <cx:pt idx="2042">80.200000000000003</cx:pt>
          <cx:pt idx="2043">77.86666666666666</cx:pt>
          <cx:pt idx="2044">78.466666666666669</cx:pt>
          <cx:pt idx="2045">80.266666666666666</cx:pt>
          <cx:pt idx="2046">82.333333333333329</cx:pt>
          <cx:pt idx="2047">84.533333333333331</cx:pt>
          <cx:pt idx="2048">82.066666666666663</cx:pt>
          <cx:pt idx="2049">78.666666666666671</cx:pt>
          <cx:pt idx="2050">81.13333333333334</cx:pt>
          <cx:pt idx="2051">77.399999999999991</cx:pt>
          <cx:pt idx="2052">78.666666666666671</cx:pt>
          <cx:pt idx="2053">79.13333333333334</cx:pt>
          <cx:pt idx="2054">80.13333333333334</cx:pt>
          <cx:pt idx="2055">79.733333333333334</cx:pt>
          <cx:pt idx="2056">77.466666666666669</cx:pt>
          <cx:pt idx="2057">70.799999999999997</cx:pt>
          <cx:pt idx="2058">67.733333333333334</cx:pt>
          <cx:pt idx="2059">61.333333333333336</cx:pt>
          <cx:pt idx="2060">63.300000000000004</cx:pt>
          <cx:pt idx="2061">66.733333333333334</cx:pt>
          <cx:pt idx="2062">65.033333333333331</cx:pt>
          <cx:pt idx="2063">59.666666666666664</cx:pt>
          <cx:pt idx="2064">55.633333333333333</cx:pt>
          <cx:pt idx="2065">65.533333333333331</cx:pt>
          <cx:pt idx="2066">71.266666666666666</cx:pt>
          <cx:pt idx="2067">70.733333333333334</cx:pt>
          <cx:pt idx="2068">70.799999999999997</cx:pt>
          <cx:pt idx="2069">72.533333333333331</cx:pt>
          <cx:pt idx="2070">75.200000000000003</cx:pt>
          <cx:pt idx="2071">75.066666666666663</cx:pt>
          <cx:pt idx="2072">70.533333333333331</cx:pt>
          <cx:pt idx="2073">70.466666666666669</cx:pt>
          <cx:pt idx="2074">72</cx:pt>
          <cx:pt idx="2075">74.600000000000009</cx:pt>
          <cx:pt idx="2076">74.799999999999997</cx:pt>
          <cx:pt idx="2077">75.066666666666663</cx:pt>
          <cx:pt idx="2078">81.200000000000003</cx:pt>
          <cx:pt idx="2079">0</cx:pt>
          <cx:pt idx="2080">79.733333333333334</cx:pt>
          <cx:pt idx="2081">78.533333333333331</cx:pt>
          <cx:pt idx="2082">79.466666666666669</cx:pt>
          <cx:pt idx="2083">73.600000000000009</cx:pt>
          <cx:pt idx="2084">74.533333333333331</cx:pt>
          <cx:pt idx="2085">76.333333333333329</cx:pt>
          <cx:pt idx="2086">79.933333333333337</cx:pt>
          <cx:pt idx="2087">0</cx:pt>
          <cx:pt idx="2088">80</cx:pt>
          <cx:pt idx="2089">79.533333333333331</cx:pt>
          <cx:pt idx="2090">77.066666666666663</cx:pt>
          <cx:pt idx="2091">77.200000000000003</cx:pt>
          <cx:pt idx="2092">73.13333333333334</cx:pt>
          <cx:pt idx="2093">74.733333333333334</cx:pt>
          <cx:pt idx="2094">74.666666666666671</cx:pt>
          <cx:pt idx="2095">75.733333333333334</cx:pt>
          <cx:pt idx="2096">78.600000000000009</cx:pt>
          <cx:pt idx="2097">0</cx:pt>
          <cx:pt idx="2098">78.266666666666666</cx:pt>
          <cx:pt idx="2099">78.86666666666666</cx:pt>
          <cx:pt idx="2100">79.466666666666669</cx:pt>
          <cx:pt idx="2101">76.200000000000003</cx:pt>
          <cx:pt idx="2102">0</cx:pt>
          <cx:pt idx="2103">71.666666666666671</cx:pt>
          <cx:pt idx="2104">77.733333333333334</cx:pt>
          <cx:pt idx="2105">75.266666666666666</cx:pt>
          <cx:pt idx="2106">79.066666666666663</cx:pt>
          <cx:pt idx="2107">79.200000000000003</cx:pt>
          <cx:pt idx="2108">84.666666666666671</cx:pt>
          <cx:pt idx="2109">86.733333333333334</cx:pt>
          <cx:pt idx="2110">86.533333333333346</cx:pt>
          <cx:pt idx="2111">89.533333333333346</cx:pt>
          <cx:pt idx="2112">90.133333333333326</cx:pt>
          <cx:pt idx="2113">84.933333333333337</cx:pt>
          <cx:pt idx="2114">87.066666666666663</cx:pt>
          <cx:pt idx="2115">87.933333333333337</cx:pt>
          <cx:pt idx="2116">89.533333333333346</cx:pt>
          <cx:pt idx="2117">93.333333333333329</cx:pt>
          <cx:pt idx="2118">94.200000000000003</cx:pt>
          <cx:pt idx="2119">94.799999999999997</cx:pt>
          <cx:pt idx="2120">0</cx:pt>
          <cx:pt idx="2121">100.2</cx:pt>
          <cx:pt idx="2122">97.933333333333337</cx:pt>
          <cx:pt idx="2123">100.66666666666667</cx:pt>
          <cx:pt idx="2124">100</cx:pt>
          <cx:pt idx="2125">105.26666666666667</cx:pt>
          <cx:pt idx="2126">102.73333333333333</cx:pt>
          <cx:pt idx="2127">101.26666666666667</cx:pt>
          <cx:pt idx="2128">98.600000000000009</cx:pt>
          <cx:pt idx="2129">96.933333333333337</cx:pt>
          <cx:pt idx="2130">97.666666666666671</cx:pt>
          <cx:pt idx="2131">99.866666666666674</cx:pt>
          <cx:pt idx="2132">98.866666666666674</cx:pt>
          <cx:pt idx="2133">103.33333333333333</cx:pt>
          <cx:pt idx="2134">103.39999999999999</cx:pt>
          <cx:pt idx="2135">106</cx:pt>
          <cx:pt idx="2136">110.46666666666665</cx:pt>
          <cx:pt idx="2137">105</cx:pt>
          <cx:pt idx="2138">104.66666666666667</cx:pt>
          <cx:pt idx="2139">0</cx:pt>
          <cx:pt idx="2140">104.53333333333335</cx:pt>
          <cx:pt idx="2141">105.8</cx:pt>
          <cx:pt idx="2142">108.33333333333333</cx:pt>
          <cx:pt idx="2143">106.93333333333334</cx:pt>
          <cx:pt idx="2144">102.26666666666667</cx:pt>
          <cx:pt idx="2145">90.066666666666663</cx:pt>
          <cx:pt idx="2146">89.399999999999991</cx:pt>
          <cx:pt idx="2147">94.333333333333329</cx:pt>
          <cx:pt idx="2148">98.066666666666663</cx:pt>
          <cx:pt idx="2149">97.933333333333337</cx:pt>
          <cx:pt idx="2150">96.666666666666671</cx:pt>
          <cx:pt idx="2151">96</cx:pt>
          <cx:pt idx="2152">94.799999999999997</cx:pt>
          <cx:pt idx="2153">95.133333333333326</cx:pt>
          <cx:pt idx="2154">94.600000000000009</cx:pt>
          <cx:pt idx="2155">96.333333333333329</cx:pt>
          <cx:pt idx="2156">96</cx:pt>
          <cx:pt idx="2157">96.399999999999991</cx:pt>
          <cx:pt idx="2158">95.200000000000003</cx:pt>
          <cx:pt idx="2159">98.600000000000009</cx:pt>
          <cx:pt idx="2160">95.666666666666671</cx:pt>
          <cx:pt idx="2161">95.933333333333337</cx:pt>
          <cx:pt idx="2162">98.333333333333329</cx:pt>
          <cx:pt idx="2163">97.133333333333326</cx:pt>
          <cx:pt idx="2164">97.466666666666654</cx:pt>
          <cx:pt idx="2165">96.600000000000009</cx:pt>
          <cx:pt idx="2166">93.200000000000003</cx:pt>
          <cx:pt idx="2167">95.333333333333329</cx:pt>
          <cx:pt idx="2168">95.600000000000009</cx:pt>
          <cx:pt idx="2169">95.333333333333329</cx:pt>
          <cx:pt idx="2170">94.933333333333337</cx:pt>
          <cx:pt idx="2171">96.266666666666666</cx:pt>
          <cx:pt idx="2172">94.466666666666654</cx:pt>
          <cx:pt idx="2173">93.133333333333326</cx:pt>
          <cx:pt idx="2174">92.666666666666671</cx:pt>
          <cx:pt idx="2175">91</cx:pt>
          <cx:pt idx="2176">86.266666666666666</cx:pt>
          <cx:pt idx="2177">87.399999999999991</cx:pt>
          <cx:pt idx="2178">88.333333333333329</cx:pt>
          <cx:pt idx="2179">88.066666666666663</cx:pt>
          <cx:pt idx="2180">87.666666666666671</cx:pt>
          <cx:pt idx="2181">80.733333333333334</cx:pt>
          <cx:pt idx="2182">77.533333333333331</cx:pt>
          <cx:pt idx="2183">76.13333333333334</cx:pt>
          <cx:pt idx="2184">73.600000000000009</cx:pt>
          <cx:pt idx="2185">74.333333333333329</cx:pt>
          <cx:pt idx="2186">72.066666666666663</cx:pt>
          <cx:pt idx="2187">73.86666666666666</cx:pt>
          <cx:pt idx="2188">0</cx:pt>
          <cx:pt idx="2189">76</cx:pt>
          <cx:pt idx="2190">73.333333333333329</cx:pt>
          <cx:pt idx="2191">72.399999999999991</cx:pt>
          <cx:pt idx="2192">71.733333333333334</cx:pt>
          <cx:pt idx="2193">71.933333333333337</cx:pt>
          <cx:pt idx="2194">74</cx:pt>
          <cx:pt idx="2195">72.399999999999991</cx:pt>
          <cx:pt idx="2196">71.666666666666671</cx:pt>
          <cx:pt idx="2197">70.200000000000003</cx:pt>
          <cx:pt idx="2198">71.13333333333334</cx:pt>
          <cx:pt idx="2199">71.399999999999991</cx:pt>
          <cx:pt idx="2200">68.333333333333329</cx:pt>
          <cx:pt idx="2201">66.933333333333337</cx:pt>
          <cx:pt idx="2202">64.799999999999997</cx:pt>
          <cx:pt idx="2203">64</cx:pt>
          <cx:pt idx="2204">0</cx:pt>
          <cx:pt idx="2205">69.933333333333337</cx:pt>
          <cx:pt idx="2206">68.333333333333329</cx:pt>
          <cx:pt idx="2207">65.833333333333329</cx:pt>
          <cx:pt idx="2208">63.266666666666673</cx:pt>
          <cx:pt idx="2209">62.966666666666669</cx:pt>
          <cx:pt idx="2210">65</cx:pt>
          <cx:pt idx="2211">63.833333333333336</cx:pt>
          <cx:pt idx="2212">64.966666666666669</cx:pt>
          <cx:pt idx="2213">64.333333333333329</cx:pt>
          <cx:pt idx="2214">68.333333333333329</cx:pt>
          <cx:pt idx="2215">66.13333333333334</cx:pt>
          <cx:pt idx="2216">64.899999999999991</cx:pt>
          <cx:pt idx="2217">65.13333333333334</cx:pt>
          <cx:pt idx="2218">61.833333333333336</cx:pt>
          <cx:pt idx="2219">60.966666666666669</cx:pt>
          <cx:pt idx="2220">62.366666666666667</cx:pt>
          <cx:pt idx="2221">61.266666666666673</cx:pt>
          <cx:pt idx="2222">55.233333333333327</cx:pt>
          <cx:pt idx="2223">58.566666666666663</cx:pt>
          <cx:pt idx="2224">61.199999999999996</cx:pt>
          <cx:pt idx="2225">63.633333333333333</cx:pt>
          <cx:pt idx="2226">62.466666666666669</cx:pt>
          <cx:pt idx="2227">65.666666666666671</cx:pt>
          <cx:pt idx="2228">66.166666666666671</cx:pt>
          <cx:pt idx="2229">65.36666666666666</cx:pt>
          <cx:pt idx="2230">62.333333333333336</cx:pt>
          <cx:pt idx="2231">59.333333333333336</cx:pt>
          <cx:pt idx="2232">64.466666666666669</cx:pt>
          <cx:pt idx="2233">63.5</cx:pt>
          <cx:pt idx="2234">65.166666666666671</cx:pt>
          <cx:pt idx="2235">64</cx:pt>
          <cx:pt idx="2236">62.333333333333336</cx:pt>
          <cx:pt idx="2237">61.533333333333331</cx:pt>
          <cx:pt idx="2238">61.466666666666669</cx:pt>
          <cx:pt idx="2239">59.399999999999999</cx:pt>
          <cx:pt idx="2240">58.333333333333336</cx:pt>
          <cx:pt idx="2241">57.433333333333337</cx:pt>
          <cx:pt idx="2242">57.600000000000001</cx:pt>
          <cx:pt idx="2243">60.666666666666664</cx:pt>
          <cx:pt idx="2244">63.833333333333336</cx:pt>
          <cx:pt idx="2245">64.5</cx:pt>
          <cx:pt idx="2246">63.800000000000004</cx:pt>
          <cx:pt idx="2247">65.333333333333329</cx:pt>
          <cx:pt idx="2248">66.566666666666663</cx:pt>
          <cx:pt idx="2249">66.733333333333334</cx:pt>
          <cx:pt idx="2250">70.933333333333337</cx:pt>
          <cx:pt idx="2251">71.666666666666671</cx:pt>
          <cx:pt idx="2252">70.399999999999991</cx:pt>
          <cx:pt idx="2253">70.13333333333334</cx:pt>
          <cx:pt idx="2254">69.266666666666666</cx:pt>
          <cx:pt idx="2255">68.933333333333337</cx:pt>
          <cx:pt idx="2256">69.333333333333329</cx:pt>
          <cx:pt idx="2257">68.13333333333334</cx:pt>
          <cx:pt idx="2258">67.200000000000003</cx:pt>
          <cx:pt idx="2259">66.033333333333331</cx:pt>
          <cx:pt idx="2260">67.200000000000003</cx:pt>
          <cx:pt idx="2261">64.700000000000003</cx:pt>
          <cx:pt idx="2262">0</cx:pt>
          <cx:pt idx="2263">64.333333333333329</cx:pt>
          <cx:pt idx="2264">63.666666666666664</cx:pt>
          <cx:pt idx="2265">64.200000000000003</cx:pt>
          <cx:pt idx="2266">67.200000000000003</cx:pt>
          <cx:pt idx="2267">67.666666666666671</cx:pt>
          <cx:pt idx="2268">69.266666666666666</cx:pt>
          <cx:pt idx="2269">67.466666666666669</cx:pt>
          <cx:pt idx="2270">67.13333333333334</cx:pt>
          <cx:pt idx="2271">69.066666666666663</cx:pt>
          <cx:pt idx="2272">72.333333333333329</cx:pt>
          <cx:pt idx="2273">76.13333333333334</cx:pt>
          <cx:pt idx="2274">76.86666666666666</cx:pt>
          <cx:pt idx="2275">73.799999999999997</cx:pt>
          <cx:pt idx="2276">73.86666666666666</cx:pt>
          <cx:pt idx="2277">75.533333333333331</cx:pt>
          <cx:pt idx="2278">75.466666666666669</cx:pt>
          <cx:pt idx="2279">0</cx:pt>
          <cx:pt idx="2280">0</cx:pt>
          <cx:pt idx="2281">0</cx:pt>
          <cx:pt idx="2282">80</cx:pt>
          <cx:pt idx="2283">82.066666666666663</cx:pt>
          <cx:pt idx="2284">79.86666666666666</cx:pt>
          <cx:pt idx="2285">81.666666666666671</cx:pt>
          <cx:pt idx="2286">86.666666666666671</cx:pt>
          <cx:pt idx="2287">87.333333333333329</cx:pt>
          <cx:pt idx="2288">84.933333333333337</cx:pt>
          <cx:pt idx="2289">81.933333333333337</cx:pt>
          <cx:pt idx="2290">81.799999999999997</cx:pt>
          <cx:pt idx="2291">80.666666666666671</cx:pt>
          <cx:pt idx="2292">83.13333333333334</cx:pt>
          <cx:pt idx="2293">80.200000000000003</cx:pt>
          <cx:pt idx="2294">80.333333333333329</cx:pt>
          <cx:pt idx="2295">79.533333333333331</cx:pt>
          <cx:pt idx="2296">78.733333333333334</cx:pt>
          <cx:pt idx="2297">78.399999999999991</cx:pt>
          <cx:pt idx="2298">76.533333333333331</cx:pt>
          <cx:pt idx="2299">75.933333333333337</cx:pt>
          <cx:pt idx="2300">74.933333333333337</cx:pt>
          <cx:pt idx="2301">75</cx:pt>
          <cx:pt idx="2302">74.333333333333329</cx:pt>
          <cx:pt idx="2303">71.799999999999997</cx:pt>
          <cx:pt idx="2304">70.399999999999991</cx:pt>
          <cx:pt idx="2305">74.799999999999997</cx:pt>
          <cx:pt idx="2306">74.399999999999991</cx:pt>
          <cx:pt idx="2307">75.066666666666663</cx:pt>
          <cx:pt idx="2308">75.600000000000009</cx:pt>
          <cx:pt idx="2309">74.600000000000009</cx:pt>
          <cx:pt idx="2310">72.466666666666669</cx:pt>
          <cx:pt idx="2311">73</cx:pt>
          <cx:pt idx="2312">67.066666666666663</cx:pt>
          <cx:pt idx="2313">66.666666666666671</cx:pt>
          <cx:pt idx="2314">65.266666666666666</cx:pt>
          <cx:pt idx="2315">66.666666666666671</cx:pt>
          <cx:pt idx="2316">66.666666666666671</cx:pt>
          <cx:pt idx="2317">68.333333333333329</cx:pt>
          <cx:pt idx="2318">66.36666666666666</cx:pt>
          <cx:pt idx="2319">67.333333333333329</cx:pt>
          <cx:pt idx="2320">68.733333333333334</cx:pt>
          <cx:pt idx="2321">70.333333333333329</cx:pt>
          <cx:pt idx="2322">70.399999999999991</cx:pt>
          <cx:pt idx="2323">69.333333333333329</cx:pt>
          <cx:pt idx="2324">70.466666666666669</cx:pt>
          <cx:pt idx="2325">72.666666666666671</cx:pt>
          <cx:pt idx="2326">75.066666666666663</cx:pt>
          <cx:pt idx="2327">76.600000000000009</cx:pt>
          <cx:pt idx="2328">77.13333333333334</cx:pt>
          <cx:pt idx="2329">75.733333333333334</cx:pt>
          <cx:pt idx="2330">0</cx:pt>
          <cx:pt idx="2331">75.799999999999997</cx:pt>
          <cx:pt idx="2332">0</cx:pt>
          <cx:pt idx="2333">75.933333333333337</cx:pt>
          <cx:pt idx="2334">74.200000000000003</cx:pt>
          <cx:pt idx="2335">74.066666666666663</cx:pt>
          <cx:pt idx="2336">75.600000000000009</cx:pt>
          <cx:pt idx="2337">77.266666666666666</cx:pt>
          <cx:pt idx="2338">76.533333333333331</cx:pt>
          <cx:pt idx="2339">76.533333333333331</cx:pt>
          <cx:pt idx="2340">75.86666666666666</cx:pt>
          <cx:pt idx="2341">73.933333333333337</cx:pt>
          <cx:pt idx="2342">76.600000000000009</cx:pt>
          <cx:pt idx="2343">74.333333333333329</cx:pt>
          <cx:pt idx="2344">77.600000000000009</cx:pt>
          <cx:pt idx="2345">78.666666666666671</cx:pt>
          <cx:pt idx="2346">78.666666666666671</cx:pt>
          <cx:pt idx="2347">0</cx:pt>
          <cx:pt idx="2348">77.266666666666666</cx:pt>
          <cx:pt idx="2349">77.333333333333329</cx:pt>
          <cx:pt idx="2350">78.066666666666663</cx:pt>
          <cx:pt idx="2351">78.333333333333329</cx:pt>
          <cx:pt idx="2352">80</cx:pt>
          <cx:pt idx="2353">79.200000000000003</cx:pt>
          <cx:pt idx="2354">81.13333333333334</cx:pt>
          <cx:pt idx="2355">82.066666666666663</cx:pt>
          <cx:pt idx="2356">81.066666666666663</cx:pt>
          <cx:pt idx="2357">81.799999999999997</cx:pt>
          <cx:pt idx="2358">81.399999999999991</cx:pt>
          <cx:pt idx="2359">79.86666666666666</cx:pt>
          <cx:pt idx="2360">81.266666666666666</cx:pt>
          <cx:pt idx="2361">81.333333333333329</cx:pt>
          <cx:pt idx="2362">84.066666666666663</cx:pt>
          <cx:pt idx="2363">83.333333333333329</cx:pt>
          <cx:pt idx="2364">82.666666666666671</cx:pt>
          <cx:pt idx="2365">78.200000000000003</cx:pt>
          <cx:pt idx="2366">0</cx:pt>
          <cx:pt idx="2367">78.266666666666666</cx:pt>
          <cx:pt idx="2368">78.799999999999997</cx:pt>
          <cx:pt idx="2369">78.13333333333334</cx:pt>
          <cx:pt idx="2370">81.666666666666671</cx:pt>
          <cx:pt idx="2371">82.733333333333334</cx:pt>
          <cx:pt idx="2372">84</cx:pt>
          <cx:pt idx="2373">84.266666666666666</cx:pt>
          <cx:pt idx="2374">82.600000000000009</cx:pt>
          <cx:pt idx="2375">83.733333333333334</cx:pt>
          <cx:pt idx="2376">85.200000000000003</cx:pt>
          <cx:pt idx="2377">85.933333333333337</cx:pt>
          <cx:pt idx="2378">86.266666666666666</cx:pt>
          <cx:pt idx="2379">89.533333333333346</cx:pt>
          <cx:pt idx="2380">89.133333333333326</cx:pt>
          <cx:pt idx="2381">87.666666666666671</cx:pt>
          <cx:pt idx="2382">88.200000000000003</cx:pt>
          <cx:pt idx="2383">0</cx:pt>
          <cx:pt idx="2384">85.333333333333329</cx:pt>
          <cx:pt idx="2385">84.86666666666666</cx:pt>
          <cx:pt idx="2386">84.200000000000003</cx:pt>
          <cx:pt idx="2387">84.066666666666663</cx:pt>
          <cx:pt idx="2388">82.600000000000009</cx:pt>
          <cx:pt idx="2389">83.333333333333329</cx:pt>
          <cx:pt idx="2390">87.066666666666663</cx:pt>
          <cx:pt idx="2391">87.399999999999991</cx:pt>
          <cx:pt idx="2392">87.466666666666654</cx:pt>
          <cx:pt idx="2393">84.86666666666666</cx:pt>
          <cx:pt idx="2394">85.600000000000009</cx:pt>
          <cx:pt idx="2395">88</cx:pt>
          <cx:pt idx="2396">87.066666666666663</cx:pt>
          <cx:pt idx="2397">88</cx:pt>
          <cx:pt idx="2398">87.533333333333346</cx:pt>
          <cx:pt idx="2399">0</cx:pt>
          <cx:pt idx="2400">88.333333333333329</cx:pt>
          <cx:pt idx="2401">88.399999999999991</cx:pt>
          <cx:pt idx="2402">88.933333333333337</cx:pt>
          <cx:pt idx="2403">89</cx:pt>
          <cx:pt idx="2404">86.799999999999997</cx:pt>
          <cx:pt idx="2405">88.733333333333334</cx:pt>
          <cx:pt idx="2406">88.600000000000009</cx:pt>
          <cx:pt idx="2407">88.799999999999997</cx:pt>
          <cx:pt idx="2408">90.399999999999991</cx:pt>
          <cx:pt idx="2409">91.866666666666674</cx:pt>
          <cx:pt idx="2410">91.600000000000009</cx:pt>
          <cx:pt idx="2411">89.666666666666671</cx:pt>
          <cx:pt idx="2412">89.933333333333337</cx:pt>
          <cx:pt idx="2413">89.399999999999991</cx:pt>
          <cx:pt idx="2414">90.066666666666663</cx:pt>
          <cx:pt idx="2415">86.533333333333346</cx:pt>
          <cx:pt idx="2416">86.333333333333329</cx:pt>
          <cx:pt idx="2417">86.466666666666654</cx:pt>
          <cx:pt idx="2418">84.799999999999997</cx:pt>
          <cx:pt idx="2419">79.533333333333331</cx:pt>
          <cx:pt idx="2420">78.466666666666669</cx:pt>
          <cx:pt idx="2421">76.799999999999997</cx:pt>
          <cx:pt idx="2422">78</cx:pt>
          <cx:pt idx="2423">75.066666666666663</cx:pt>
          <cx:pt idx="2424">72.86666666666666</cx:pt>
          <cx:pt idx="2425">73.600000000000009</cx:pt>
          <cx:pt idx="2426">73.399999999999991</cx:pt>
          <cx:pt idx="2427">75.266666666666666</cx:pt>
          <cx:pt idx="2428">74.533333333333331</cx:pt>
          <cx:pt idx="2429">75.066666666666663</cx:pt>
          <cx:pt idx="2430">79.266666666666666</cx:pt>
          <cx:pt idx="2431">81.600000000000009</cx:pt>
          <cx:pt idx="2432">81.933333333333337</cx:pt>
          <cx:pt idx="2433">0</cx:pt>
          <cx:pt idx="2434">82.533333333333331</cx:pt>
          <cx:pt idx="2435">83.066666666666663</cx:pt>
          <cx:pt idx="2436">82.399999999999991</cx:pt>
          <cx:pt idx="2437">0</cx:pt>
          <cx:pt idx="2438">82.600000000000009</cx:pt>
          <cx:pt idx="2439">84.933333333333337</cx:pt>
          <cx:pt idx="2440">82.600000000000009</cx:pt>
          <cx:pt idx="2441">81.600000000000009</cx:pt>
          <cx:pt idx="2442">82.466666666666669</cx:pt>
          <cx:pt idx="2443">82.333333333333329</cx:pt>
          <cx:pt idx="2444">82.200000000000003</cx:pt>
          <cx:pt idx="2445">81.466666666666669</cx:pt>
          <cx:pt idx="2446">80.13333333333334</cx:pt>
          <cx:pt idx="2447">82.733333333333334</cx:pt>
          <cx:pt idx="2448">82.600000000000009</cx:pt>
          <cx:pt idx="2449">79.733333333333334</cx:pt>
          <cx:pt idx="2450">79.13333333333334</cx:pt>
          <cx:pt idx="2451">78.333333333333329</cx:pt>
          <cx:pt idx="2452">80.666666666666671</cx:pt>
          <cx:pt idx="2453">0</cx:pt>
          <cx:pt idx="2454">79.533333333333331</cx:pt>
          <cx:pt idx="2455">77</cx:pt>
          <cx:pt idx="2456">77.399999999999991</cx:pt>
          <cx:pt idx="2457">77.933333333333337</cx:pt>
          <cx:pt idx="2458">78.333333333333329</cx:pt>
          <cx:pt idx="2459">78.86666666666666</cx:pt>
          <cx:pt idx="2460">80.399999999999991</cx:pt>
          <cx:pt idx="2461">82.86666666666666</cx:pt>
          <cx:pt idx="2462">81.13333333333334</cx:pt>
          <cx:pt idx="2463">80.13333333333334</cx:pt>
          <cx:pt idx="2464">80.266666666666666</cx:pt>
          <cx:pt idx="2465">85.799999999999997</cx:pt>
          <cx:pt idx="2466">82.666666666666671</cx:pt>
          <cx:pt idx="2467">81.466666666666669</cx:pt>
          <cx:pt idx="2468">0</cx:pt>
          <cx:pt idx="2469">79.533333333333331</cx:pt>
          <cx:pt idx="2470">80.466666666666669</cx:pt>
          <cx:pt idx="2471">80.799999999999997</cx:pt>
          <cx:pt idx="2472">81.933333333333337</cx:pt>
          <cx:pt idx="2473">82.066666666666663</cx:pt>
          <cx:pt idx="2474">79.13333333333334</cx:pt>
          <cx:pt idx="2475">77.733333333333334</cx:pt>
          <cx:pt idx="2476">77.333333333333329</cx:pt>
          <cx:pt idx="2477">80.333333333333329</cx:pt>
          <cx:pt idx="2478">83.066666666666663</cx:pt>
          <cx:pt idx="2479">82.666666666666671</cx:pt>
          <cx:pt idx="2480">81.933333333333337</cx:pt>
          <cx:pt idx="2481">82</cx:pt>
          <cx:pt idx="2482">80.399999999999991</cx:pt>
          <cx:pt idx="2483">80.733333333333334</cx:pt>
          <cx:pt idx="2484">81</cx:pt>
          <cx:pt idx="2485">83.466666666666669</cx:pt>
          <cx:pt idx="2486">83.733333333333334</cx:pt>
          <cx:pt idx="2487">81.399999999999991</cx:pt>
          <cx:pt idx="2488">81.466666666666669</cx:pt>
          <cx:pt idx="2489">80.733333333333334</cx:pt>
          <cx:pt idx="2490">80</cx:pt>
          <cx:pt idx="2491">76.13333333333334</cx:pt>
          <cx:pt idx="2492">74.066666666666663</cx:pt>
          <cx:pt idx="2493">73</cx:pt>
          <cx:pt idx="2494">70.600000000000009</cx:pt>
          <cx:pt idx="2495">70</cx:pt>
          <cx:pt idx="2496">68.666666666666671</cx:pt>
          <cx:pt idx="2497">68.86666666666666</cx:pt>
          <cx:pt idx="2498">69.266666666666666</cx:pt>
          <cx:pt idx="2499">71.066666666666663</cx:pt>
          <cx:pt idx="2500">71</cx:pt>
          <cx:pt idx="2501">70.266666666666666</cx:pt>
          <cx:pt idx="2502">69.399999999999991</cx:pt>
          <cx:pt idx="2503">69.13333333333334</cx:pt>
          <cx:pt idx="2504">67.799999999999997</cx:pt>
          <cx:pt idx="2505">68.399999999999991</cx:pt>
          <cx:pt idx="2506">69.533333333333331</cx:pt>
          <cx:pt idx="2507">67.666666666666671</cx:pt>
          <cx:pt idx="2508">67.266666666666666</cx:pt>
          <cx:pt idx="2509">66.666666666666671</cx:pt>
          <cx:pt idx="2510">67.13333333333334</cx:pt>
          <cx:pt idx="2511">67.533333333333331</cx:pt>
          <cx:pt idx="2512">0</cx:pt>
          <cx:pt idx="2513">68.399999999999991</cx:pt>
          <cx:pt idx="2514">71.200000000000003</cx:pt>
          <cx:pt idx="2515">71.466666666666669</cx:pt>
          <cx:pt idx="2516">12.1</cx:pt>
          <cx:pt idx="2517">14.416666666666666</cx:pt>
          <cx:pt idx="2518">13.766666666666666</cx:pt>
          <cx:pt idx="2519">15.333333333333334</cx:pt>
          <cx:pt idx="2520">18.633333333333333</cx:pt>
          <cx:pt idx="2521">15.866666666666667</cx:pt>
          <cx:pt idx="2522">9.1333333333333329</cx:pt>
          <cx:pt idx="2523">10.85</cx:pt>
          <cx:pt idx="2524">0</cx:pt>
          <cx:pt idx="2525">13.666666666666666</cx:pt>
          <cx:pt idx="2526">10.25</cx:pt>
          <cx:pt idx="2527">13.85</cx:pt>
          <cx:pt idx="2528">12.016666666666666</cx:pt>
          <cx:pt idx="2529">11.466666666666667</cx:pt>
          <cx:pt idx="2530">14.85</cx:pt>
          <cx:pt idx="2531">15.516666666666666</cx:pt>
          <cx:pt idx="2532">18</cx:pt>
          <cx:pt idx="2533">15.333333333333334</cx:pt>
          <cx:pt idx="2534">0</cx:pt>
          <cx:pt idx="2535">14.116666666666667</cx:pt>
          <cx:pt idx="2536">14.966666666666667</cx:pt>
          <cx:pt idx="2537">15.083333333333334</cx:pt>
          <cx:pt idx="2538">16.183333333333334</cx:pt>
          <cx:pt idx="2539">15.733333333333334</cx:pt>
          <cx:pt idx="2540">24.283333333333331</cx:pt>
          <cx:pt idx="2541">23.083333333333332</cx:pt>
          <cx:pt idx="2542">0</cx:pt>
          <cx:pt idx="2543">17.300000000000001</cx:pt>
          <cx:pt idx="2544">15.916666666666666</cx:pt>
          <cx:pt idx="2545">15.383333333333333</cx:pt>
          <cx:pt idx="2546">18.916666666666668</cx:pt>
          <cx:pt idx="2547">19.116666666666667</cx:pt>
          <cx:pt idx="2548">14.916666666666666</cx:pt>
          <cx:pt idx="2549">16.533333333333335</cx:pt>
          <cx:pt idx="2550">15.1</cx:pt>
          <cx:pt idx="2551">16</cx:pt>
          <cx:pt idx="2552">13.200000000000001</cx:pt>
          <cx:pt idx="2553">12.716666666666667</cx:pt>
          <cx:pt idx="2554">16.066666666666666</cx:pt>
          <cx:pt idx="2555">15.033333333333333</cx:pt>
          <cx:pt idx="2556">14.133333333333333</cx:pt>
          <cx:pt idx="2557">22.633333333333336</cx:pt>
          <cx:pt idx="2558">28.333333333333332</cx:pt>
          <cx:pt idx="2559">63.300000000000004</cx:pt>
          <cx:pt idx="2560">78.466666666666669</cx:pt>
          <cx:pt idx="2561">0</cx:pt>
          <cx:pt idx="2562">60</cx:pt>
          <cx:pt idx="2563">77.399999999999991</cx:pt>
          <cx:pt idx="2564">91.399999999999991</cx:pt>
          <cx:pt idx="2565">102.26666666666667</cx:pt>
          <cx:pt idx="2566">89.399999999999991</cx:pt>
          <cx:pt idx="2567">82.266666666666666</cx:pt>
          <cx:pt idx="2568">91.666666666666671</cx:pt>
          <cx:pt idx="2569">100.39999999999999</cx:pt>
          <cx:pt idx="2570">105.26666666666667</cx:pt>
          <cx:pt idx="2571">71.666666666666671</cx:pt>
          <cx:pt idx="2572">59.100000000000001</cx:pt>
          <cx:pt idx="2573">0</cx:pt>
          <cx:pt idx="2574">75.600000000000009</cx:pt>
          <cx:pt idx="2575">76.333333333333329</cx:pt>
          <cx:pt idx="2576">76.600000000000009</cx:pt>
          <cx:pt idx="2577">88.933333333333337</cx:pt>
          <cx:pt idx="2578">88.266666666666666</cx:pt>
          <cx:pt idx="2579">84.466666666666669</cx:pt>
          <cx:pt idx="2580">80.600000000000009</cx:pt>
          <cx:pt idx="2581">87.399999999999991</cx:pt>
          <cx:pt idx="2582">0</cx:pt>
          <cx:pt idx="2583">0</cx:pt>
          <cx:pt idx="2584">0</cx:pt>
          <cx:pt idx="2585">0</cx:pt>
          <cx:pt idx="2586">0</cx:pt>
          <cx:pt idx="2587">0</cx:pt>
          <cx:pt idx="2588">0</cx:pt>
          <cx:pt idx="2589">0</cx:pt>
          <cx:pt idx="2590">0</cx:pt>
          <cx:pt idx="2591">0</cx:pt>
          <cx:pt idx="2592">0</cx:pt>
          <cx:pt idx="2593">0</cx:pt>
          <cx:pt idx="2594">0</cx:pt>
          <cx:pt idx="2595">0</cx:pt>
          <cx:pt idx="2596">0</cx:pt>
          <cx:pt idx="2597">0</cx:pt>
          <cx:pt idx="2598">0</cx:pt>
          <cx:pt idx="2599">0</cx:pt>
          <cx:pt idx="2600">0</cx:pt>
        </cx:lvl>
      </cx:numDim>
    </cx:data>
  </cx:chartData>
  <cx:chart>
    <cx:title pos="t" align="ctr" overlay="0">
      <cx:tx>
        <cx:txData>
          <cx:v>Distribución de Precio para 1211 HK Equity</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Calibri"/>
            </a:rPr>
            <a:t>Distribución de Precio para 1211 HK Equity</a:t>
          </a:r>
        </a:p>
      </cx:txPr>
    </cx:title>
    <cx:plotArea>
      <cx:plotAreaRegion>
        <cx:series layoutId="boxWhisker" uniqueId="{78A5C8D1-8A87-4CE7-993B-A5C78C5981BC}">
          <cx:dataId val="0"/>
          <cx:layoutPr>
            <cx:statistics quartileMethod="exclusive"/>
          </cx:layoutPr>
        </cx:series>
      </cx:plotAreaRegion>
      <cx:axis id="0">
        <cx:catScaling/>
        <cx:tickLabels/>
      </cx:axis>
      <cx:axis id="1">
        <cx:valScaling/>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'Securities (rawdata)'!$R$2584:$R$2603</cx:f>
        <cx:lvl ptCount="20" formatCode="General">
          <cx:pt idx="0">2096.5</cx:pt>
          <cx:pt idx="1">1112.8</cx:pt>
          <cx:pt idx="2">1522.2</cx:pt>
          <cx:pt idx="3">1685.2</cx:pt>
          <cx:pt idx="4">1496.5999999999999</cx:pt>
          <cx:pt idx="5">1236</cx:pt>
          <cx:pt idx="6">1398.2</cx:pt>
          <cx:pt idx="7">1159.5999999999999</cx:pt>
          <cx:pt idx="8">1456.4000000000001</cx:pt>
          <cx:pt idx="9">1365</cx:pt>
          <cx:pt idx="10">1215.8</cx:pt>
          <cx:pt idx="11">1391.5999999999999</cx:pt>
          <cx:pt idx="12">1535.2</cx:pt>
          <cx:pt idx="13">1327</cx:pt>
          <cx:pt idx="14">1557.8</cx:pt>
          <cx:pt idx="15">1692.4000000000001</cx:pt>
          <cx:pt idx="16">2160</cx:pt>
          <cx:pt idx="17">1823</cx:pt>
          <cx:pt idx="18">1819.5</cx:pt>
          <cx:pt idx="19">2537</cx:pt>
        </cx:lvl>
      </cx:numDim>
    </cx:data>
  </cx:chartData>
  <cx:chart>
    <cx:title pos="t" align="ctr" overlay="0">
      <cx:tx>
        <cx:txData>
          <cx:v>Distribución de Precio para 7203 JT Equity</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Calibri"/>
            </a:rPr>
            <a:t>Distribución de Precio para 7203 JT Equity</a:t>
          </a:r>
        </a:p>
      </cx:txPr>
    </cx:title>
    <cx:plotArea>
      <cx:plotAreaRegion>
        <cx:series layoutId="boxWhisker" uniqueId="{758D1066-A5FB-479B-B207-671A429E4C8E}">
          <cx:tx>
            <cx:txData>
              <cx:f>'Securities (rawdata)'!$R$3:$R$2583</cx:f>
              <cx:v>1260 1254 1260 1254 1258 1228,8 1247 1252,2 1240 1260 1268 1251,2 1234 1207,8 1203,6 1227,2 1199,6 1184,4 1166,2 1100 1166 1157 1180 1198,8 1204 1178,2 1162,6 1189 1182 1172 1196,4 1184,8 1198 1183,4 1181,8 1167,8 1154,6 1162,2 1152,4 1173,8 1177,8 1164,2 1168,4 1145,6 1144 1110,2 1112,6 1110 1101,6 1085 1103,4 1112 1124,2 1146,2 1157 1165,2 1162,6 1169,4 1168 1158,4 1151,6 1124,6 1090 1064,2 1062,8 1082 1080 1104,6 1102,4 1114 1111,6 1109,8 1093,8 1098,8 1094,6 1103,2 1127,8 1126,2 1102,2 1105,6 1112,2 1102,8 1130 1136 1127 1104,4 1091,8 1093,6 1084 1105,2 1111,4 1117 1122,6 1132,6 1152,2 1164,4 1171 1170,8 1167,4 1173,8 1175,6 1162 1174,8 1176 1170,8 1164,6 1164,4 1176,8 1202,6 1206 1196,2 1192,2 1191,4 1201,2 1209,6 1216,8 1233,8 1241,8 1233,6 1234 1226,2 1212,4 1200,6 1196,2 1204,2 1204,6 1208,8 1209,8 1201,2 1205,4 1209,2 1214 1221,4 1226,6 1226,6 1228,2 1227,4 1217,4 1208,2 1208,4 1197,8 1205,6 1181 1188 1198 1199,8 1201,8 1198,2 1195 1197 1190,2 1198 1188,6 1197 1198 1195,8 1187 1185,6 1212 1215,4 1217,4 1223 1221,4 1225,4 1234 1243,6 1260,6 1261 1261,8 1289 1298,8 1298,4 1284,6 1310 1290,6 1297,6 1292,6 1300 1255 1258 1276,6 1273,2 1250,4 1248 1244 1195,6 1198 1175,8 1146,2 1205,6 1186,2 1206,8 1209 1230,2 1239 1234,4 1252,4 1252 1299,6 1360 1361,6 1362,4 1363,4 1342,4 1362,6 1367,8 1386 1393,8 1365 1399,6 1405 1419,6 1417,8 1438 1436 1462,8 1485,8 1505,4 1518,4 1546 1548,4 1571,6 1551,2 1504,6 1496,2 1500 1462,2 1442,8 1428,6 1450 1512,4 1507 1531,4 1539,2 1532,4 1511,6 1501,4 1460 1481,4 1510,8 1521,8 1503,8 1479,2 1505,2 1502,8 1531,8 1517,6 1517 1537 1545 1565 1563,6 1545,8 1529 1532 1510 1545,6 1530,8 1524,6 1540 1542,6 1570,2 1561,6 1560,4 1591,8 1599,6 1615,6 1626 1640,2 1625,4 1625,2 1612,6 1625 1627,2 1622,4 1612,6 1638 1638,6 1635,6 1631,6 1651,6 1651,4 1656 1667,6 1692,6 1698,2 1719,6 1748,2 1737,8 1739 1721 1696,2 1685,2 1676,6 1647,2 1675,4 1666,6 1682 1674,4 1673,4 1665,2 1649,6 1657 1654,6 1661,8 1659,4 1652,4 1689,4 1692,4 1695,6 1682,6 1668 1703 1671,6 1663 1642,8 1655,8 1647 1656,8 1639,2 1635,8 1659,2 1670,4 1672,8 1681 1684,6 1669,2 1690,2 1699,2 1727,4 1720,8 1704 1702,8 1703 1705,4 1694 1671,6 1643 1636,4 1664,4 1678,8 1681,8 1679 1662,2 1636,8 1646,8 1659,4 1695 1689,8 1667,6 1666,6 1630,2 1640,6 1628 1630,6 1613,4 1623,2 1586,2 1579,6 1585 1622,6 1640,2 1654,6 1686,4 1669 1675,2 1655,6 1655,4 1655,4 1636,6 1615,4 1622,4 1632,6 1650,6 1640 1624,2 1586 1606,6 1623,6 1628,8 1624,4 1597,4 1588,2 1589 1586,4 1593,4 1579,4 1546,4 1500 1398,8 1345 1384 1405,2 1469,2 1438,4 1400 1403 1437 1400,8 1410 1498,2 1435 1414,4 1401,4 1432,2 1459,4 1467,6 1446,8 1420 1439 1409,8 1343,8 1394,2 1430,2 1451,4 1449,2 1443,6 1470,2 1469,8 1500 1463,2 1437,6 1450,2 1480 1471,2 1464 1493,4 1485,6 1504,4 1512 1504,4 1510 1491,4 1493,8 1477,4 1491,2 1499 1500,4 1525 1525,8 1519,6 1517,6 1505 1482,2 1509 1519,8 1524 1516,6 1527,2 1520 1534 1531,4 1552,4 1564 1565,4 1538,4 1540,8 1520,2 1530,8 1520,2 1537 1492,6 1464,8 1522,4 1540,6 1531,6 1515,8 1527 1508 1496,8 1490,8 1497,6 1467,4 1445,2 1416,6 1379,6 1372,8 1351 1390,6 1359,4 1351,8 1360,8 1314,8 1278,4 1364,4 1364,8 1325,8 1376,2 1376,6 1440 1467,8 1460,8 1380 1350,4 1325 1311 1230,8 1225,4 1142 1250 1215,2 1236 1199,8 1196 1198,8 1194,8 1186,2 1182 1179,4 1178,6 1219,4 1235,6 1245,8 1220 1198 1195,2 1230,8 1228 1240 1217,4 1208,8 1205 1177,6 1219,6 1221,2 1202,2 1244,6 1230,8 1200 1190,4 1154,2 1125 1087,8 1091,4 1084,8 1093,4 1055,6 1097 1124,6 1161,2 1148 1093,4 1136 1128,6 1164,8 1183,8 1198,4 1189,8 1169 1130,8 1088,4 1095,6 1110,8 1135,4 1126,8 1110,6 1090,8 1093,4 1106,6 1107,4 1098,8 1112,4 1101,2 1085,8 1111 1119,2 1117,8 1156,6 1151 1133,8 1135 1133,4 1130,8 1136,2 1120,6 1125,4 1085,6 1078,6 1092,6 1056,2 1084,2 1113,6 1127,4 1121,4 1147,4 1048 1030,2 995 1023,8 1010,4 1021,4 1030,6 1012,8 1014,6 1011 1060,2 1088,6 1125,6 1129,6 1151,8 1156,8 1155 1175 1167,6 1169,2 1139,8 1173,2 1171,8 1178,8 1159,4 1139,2 1117,8 1138,2 1172 1211 1202,2 1188,8 1200 1190 1175 1201,2 1180 1205,2 1220 1199,4 1224 1223,2 1182,2 1229,4 1237,2 1247,6 1256,8 1253,2 1247 1236,8 1238 1234,2 1218,6 1221,8 1210 1194 1173,2 1190,4 1228,8 1190 1183,4 1202,8 1174,4 1179,6 1155,8 1158,2 1179,8 1197,6 1206,4 1201,2 1203 1191,4 1193,8 1198,6 1206 1198 1190,6 1207,6 1194,4 1191,2 1208,2 1205 1200,8 1208,6 1215,8 1214,4 1187,6 1139,6 1162 1178,8 1102 1167,6 1190,4 1207,6 1212,8 1237,2 1230,2 1263,2 1271,8 1257,4 1337,8 1330,6 1328 1329,8 1341,4 1337,2 1325,6 1336,6 1372 1396,8 1400,6 1400,2 1410 1406,2 1431,2 1431 1428,8 1426,2 1424,4 1418 1393,6 1394 1367,6 1375,6 1419,4 1409,8 1386 1372,2 1382,4 1369 1376,4 1343,8 1347,2 1371 1360,2 1338 1315,8 1341,2 1352,8 1340,8 1341 1316,8 1309,2 1286 1289 1298,6 1269,2 1277 1251 1289,2 1298,2 1290,8 1298,2 1291,4 1280 1295,6 1300,6 1299,6 1289,6 1281,2 1273 1293,2 1294 1291 1288,8 1286 1274 1286,8 1304 1306 1290,8 1295 1290,6 1275,4 1274,6 1232,2 1232 1245,8 1231,6 1243,6 1224,8 1222,2 1208,4 1209,2 1196,8 1181,8 1162 1166,4 1179,2 1182 1159,6 1146,2 1151,8 1151,4 1139 1150,8 1171 1177,4 1200 1230,8 1223,4 1207 1208,4 1228,6 1247 1227 1216,2 1224,6 1209,4 1201,8 1218,6 1206,8 1186 1193 1199,4 1200 1200,2 1197 1188,2 1196,2 1186,4 1197,8 1218,4 1193,6 1182 1180,4 1161,2 1167,6 1176 1174,8 1171,8 1158,8 1158,8 1157,4 1161,8 1168 1175,4 1172 1167,6 1175,2 1180,8 1182 1178,6 1190 1230,8 1226,8 1231,4 1237,4 1252,6 1245 1242 1251,6 1236 1225,6 1230 1225,2 1215,8 1221,4 1237,2 1250 1245,6 1246,8 1260 1260 1245 1243,2 1267,8 1267,2 1247,2 1255 1236 1255 1238,8 1235 1225 1232,6 1227,6 1234,6 1221,4 1231,6 1225,2 1218 1230,2 1236,6 1236,4 1243,8 1233 1247 1244 1259,2 1272,2 1283,4 1286,2 1296 1345,8 1340,6 1347,6 1346,6 1356,8 1363 1349,6 1353,8 1342 1340,2 1349,4 1346 1356,8 1377,8 1400 1386,4 1385 1379,4 1376,2 1387 1397,2 1396 1399,8 1396,2 1405,6 1397,6 1406,4 1414,6 1415,4 1398 1407,6 1431 1433,8 1436,6 1450,8 1433,2 1421,6 1426,4 1426,4 1392 1392,4 1383,4 1386,2 1405,6 1415,8 1404,6 1405,2 1407,6 1410,4 1408,8 1410,2 1401,6 1399,4 1375,6 1386,4 1403,4 1409,4 1408,2 1416 1419,2 1393,2 1432,4 1438,8 1450 1457,6 1456,4 1450,6 1454,8 1444,2 1442,6 1482,6 1510,4 1508,2 1541,2 1525,8 1515,6 1546,6 1556,4 1539,6 1547,8 1535,8 1548 1534,6 1518,8 1521,6 1528,6 1525,8 1496 1523,6 1525,2 1500,2 1457,2 1474,4 1510,2 1493 1455,2 1424,4 1428,4 1441,6 1458,2 1460 1447 1456,6 1464,6 1475,8 1447 1416,8 1383,2 1362,8 1376,4 1359,4 1363 1358,2 1391,6 1393,8 1387,8 1386,2 1376,8 1365,4 1370,6 1369,2 1320,6 1328,4 1378,2 1372,4 1368,4 1355,8 1346 1347,8 1350 1345,6 1348,2 1367,6 1369 1374,6 1382 1387,2 1378,4 1387,4 1384,6 1391,4 1394 1422 1433,6 1433,8 1436,2 1439 1433 1440,2 1431 1484,8 1518,4 1508,6 1512 1502,8 1510,2 1511 1514,2 1512,4 1505,4 1487 1441,6 1423 1395,2 1368,2 1384,2 1424,4 1480,2 1469 1494,8 1505,4 1496 1498,4 1479,4 1499,2 1485,8 1512,4 1506 1494 1489,6 1479,2 1439,8 1418,2 1416,2 1407,8 1423,2 1434 1413,6 1415 1417,2 1432,4 1442 1430,2 1426,4 1446,8 1455,6 1474,6 1494,6 1491,4 1488 1462,2 1473 1464,6 1476,8 1491,2 1498,6 1461 1479,8 1456,4 1444 1426,6 1429,2 1412,2 1398 1390,2 1361 1372,8 1363 1355 1360,6 1352 1344,8 1375,8 1360,4 1366 1393,2 1405,2 1414 1400,6 1386 1354,6 1344,2 1333,4 1319,2 1318,8 1340 1332,2 1356,6 1369,6 1392 1403,8 1395,8 1400 1424,4 1406 1401,6 1419 1412 1435 1392,8 1401 1400,4 1357,2 1352 1319,4 1321,6 1290 1304,4 1322,4 1328,2 1315,4 1309,8 1308,8 1315,6 1280,4 1306,8 1285,2 1297 1323 1315,2 1311,4 1298,8 1326 1327,8 1337,2 1339,2 1341,8 1309 1333,4 1328 1318,2 1322,4 1343,4 1343 1361 1385,4 1373,2 1378,8 1360,6 1406,4 1382,2 1375,2 1371,6 1364 1349 1379 1374 1365,8 1368 1355 1352,4 1325,8 1283,2 1229,2 1283 1281,2 1269,2 1309,2 1325,2 1335,4 1340,8 1364,2 1378,4 1368,8 1358 1359,6 1356,8 1344 1345 1352,8 1337,8 1335,2 1327,8 1335 1331 1345,2 1350,4 1340,6 1315 1289,8 1321 1325 1323,6 1321 1339,4 1358 1346,2 1344 1354,8 1359 1356 1339,4 1337,6 1325,6 1321,6 1318,8 1316,8 1306,2 1315,6 1323,6 1317 1308,6 1323 1330 1332,6 1344,2 1350,6 1322 1352 1324,6 1302,8 1297,4 1329,2 1337,8 1345,6 1354,8 1368 1357,6 1366,2 1359 1348,2 1357,8 1366,2 1363 1390,6 1395,2 1392,6 1398,6 1378,2 1380,2 1381 1364,8 1351,8 1309 1307,4 1309 1305,8 1314 1300,4 1300,4 1305,4 1298,8 1298,2 1299,8 1300,4 1320,8 1316,2 1314,2 1276,8 1268,6 1273,6 1306 1309,4 1317,6 1341,2 1355,8 1363,6 1345,2 1348,6 1345,4 1343,8 1354,4 1348 1337,4 1338,6 1330,2 1322,6 1334,8 1337,6 1374,8 1376,8 1364,2 1377,8 1377,6 1383 1381,6 1373 1382 1400 1405,4 1395 1424,2 1418,2 1420 1439,4 1444,4 1430,2 1429,6 1436 1404,8 1418,4 1385,8 1377,2 1344 1358,2 1362 1367,4 1358 1370,6 1359 1358 1374,6 1381,8 1381,8 1381,2 1383,2 1373,8 1383,8 1377,8 1378 1392 1401 1391,2 1400 1406 1418,4 1436,6 1471 1467,8 1479,2 1489 1484 1472,8 1480,6 1492,2 1468,4 1485,2 1473,8 1443,2 1449,2 1431,8 1396,4 1399 1397,2 1417,4 1425 1421,6 1453,8 1477 1491 1476,6 1473,6 1480 1484 1497,2 1496,4 1496,6 1509,2 1510,8 1508,4 1510,2 1529,6 1529,8 1547,2 1581 1585,8 1579,2 1577,8 1559 1565,2 1567,2 1550,8 1537,6 1543,2 1550,6 1545,8 1541,6 1538 1527,6 1547,6 1543,6 1556,6 1553,8 1545,4 1546 1530 1532,6 1525,6 1562,2 1557 1563,6 1555,6 1566,2 1548,8 1553,2 1548,2 1545 1546,6 1542,8 1513 1543 1523,4 1534 1532,2 1547,8 1534,4 1537,4 1539 1570,8 1564,6 1567,2 1574,4 1550,4 1549,4 1553,2 1526,8 1530,4 1516 1527,8 1543 1582,8 1572,4 1549,6 1558,8 1551,6 1545,8 1518,8 1508,6 1550,4 1567,4 1514,8 1509 1476,8 1425,4 1430,8 1408,8 1394,8 1401,6 1358,8 1299 1320 1307 1261,8 1216,8 1188,2 1272 1263,4 1279 1234,4 1250,6 1383,8 1343,6 1405,8 1359,4 1300,2 1266,2 1257,4 1239 1316 1323,6 1350,6 1336 1305 1350 1347,6 1320,4 1351,2 1327 1312 1300 1314 1308,6 1331,8 1337 1333,2 1298,8 1282,8 1298,4 1331,6 1305,4 1276,8 1248,6 1249,8 1251,4 1286,2 1283 1272,4 1257,8 1329,8 1348 1394,6 1351 1344 1354,8 1383 1394,8 1413,4 1433,4 1424,2 1418,8 1381 1370,6 1340 1404,2 1388,8 1377,4 1370,2 1363,6 1379,2 1395,4 1359 1373,6 1351,8 1352,4 1331,2 1355,4 1371,8 1354 1345,6 1341,8 1313,6 1352,4 1348,8 1367 1358 1362,6 1358,8 1355 1345,8 1347,4 1327,2 1286,6 1287 1243,4 1266 1307,8 1329,6 1360 1375,6 1430 1448,8 1457 1436,2 1431,2 1435,2 1439 1416,8 1416,4 1413 1429,8 1424,6 1414,6 1411,2 1401,2 1395,8 1394,4 1398,2 1409,2 1403 1377,2 1391 1391,2 1409,4 1413,2 1412,8 1404,2 1407,6 1416,2 1385,6 1406,2 1435,8 1422,6 1386,4 1378,2 1381,8 1391,6 1400,6 1406,8 1393,4 1382,2 1406 1387 1383 1365,8 1389 1379,4 1401,8 1393,2 1394,6 1398 1392,2 1379 1378,6 1360,6 1389,8 1395,2 1396,8 1403,8 1434,6 1453,4 1500,6 1487 1463,2 1494,8 1487,8 1463,8 1460,2 1470,4 1486,2 1470 1450,4 1399,8 1403,6 1415,8 1432,8 1436,2 1440,8 1439,8 1469,8 1496 1564 1590,4 1581 1596 1600 1582,2 1570 1555,4 1544 1548,6 1579,6 1602,8 1591,4 1585,6 1562,4 1563,6 1563,6 1587,8 1578,4 1569,2 1572,6 1546,6 1541,6 1537,2 1548,8 1532 1535,4 1500 1505,6 1479,4 1460 1458,8 1491 1556,4 1551,8 1584,4 1607,4 1598,8 1626 1682,6 1660,6 1649,4 1618,6 1613 1612 1578,2 1603,6 1574,6 1585 1584,6 1594,2 1584,4 1593,8 1592,2 1637,8 1625,6 1618,2 1629 1668 1653,8 1661,6 1730 1728,8 1672,4 1660,8 1624 1631,4 1671,8 1693 1672,4 1723,2 1684,6 1692,2 1673,2 1697,4 1683,6 1683,6 1687 1701,4 1697 1712,8 1706 1704,4 1683,6 1642,4 1673,6 1655,4 1653 1634,4 1659,8 1625,4 1672,6 1672,8 1701,2 1668,2 1704,6 1678,4 1695,6 1729,6 1763,8 1739,8 1733 1748,6 1767 1775,4 1781,2 1796 1827 1884,6 1925,6 1958 1989,8 1983,4 1971,2 1981,2 1973,2 1972,2 1980 2015 2035 2046 1966,6 1927,6 1992 1956,4 1964,8 1969,8 1968,4 1948 1942 1938 1964 1958,8 1946,8 1935 1930 1963 1973 1973,8 1966,4 1973,2 1948 1922,4 1945 1965,8 1974,2 1960,8 1971,2 1961 2006 2011 1994 1990,8 1967,6 1975,2 1994,6 1992 1993 1962,6 1950,6 1945 1859 1783 1844,4 1854,4 1896,8 1901,4 1892 1906,8 1918,4 1930,4 1930 1951,2 2001 1995,4 1979,6 1991,8 1959 1989,2 1975,2 1988 2004 1985,8 1964 2020 2066 2077 2073 2000 1967 1932 1902 1840 1869 1923 1987 2002,5 1976 1985,5 1993,5 2040 2030 2031,5 1983,5 1983,5 1946,5 1980 2004 2000 2006,5 2050 2048 2063 2035 2028 1995 2005,5 2030 2078,5 2102 2141,5 2128 2124,5 2132,5 2105 2124,5 2074,5 2012 2001 2045,5 2045,5 2079 2066 2105 2068 2056,5 2052 2002 2045 2118,5 2139,5 2102,5 2051 2070,5 2056,5 2096,5 2108 2133 2110,5 2105,5 2234,5 2292 2284,5 2307,5 2322 2359,5 2412 2390 2423,5 2303 2342,5 2284,5 2278,5 2236,5 2221,5 2163 2237 2245,5 2227 2273,5 2293,5 2277,5 2275,5 2296 2317,5 2254 2182 2153,5 2192,5 2160,5 2184 2123,5 2091 2104 2138,5 2133 2038,5 2047 1974 1845 1811 1845,5 1945,5 1860,5 1914 1955 1991 2036 2020 2055 2137 2200 2189 2202 2261 2218,5 2222,5 2205 2211 2217,5 2190 2168,5 2095,5 2101,5 2069,5 2119,5 2131,5 2155 2177 2258,5 2250 2210 2190 2180 2165,5 2235,5 2228 2276 2245 2178,5 2082 2050 2055 2049,5 2033 2044 2005 2048 2061,5 2050 2043,5 2082 2084 2122,5 2197,5 2193 2165 2163 2190,5 2230 2239 2203,5 2131,5 2095 2080 2140 2063 2138,5 2156 2126,5 2111,5 2121,5 2167,5 2128 2100 2067 2116,5 2058 2105 2111 2152 2116,5 2134,5 2135 2163 2177 2194 2193,5 2202,5 2166 2166 2169 2125 2137 2212 2154,5 2156 2091,5 2123 2116 2076 2088 2135 2132,5 2121 2183 2143,5 2150 2150 2107,5 2100 2109 2108 2090 2105 2101,5 2052,5 2049 2048,5 2034,5 2080,5 2078,5 2070 2067 2038 2040 2030,5 2048,5 2000 2028 1963 1986 1953,5 1958,5 1876 1941,5 2004 2001 2000 1985,5 1966,5 1990 1983,5 2008 2000 2007,5 2003,5 2004 1987,5 1996,5 2016 2020 1999 2030 2059,5 2019,5 2014,5 1985 1993 2003 1988,5 1958,5 2001 1986 1998 1996 1993,5 1993 2003 2050 2054,5 2033 2005,5 2010,5 1998,5 1971 1951 1943,5 1949,5 1938,5 1954 1963 1968,5 1978 1978,5 1941 1910 1845 1808 1841 1818 1817,5 1819 1817 1812,5 1799 1807,5 1825 1827 1837,5 1857,5 1815,5 1863 1909,5 1864,5 1883 1889 1911,5 1905 1893 1900,5 1902 1896,5 1903 1880,5 1891,5 1913,5 1897 1897,5 1901 1879 1876,5 1882,5 1874 1913 1907,5 1890 1865 1858 1857 1862,5 1863,5 1863,5 1884,5 1905,5 1914,5 1907,5 1919,5 1896 1864 1809 1812 1790 1786 1767 1801 1787 1784 1790 1805,5 1852 1842 1880 1897 1899 1852,5 1826,5 1827,5 1826 1823,5 1812,5 1808 1834 1833,5 1823 1813,5 1802 1798 1800 1803,5 1825 1857 1874 1864,5 1856 1916,5 1931,5 1916 1942 1933 1923,5 1928 1955,5 1959,5 1950 1857 1956,5 1938,5 1937 1940 1908,5 1943 2009,5 2028,5 2050 2022 2024 2051,5 2069 2173,5 2310 2320,5 2316 2244 2218,5 2240,5 2199,5 2221 2237 2300 2295,5 2308,5 2325,5 2341 2327 2299,5 2260 2211 2198 2211,5 2218 2240 2291 2287 2287,5 2324 2344,5 2322 2320,5 2310 2386 2445,5 2502,5 2407,5 2437,5 2444 2423,5 2395,5 2429 2408 2419 2370,5 2377 2349 2356,5 2416,5 2410,5 2400 2395 2436,5 2431,5 2456,5 2515 2519,5 2589 2651 2637 2603 2595 2657 2707,5 2748 2821,5 2880 2799 2785,5 2788,5 2761,5 2716,5 2748 2706 2677,5 2687 2605 2477,5 2590 2572 2624,5 2651 2740 2687,5 2660 2681 2669 2645 2617 2610 2597,5 2640 2594,5 2638,5 2574 2590 2712 2760 2846 2832 2757 2817,5 2803 2817 2843,5 2860 2879 2892,5 2780 2735 2728,5 2803 2770 2755 2802,5 2794,5 2833 2767,5 2753,5 2827 2794,5 2680,5 2705,5 2681,5 2673,5 2571,5 2600,5 2619,5 2640,5 2644 2537,5 2516 2541 2583 2556 2590,5 1241,2 1158,6 1119,8 1240,2 1191,2 1429,4 1493 1565,8 1691,8 1636,4 1417,8 1537,4 1348,4 1251,2 1136,2 1025,4 1252,8 1317,6 1365,4 1286,4 1194 1212 1233,8 1530,6 1475,8 1410,4 1419,6 1363,2 1364,2 1382 1363,4 1331 1310,8 1373,6 1390,4 1544,8 1556 1545 1276,6 1352,2 1393,2 1460,2 1527,2 1691,2 1823 1954,4 1992,4 2112 2423 2173 2126,5 2089,5 2113 2037 2046,5 1817,5 1902,5 1928,5 2253 2338 2597,5</cx:v>
            </cx:txData>
          </cx:tx>
          <cx:dataId val="0"/>
          <cx:layoutPr>
            <cx:statistics quartileMethod="exclusive"/>
          </cx:layoutPr>
        </cx:series>
      </cx:plotAreaRegion>
      <cx:axis id="0">
        <cx:catScaling/>
        <cx:tickLabels/>
      </cx:axis>
      <cx:axis id="1">
        <cx:valScaling/>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'Securities (rawdata)'!$T$2584:$T$2603</cx:f>
        <cx:lvl ptCount="20" formatCode="General">
          <cx:pt idx="0">894</cx:pt>
          <cx:pt idx="1">2270</cx:pt>
          <cx:pt idx="2">3016</cx:pt>
          <cx:pt idx="3">2335.5</cx:pt>
          <cx:pt idx="4">2467.5</cx:pt>
          <cx:pt idx="5">1735.5</cx:pt>
          <cx:pt idx="6">1974.5</cx:pt>
          <cx:pt idx="7">1472</cx:pt>
          <cx:pt idx="8">1501</cx:pt>
          <cx:pt idx="9">1406.5</cx:pt>
          <cx:pt idx="10">1083</cx:pt>
          <cx:pt idx="11">1345.5</cx:pt>
          <cx:pt idx="12">926</cx:pt>
          <cx:pt idx="13">601</cx:pt>
          <cx:pt idx="14">699</cx:pt>
          <cx:pt idx="15">906</cx:pt>
          <cx:pt idx="16">878</cx:pt>
          <cx:pt idx="17">1005</cx:pt>
          <cx:pt idx="18">1152</cx:pt>
          <cx:pt idx="19">1552.5</cx:pt>
        </cx:lvl>
      </cx:numDim>
    </cx:data>
  </cx:chartData>
  <cx:chart>
    <cx:title pos="t" align="ctr" overlay="0">
      <cx:tx>
        <cx:txData>
          <cx:v>Distribución del Precio para 7261 JT Equity</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Calibri"/>
            </a:rPr>
            <a:t>Distribución del Precio para 7261 JT Equity</a:t>
          </a:r>
        </a:p>
      </cx:txPr>
    </cx:title>
    <cx:plotArea>
      <cx:plotAreaRegion>
        <cx:series layoutId="boxWhisker" uniqueId="{662D10C4-C3C9-48B4-89B3-5DEEB25667C9}">
          <cx:tx>
            <cx:txData>
              <cx:f>'Securities (rawdata)'!$T$3:$T$2583</cx:f>
              <cx:v>2675 2665 2690 2650 2830 2755 2815 2785 2790 2760 2720 2675 2610 2540 2565 2640 2545 2505 2405 2250 2325 2425 2455 2505 2560 2460 2380 2495 2470 2395 2465 2460 2475 2465 2475 2445 2360 2360 2370 2400 2465 2460 2450 2375 2370 2260 2255 2300 2255 2205 2130 2135 2165 2225 2195 2290 2330 2395 2380 2395 2365 2300 2215 2240 2200 2200 2185 2275 2260 2290 2255 2345 2310 2305 2300 2285 2335 2345 2230 2205 2205 2160 2225 2215 2195 2145 2075 2105 2055 2135 2135 2155 2175 2205 2200 2250 2295 2355 2350 2365 2395 2365 2405 2400 2400 2370 2355 2420 2475 2465 2455 2450 2430 2425 2390 2375 2400 2425 2435 2495 2535 2515 2480 2460 2470 2490 2485 2475 2440 2455 2435 2405 2445 2435 2431 2469 2501 2560 2538 2494 2463 2449 2378 2399 2408 2397 2415 2397 2373 2378 2420 2487 2476 2497 2479 2476 2495 2454 2497 2513 2503 2510 2529 2569 2577 2613 2613 2614 2593 2656 2728 2714 2719 2796 2772 2780 2749 2721 2615 2598 2672 2601 2502 2455 2387 2299 2299 2233 2180 2302 2266 2352 2340 2346 2358 2326 2384 2408 2546 2671 2707,5 2698,5 2737 2724,5 2751 2738 2750 2782 2733 2796 2880,5 2979,5 2961 3015,5 3091 3065,5 3147 3168 3153,5 3187,5 3208 3190 3091,5 2989,5 2969 3051,5 2910 2802,5 2825 2892,5 2991 2985,5 3030 3054,5 2992 2927,5 2848 2718,5 2726 2735 2620,5 2608 2526 2507 2491,5 2623 2583 2535 2560 2456 2511 2486 2448 2447,5 2417,5 2390 2472 2401 2412 2416,5 2390 2400 2364 2429 2507 2511,5 2520 2521 2549 2561 2567 2556 2522,5 2514 2506 2498,5 2510 2480,5 2480 2426,5 2389,5 2454 2408,5 2409,5 2401,5 2393,5 2400 2434,5 2492 2505,5 2467 2449 2436 2439 2375 2365 2312 2321,5 2321,5 2324 2330 2316,5 2324 2304,5 2344,5 2378,5 2352 2394,5 2420 2485 2492,5 2423 2372 2353,5 2367 2416 2459 2501,5 2509 2520,5 2546,5 2539 2578,5 2569 2551,5 2584 2607,5 2619 2654,5 2675 2675 2655 2638 2661,5 2717,5 2725,5 2722,5 2640 2594 2588 2558 2543 2518,5 2515 2465,5 2464 2474 2551,5 2561 2507,5 2497 2384 2398 2381,5 2443 2407 2443 2360,5 2357,5 2388,5 2408 2459 2441,5 2431,5 2423,5 2442 2408,5 2393 2360 2358 2316 2316 2414 2435,5 2393 2379,5 2387 2421,5 2461 2450 2447 2416 2410,5 2394,5 2379 2376 2345 2316,5 2211 2051,5 1934 2032 2031,5 2122 2090,5 2004 1919,5 1915 1860,5 1820,5 1949 1939 1911 1869,5 1859,5 1933,5 1968,5 1970 1836 1895,5 1844 1775 1880 1978 1980,5 2008 2063 2108 2157,5 2310,5 2322 2282,5 2279 2320 2256 2242 2288 2291 2338 2363 2324,5 2395,5 2391,5 2404,5 2381,5 2426,5 2410 2447 2526,5 2547 2559 2533,5 2492,5 2432,5 2521 2524 2531,5 2530,5 2589,5 2551 2537 2557,5 2620 2645 2635,5 2567,5 2598,5 2587,5 2589 2518 2569 2474 2431 2515,5 2537,5 2507,5 2510 2468 2483 2532 2535 2524 2439 2383,5 2302,5 2208,5 2220,5 2113 2199,5 2109,5 2058 2085,5 1969,5 1879,5 2012,5 2018,5 1943 2031 1994,5 2148,5 2239 2139,5 1956 1934,5 1842,5 1862,5 1696 1640,5 1486 1679,5 1642,5 1676 1614 1614,5 1608,5 1567,5 1559,5 1567 1573 1542,5 1637 1666 1705 1704,5 1668,5 1607,5 1678 1704,5 1751 1720,5 1717,5 1717,5 1663,5 1702,5 1694 1667 1755 1776,5 1717,5 1746,5 1655,5 1563 1504,5 1501,5 1463,5 1505,5 1475 1524,5 1591 1658,5 1647,5 1570,5 1683,5 1694 1774,5 1816,5 1853,5 1813 1812,5 1744,5 1647 1674,5 1688 1750,5 1752,5 1777 1740,5 1746,5 1774 1765 1768 1796,5 1794,5 1739 1774,5 1783,5 1794,5 1911 1880 1819,5 1815 1787,5 1800,5 1810,5 1768,5 1759,5 1654 1626 1663,5 1592 1619 1683,5 1712 1698,5 1773 1566 1414,5 1369,5 1388 1359 1348,5 1333,5 1252 1236 1211,5 1293 1376,5 1430 1433,5 1499,5 1478,5 1482,5 1536,5 1483 1571 1527 1583 1569,5 1547,5 1538,5 1514 1455 1519,5 1509 1595 1598 1567 1601,5 1574,5 1521,5 1570 1509 1544 1550 1504,5 1522 1545,5 1516 1612,5 1628 1705,5 1724 1716,5 1713 1684 1669 1670,5 1646 1646,5 1632,5 1592 1601,5 1581 1633 1580 1541 1577,5 1536,5 1569,5 1531,5 1539,5 1561 1618,5 1655,5 1668 1659,5 1633,5 1623 1640 1648,5 1661,5 1645 1662 1660 1670,5 1719,5 1710 1701,5 1729,5 1727,5 1711 1654 1570 1616,5 1633,5 1492 1563 1532 1618,5 1621,5 1717 1709 1773,5 1785 1746 1881 1858 1839 1834 1890,5 1882,5 1850,5 1873 1910,5 1974,5 1967 1985,5 1954,5 1977 2016 2053,5 2041,5 2017,5 2000 2012 1973,5 1975,5 1923 1912 1975,5 1943 1881,5 1855 1860,5 1833 1860,5 1796,5 1800,5 1808 1813 1770 1730 1729,5 1729 1736,5 1734 1668 1639 1625,5 1594,5 1567,5 1556 1549 1519,5 1589,5 1604 1583,5 1610,5 1601 1591,5 1620,5 1623,5 1604 1601,5 1573,5 1576 1649 1627,5 1610 1614 1620 1606 1619 1674 1666,5 1674,5 1669,5 1651,5 1618,5 1622,5 1578 1594,5 1599 1558,5 1588 1595 1590,5 1603 1581 1532 1515 1493 1502 1531,5 1537 1493 1473 1463 1481 1489,5 1503,5 1537 1550,5 1578 1636 1646,5 1634 1587,5 1603 1634 1600,5 1601,5 1594,5 1578 1580 1555 1545,5 1511 1532 1542 1527 1533,5 1530 1523 1519,5 1510 1522 1558 1517 1521,5 1542,5 1520 1531 1526,5 1531,5 1526 1498,5 1512,5 1494 1498,5 1496,5 1499,5 1511 1511 1525 1549 1556,5 1568 1560 1605 1608,5 1629 1620 1623,5 1609,5 1584,5 1608 1600 1588 1606,5 1597,5 1585,5 1588 1672 1663 1661 1664,5 1665,5 1639,5 1642,5 1688,5 1711,5 1689 1669 1664 1630,5 1650,5 1645,5 1630 1615,5 1593,5 1598 1592,5 1592 1607 1597 1588 1594,5 1619 1619 1569,5 1554 1559 1543 1569,5 1590 1608 1596,5 1623,5 1659 1660,5 1685,5 1682,5 1686 1693 1688 1740 1725 1718 1743,5 1734 1712,5 1730 1707 1673 1657,5 1620,5 1607,5 1614 1607 1600,5 1597 1610,5 1625,5 1623,5 1636,5 1637,5 1636,5 1622 1633,5 1653 1582 1585,5 1577,5 1562 1558 1552,5 1554,5 1538 1517,5 1522,5 1522 1516 1512 1502 1494,5 1474,5 1488,5 1503 1500 1492 1500,5 1473 1478,5 1480 1500,5 1521 1523,5 1515 1500,5 1510,5 1505,5 1505 1498,5 1501,5 1498 1515 1508 1511,5 1537,5 1562,5 1573 1584 1583,5 1579,5 1589 1586 1571,5 1569,5 1582 1586,5 1596 1575,5 1560 1566 1553,5 1529,5 1535,5 1549 1540,5 1505 1514,5 1513 1512 1515 1487,5 1476 1470,5 1501 1498,5 1471 1486,5 1504,5 1517,5 1496,5 1474,5 1431,5 1413,5 1415 1392 1388,5 1377,5 1397,5 1399 1403 1412,5 1414,5 1406 1420,5 1431 1386 1386 1409 1399 1409,5 1405,5 1398,5 1417,5 1404 1420 1429 1440,5 1458 1446 1458,5 1460 1459 1466,5 1475,5 1472 1478 1498 1509,5 1525 1521,5 1499 1464 1457,5 1462 1452,5 1448,5 1463,5 1451 1447,5 1457 1469 1471 1483,5 1486,5 1476,5 1399,5 1403 1400 1371 1370 1386 1406,5 1407,5 1409,5 1429 1422,5 1409,5 1416,5 1429,5 1417 1425 1412 1385 1383,5 1378,5 1368,5 1353,5 1361,5 1352 1358,5 1360 1344 1330,5 1329 1326 1328 1332 1317 1324,5 1327,5 1349,5 1368,5 1363,5 1372 1353 1362,5 1364 1373,5 1375,5 1386,5 1390 1394,5 1345,5 1333,5 1336 1344 1344,5 1327 1320 1294 1298,5 1287,5 1284,5 1287 1279 1274,5 1296,5 1289 1272,5 1287 1309 1303,5 1290 1288,5 1259 1244 1247 1232 1235 1235,5 1238 1263 1287 1310 1322,5 1334 1359 1353 1334 1340 1364 1358,5 1364,5 1337 1341,5 1341,5 1320,5 1306 1286 1286,5 1268 1281 1287 1279 1268,5 1266 1247 1248 1212 1192 1190 1200 1224 1215,5 1228 1214 1229,5 1220 1227 1212 1204,5 1183 1209,5 1208 1186,5 1179,5 1178,5 1163 1199 1219 1219,5 1227 1210 1249,5 1235 1223,5 1240,5 1220,5 1204,5 1227 1259,5 1241 1232,5 1229,5 1233,5 1200,5 1178 1085,5 1142,5 1135 1109,5 1147 1172,5 1186,5 1173 1183,5 1167 1166 1170,5 1190 1204,5 1194,5 1206 1216 1210,5 1196 1190 1199 1201 1219 1215 1222 1300 1260 1294 1307 1296,5 1272,5 1278,5 1290 1289,5 1286,5 1298 1302,5 1312,5 1307,5 1319,5 1307,5 1279 1277,5 1251,5 1221,5 1224,5 1247,5 1230 1228 1238 1258 1251,5 1256 1264,5 1239,5 1271,5 1253 1242 1238,5 1265 1291 1293,5 1290 1307,5 1295,5 1332 1316 1320,5 1318 1314,5 1315 1347,5 1349 1336,5 1338 1322 1324 1315,5 1305,5 1298,5 1292,5 1263 1246 1220,5 1218 1216,5 1207 1204,5 1192,5 1175 1157,5 1162 1170,5 1157,5 1143 1061,5 1063,5 1082 1121 1115 1116,5 1128,5 1140,5 1118,5 1104 1105 1104 1110 1134 1116,5 1108 1119,5 1106,5 1107,5 1123,5 1124,5 1146 1138 1119,5 1121 1118,5 1115 1113 1115,5 1115 1113 1111 1086 1103 1101,5 1104 1110 1112 1095,5 1093 1098,5 1079 1072,5 1001,5 958,8 971,6 944,8 925 924,9 881,1 895,2 879,7 885,3 897,3 891,6 862,8 877,3 885,5 865,7 870,4 880,5 872,3 892,2 882,2 872,6 902,5 926,3 928,7 974,8 1007,5 1007,5 1008,5 1007,5 990,7 981,3 976,5 975,5 975,7 987,2 963,2 959,5 992,4 957,6 934 941,2 945,7 951,9 937,5 938,7 966,1 980,4 987,4 999,1 991 987,4 989,9 998 996,8 1002,5 1025,5 1009 1005 993 1014 1018 1002 1010 1003 1005 1000 978 973 975 969 952 957 956 969 967 974 970 977 950 935 945 950 970 958 953 942 977 957 960 959 961 953 944 943 930 942 938 915 936 927 949 955 959 950 953 1008 987 972 969 951 930 935 939 921 934 909 921 941 946 912 888 898 905 889 884 883 898 897 836 816 788 750 758 740 740 735 696 627 650 646 609 575 570 591 591 634 581 616 655 628 639 606 572 539 516 511 539 559 574 596 571 594 580 550 575 562 548 529 553 552 578 581 612 575 550 585 632 610 603 584 617 603 630 629 627 613 655 685 745 689 696 695 758 752 796 841 815 815 766 760 710 783 749 729 708 700 705 682 648 636 623 646 645 660 686 661 653 644 628 683 672 705 729 707 706 694 698 699 681 643 636 591 576 637 622 603 611 657 668 664 657 658 643 658 646 664 647 672 679 657 670 680 676 670 674 671 687 674 695 692 691 669 658 638 642 630 607 606 619 625 611 594 615 623 629 620 609 604 618 609 610 605 612 603 618 605 618 619 602 563 567 546 573 588 584 596 579 635 645 622 616 658 649 644 629 636 667 669 657 617 634 643 649 652 649 647 658 663 663 678 679 707 692 708 701 693 685 693 690 707 692 669 670 690 730 745 750 742 760 761 787 787 778 775 765 754 748 772 744 761 775 801 810 960 966 898 900 890 903 924 866 859 859 867 862 839 866 870 904 882 917 914 941 913 901 895 914 903 908 910 933 908 912 858 868 890 889 910 902 878 916 885 899 888 894 893 903 891 889 890 897 860 824 841 839 856 859 859 846 868 875 900 875 845 849 859 873 872 849 877 884 888 888 904 923 970 941 983 993 1034 1018 1025 1021 1023 990 1009 1003 1002 1014 984 943 977 977 977 1062 1073 1058 1044 1042 1110 1099 1065 1062 1045 1061 1074 1039 1012 1024 1002 988 1004 1008 1003 1023 1056 1072 1011 1036 1038 1005 996 995 1011 1016 1018 984 969 997 970 902 909 923 932 935 938 952 955 957 937 959 975 999 976 975 965 982 960 957 958 935 924 961 975 1003 1004 976 943 954 946 898 910 930 960 996 1029 1023 1043 1059 1045 1061 1053 1048 1032 1045 1034 1023 1019 1044 1034 1071 1025 1027 1013 1034 1040 1052 1093 1075 1065 1055 1046 1040 1069 1022 953 918 916 903 933 905 945 945 925 914 903 892 903 913 922 877 881 877 892 889 895 892 885 936 971 956 980 994 1003 1014 979 961 933 943 911 902 892 889 866 881 884 873 893 893 891 882 897 906 908 894 910 923 926 933 888 859 868 856 852 810 846 811 747 715 727 768 761 794 813 833 873 849 862 881 894 896 912 920 907 909 911 897 903 885 878 854 876 872 880 882 877 920 954 941 924 900 901 891 929 940 964 967 955 940 986 1008 1065 1087 1114 1122 1111 1111 1120 1107 1101 1105 1089 1103 1106 1105 1126 1173 1170 1185 1174 1146 1132 1107 1134 1104 1110 1155 1141 1111 1115 1146 1116 1110 1047 1051 1002 1010 1020 1042 1029 1040 1063 1050 1095 1116 1120 1117 1119 1131 1136 1152 1116 1150 1144 1138 1148 1145 1164 1165 1251 1264 1250 1227 1254 1240 1249 1250 1225 1222 1225 1214 1226 1228 1231 1212 1200 1184 1213 1224 1213 1236 1189 1185 1193 1192 1206 1170 1188 1122 1117 1079 1041 956 980 986 972 979 959 939 925 935 962 970 971 972 964 951 957 982 995 983 975 1003 1003 1027 1042 1043 1050 1029 1014 1091 1075 1074 1092 1065 1092 1105 1118 1097 1089 1079 1091 1072 1032 1021 1054 1057 1063 1062 1065 1076 1069 1090 1086 1052 999 974 988 980 998 1012 997 1005 975 976 1003 1007 1013 995 950 979 1000 949 963 969 986 1007 1007 1028 1026 1042 1065 1032 1030 1066 1064 1054 1050 1033 1077 1087 1110 1151 1172 1195 1170 1203 1222 1227 1258 1268 1296 1309 1309 1348 1346 1308 1230 1169 1184 1163 1143 1127 1154 1150 1142 1151 1173 1200 1189 1225 1231 1230 1189 1130 1154 1180 1191 1173 1158 1175 1197 1208 1204 1175 1183 1180 1168 1174 1214 1247 1230 1237 1242 1225 1192 1228 1208 1190 1162 1195 1177 1208 1218 1219 1207 1210 1232 1194 1162 1198 1278 1282 1274,5 1247,5 1292,5 1286,5 1334 1368,5 1385 1363,5 1350 1380 1377,5 1365 1351 1359 1375,5 1396 1393,5 1419 1408,5 1381 1368 1346,5 1305 1299 1286 1270 1277,5 1349 1361,5 1369,5 1416 1450,5 1425,5 1413 1371 1405,5 1431,5 1418 1393,5 1416,5 1413,5 1425 1384,5 1421 1412 1411,5 1414 1412,5 1388,5 1399 1430 1479,5 1469 1466 1519,5 1502 1506 1532,5 1532,5 1605 1680 1643 1645 1633 1699 1695,5 1730 1759 1852,5 1814 1804 1796 1805,5 1790 1771 1758,5 1696,5 1707,5 1605 1494 1522 1520,5 1565,5 1594 1636,5 1605 1591 1594,5 1611,5 1554,5 1513,5 1501,5 1511 1523 1503,5 1501 1439 1424 1498 1476 1500 1506,5 1663 1704,5 1675,5 1674,5 1736,5 1752 1785,5 1786,5 1678 1602,5 1624,5 1672 1660 1621,5 1575 1578,5 1601,5 1543,5 1552,5 1579 1552,5 1506 1544 1562,5 1547,5 1456 1509 1527 1540 1598 1532,5 1540,5 1512 1517,5 1518,5 1523,5 2770 2390 2150 2465 2452 3016 2518 2315,5 2629,5 2473 1821 2538,5 2041 1611 1860,5 1370 1702 1834 1825,5 1588,5 1514 1590 1584,5 1574,5 1505 1410 1322,5 1271,5 1178 1228,5 1211 1283,5 1162 1123 872 973 1017 883 623 659 680 670 746 874 935 1100 969 1050 995 931 1094 1100 1049 1181 1091 942 1170 1216 1379,5 1406 1596</cx:v>
            </cx:txData>
          </cx:tx>
          <cx:dataId val="0"/>
          <cx:layoutPr>
            <cx:visibility meanLine="0"/>
            <cx:statistics quartileMethod="exclusive"/>
          </cx:layoutPr>
        </cx:series>
      </cx:plotAreaRegion>
      <cx:axis id="0">
        <cx:catScaling/>
        <cx:tickLabels/>
      </cx:axis>
      <cx:axis id="1">
        <cx:valScaling/>
        <cx:tickLabels/>
      </cx:axis>
    </cx:plotArea>
  </cx:chart>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'Securities (rawdata)'!$H$3:$H$2603</cx:f>
        <cx:lvl ptCount="2601" formatCode="General">
          <cx:pt idx="0">84.5</cx:pt>
          <cx:pt idx="1">84.599999999999994</cx:pt>
          <cx:pt idx="2">0</cx:pt>
          <cx:pt idx="3">88.450000000000003</cx:pt>
          <cx:pt idx="4">87.549999999999997</cx:pt>
          <cx:pt idx="5">86.5</cx:pt>
          <cx:pt idx="6">87.150000000000006</cx:pt>
          <cx:pt idx="7">88.099999999999994</cx:pt>
          <cx:pt idx="8">87.299999999999997</cx:pt>
          <cx:pt idx="9">88.599999999999994</cx:pt>
          <cx:pt idx="10">90.150000000000006</cx:pt>
          <cx:pt idx="11">90.5</cx:pt>
          <cx:pt idx="12">90.299999999999997</cx:pt>
          <cx:pt idx="13">90.650000000000006</cx:pt>
          <cx:pt idx="14">89.450000000000003</cx:pt>
          <cx:pt idx="15">87.75</cx:pt>
          <cx:pt idx="16">88.049999999999997</cx:pt>
          <cx:pt idx="17">88.200000000000003</cx:pt>
          <cx:pt idx="18">86.549999999999997</cx:pt>
          <cx:pt idx="19">86.049999999999997</cx:pt>
          <cx:pt idx="20">86.799999999999997</cx:pt>
          <cx:pt idx="21">84.650000000000006</cx:pt>
          <cx:pt idx="22">83.950000000000003</cx:pt>
          <cx:pt idx="23">85.5</cx:pt>
          <cx:pt idx="24">89.400000000000006</cx:pt>
          <cx:pt idx="25">90.299999999999997</cx:pt>
          <cx:pt idx="26">90.5</cx:pt>
          <cx:pt idx="27">91.200000000000003</cx:pt>
          <cx:pt idx="28">91.049999999999997</cx:pt>
          <cx:pt idx="29">90.599999999999994</cx:pt>
          <cx:pt idx="30">92.950000000000003</cx:pt>
          <cx:pt idx="31">92</cx:pt>
          <cx:pt idx="32">92.950000000000003</cx:pt>
          <cx:pt idx="33">93.849999999999994</cx:pt>
          <cx:pt idx="34">94.200000000000003</cx:pt>
          <cx:pt idx="35">98.549999999999997</cx:pt>
          <cx:pt idx="36">97</cx:pt>
          <cx:pt idx="37">97.349999999999994</cx:pt>
          <cx:pt idx="38">96.950000000000003</cx:pt>
          <cx:pt idx="39">96.5</cx:pt>
          <cx:pt idx="40">94</cx:pt>
          <cx:pt idx="41">97.150000000000006</cx:pt>
          <cx:pt idx="42">99.200000000000003</cx:pt>
          <cx:pt idx="43">99.75</cx:pt>
          <cx:pt idx="44">98.599999999999994</cx:pt>
          <cx:pt idx="45">99.849999999999994</cx:pt>
          <cx:pt idx="46">98.700000000000003</cx:pt>
          <cx:pt idx="47">97.700000000000003</cx:pt>
          <cx:pt idx="48">97</cx:pt>
          <cx:pt idx="49">96.650000000000006</cx:pt>
          <cx:pt idx="50">98.049999999999997</cx:pt>
          <cx:pt idx="51">99.150000000000006</cx:pt>
          <cx:pt idx="52">99.950000000000003</cx:pt>
          <cx:pt idx="53">100.5</cx:pt>
          <cx:pt idx="54">101.90000000000001</cx:pt>
          <cx:pt idx="55">99.799999999999997</cx:pt>
          <cx:pt idx="56">100.3</cx:pt>
          <cx:pt idx="57">100.5</cx:pt>
          <cx:pt idx="58">99.950000000000003</cx:pt>
          <cx:pt idx="59">101.59999999999999</cx:pt>
          <cx:pt idx="60">102.8</cx:pt>
          <cx:pt idx="61">104.09999999999999</cx:pt>
          <cx:pt idx="62">104.09999999999999</cx:pt>
          <cx:pt idx="63">100.90000000000001</cx:pt>
          <cx:pt idx="64">101.7</cx:pt>
          <cx:pt idx="65">101.2</cx:pt>
          <cx:pt idx="66">101</cx:pt>
          <cx:pt idx="67">102.2</cx:pt>
          <cx:pt idx="68">101.59999999999999</cx:pt>
          <cx:pt idx="69">101.8</cx:pt>
          <cx:pt idx="70">101.3</cx:pt>
          <cx:pt idx="71">100.90000000000001</cx:pt>
          <cx:pt idx="72">102.5</cx:pt>
          <cx:pt idx="73">102.90000000000001</cx:pt>
          <cx:pt idx="74">0</cx:pt>
          <cx:pt idx="75">105</cx:pt>
          <cx:pt idx="76">101.90000000000001</cx:pt>
          <cx:pt idx="77">103.40000000000001</cx:pt>
          <cx:pt idx="78">102.2</cx:pt>
          <cx:pt idx="79">101.8</cx:pt>
          <cx:pt idx="80">102.40000000000001</cx:pt>
          <cx:pt idx="81">102.5</cx:pt>
          <cx:pt idx="82">0</cx:pt>
          <cx:pt idx="83">102.40000000000001</cx:pt>
          <cx:pt idx="84">101</cx:pt>
          <cx:pt idx="85">99.950000000000003</cx:pt>
          <cx:pt idx="86">99.700000000000003</cx:pt>
          <cx:pt idx="87">100.90000000000001</cx:pt>
          <cx:pt idx="88">99.799999999999997</cx:pt>
          <cx:pt idx="89">100.7</cx:pt>
          <cx:pt idx="90">101.5</cx:pt>
          <cx:pt idx="91">102.3</cx:pt>
          <cx:pt idx="92">101.59999999999999</cx:pt>
          <cx:pt idx="93">99.400000000000006</cx:pt>
          <cx:pt idx="94">98.049999999999997</cx:pt>
          <cx:pt idx="95">97.450000000000003</cx:pt>
          <cx:pt idx="96">97.650000000000006</cx:pt>
          <cx:pt idx="97">98.299999999999997</cx:pt>
          <cx:pt idx="98">97.900000000000006</cx:pt>
          <cx:pt idx="99">98</cx:pt>
          <cx:pt idx="100">97.5</cx:pt>
          <cx:pt idx="101">0</cx:pt>
          <cx:pt idx="102">97.299999999999997</cx:pt>
          <cx:pt idx="103">95.950000000000003</cx:pt>
          <cx:pt idx="104">95.950000000000003</cx:pt>
          <cx:pt idx="105">96.5</cx:pt>
          <cx:pt idx="106">93.700000000000003</cx:pt>
          <cx:pt idx="107">0</cx:pt>
          <cx:pt idx="108">93.900000000000006</cx:pt>
          <cx:pt idx="109">93.599999999999994</cx:pt>
          <cx:pt idx="110">94.400000000000006</cx:pt>
          <cx:pt idx="111">94.150000000000006</cx:pt>
          <cx:pt idx="112">94.450000000000003</cx:pt>
          <cx:pt idx="113">93.650000000000006</cx:pt>
          <cx:pt idx="114">93.049999999999997</cx:pt>
          <cx:pt idx="115">92.25</cx:pt>
          <cx:pt idx="116">94.650000000000006</cx:pt>
          <cx:pt idx="117">0</cx:pt>
          <cx:pt idx="118">94.650000000000006</cx:pt>
          <cx:pt idx="119">94.75</cx:pt>
          <cx:pt idx="120">93.700000000000003</cx:pt>
          <cx:pt idx="121">93.349999999999994</cx:pt>
          <cx:pt idx="122">93</cx:pt>
          <cx:pt idx="123">92.049999999999997</cx:pt>
          <cx:pt idx="124">92.349999999999994</cx:pt>
          <cx:pt idx="125">93.950000000000003</cx:pt>
          <cx:pt idx="126">96.099999999999994</cx:pt>
          <cx:pt idx="127">95.549999999999997</cx:pt>
          <cx:pt idx="128">94.049999999999997</cx:pt>
          <cx:pt idx="129">93.599999999999994</cx:pt>
          <cx:pt idx="130">92.049999999999997</cx:pt>
          <cx:pt idx="131">91.849999999999994</cx:pt>
          <cx:pt idx="132">93.5</cx:pt>
          <cx:pt idx="133">92.150000000000006</cx:pt>
          <cx:pt idx="134">93.849999999999994</cx:pt>
          <cx:pt idx="135">92.299999999999997</cx:pt>
          <cx:pt idx="136">87.299999999999997</cx:pt>
          <cx:pt idx="137">86</cx:pt>
          <cx:pt idx="138">86.75</cx:pt>
          <cx:pt idx="139">86.099999999999994</cx:pt>
          <cx:pt idx="140">86.650000000000006</cx:pt>
          <cx:pt idx="141">87.049999999999997</cx:pt>
          <cx:pt idx="142">86.599999999999994</cx:pt>
          <cx:pt idx="143">86.150000000000006</cx:pt>
          <cx:pt idx="144">86.349999999999994</cx:pt>
          <cx:pt idx="145">84.599999999999994</cx:pt>
          <cx:pt idx="146">83.650000000000006</cx:pt>
          <cx:pt idx="147">84.299999999999997</cx:pt>
          <cx:pt idx="148">86.349999999999994</cx:pt>
          <cx:pt idx="149">85.650000000000006</cx:pt>
          <cx:pt idx="150">84.099999999999994</cx:pt>
          <cx:pt idx="151">84.799999999999997</cx:pt>
          <cx:pt idx="152">85.950000000000003</cx:pt>
          <cx:pt idx="153">85.599999999999994</cx:pt>
          <cx:pt idx="154">85.75</cx:pt>
          <cx:pt idx="155">84.849999999999994</cx:pt>
          <cx:pt idx="156">84.799999999999997</cx:pt>
          <cx:pt idx="157">85.549999999999997</cx:pt>
          <cx:pt idx="158">87.099999999999994</cx:pt>
          <cx:pt idx="159">86.400000000000006</cx:pt>
          <cx:pt idx="160">85.849999999999994</cx:pt>
          <cx:pt idx="161">85.599999999999994</cx:pt>
          <cx:pt idx="162">86.650000000000006</cx:pt>
          <cx:pt idx="163">86.450000000000003</cx:pt>
          <cx:pt idx="164">85.700000000000003</cx:pt>
          <cx:pt idx="165">84.299999999999997</cx:pt>
          <cx:pt idx="166">83.450000000000003</cx:pt>
          <cx:pt idx="167">83.25</cx:pt>
          <cx:pt idx="168">83</cx:pt>
          <cx:pt idx="169">83</cx:pt>
          <cx:pt idx="170">81.900000000000006</cx:pt>
          <cx:pt idx="171">81.200000000000003</cx:pt>
          <cx:pt idx="172">80.299999999999997</cx:pt>
          <cx:pt idx="173">80.349999999999994</cx:pt>
          <cx:pt idx="174">80.799999999999997</cx:pt>
          <cx:pt idx="175">80.5</cx:pt>
          <cx:pt idx="176">80.950000000000003</cx:pt>
          <cx:pt idx="177">82.400000000000006</cx:pt>
          <cx:pt idx="178">82.900000000000006</cx:pt>
          <cx:pt idx="179">82.049999999999997</cx:pt>
          <cx:pt idx="180">82.299999999999997</cx:pt>
          <cx:pt idx="181">81.25</cx:pt>
          <cx:pt idx="182">78.099999999999994</cx:pt>
          <cx:pt idx="183">78.150000000000006</cx:pt>
          <cx:pt idx="184">77.75</cx:pt>
          <cx:pt idx="185">78.5</cx:pt>
          <cx:pt idx="186">78.099999999999994</cx:pt>
          <cx:pt idx="187">78.450000000000003</cx:pt>
          <cx:pt idx="188">77.099999999999994</cx:pt>
          <cx:pt idx="189">75.799999999999997</cx:pt>
          <cx:pt idx="190">76.5</cx:pt>
          <cx:pt idx="191">75.5</cx:pt>
          <cx:pt idx="192">74.799999999999997</cx:pt>
          <cx:pt idx="193">74.299999999999997</cx:pt>
          <cx:pt idx="194">75.650000000000006</cx:pt>
          <cx:pt idx="195">73.849999999999994</cx:pt>
          <cx:pt idx="196">73.75</cx:pt>
          <cx:pt idx="197">75.5</cx:pt>
          <cx:pt idx="198">72.700000000000003</cx:pt>
          <cx:pt idx="199">74.450000000000003</cx:pt>
          <cx:pt idx="200">75.849999999999994</cx:pt>
          <cx:pt idx="201">74.450000000000003</cx:pt>
          <cx:pt idx="202">75.900000000000006</cx:pt>
          <cx:pt idx="203">77</cx:pt>
          <cx:pt idx="204">77.900000000000006</cx:pt>
          <cx:pt idx="205">83.450000000000003</cx:pt>
          <cx:pt idx="206">82.150000000000006</cx:pt>
          <cx:pt idx="207">84.099999999999994</cx:pt>
          <cx:pt idx="208">85</cx:pt>
          <cx:pt idx="209">83.799999999999997</cx:pt>
          <cx:pt idx="210">84.950000000000003</cx:pt>
          <cx:pt idx="211">83.799999999999997</cx:pt>
          <cx:pt idx="212">83.400000000000006</cx:pt>
          <cx:pt idx="213">84.799999999999997</cx:pt>
          <cx:pt idx="214">85.049999999999997</cx:pt>
          <cx:pt idx="215">85.450000000000003</cx:pt>
          <cx:pt idx="216">86.200000000000003</cx:pt>
          <cx:pt idx="217">85.5</cx:pt>
          <cx:pt idx="218">84.099999999999994</cx:pt>
          <cx:pt idx="219">83.950000000000003</cx:pt>
          <cx:pt idx="220">83.650000000000006</cx:pt>
          <cx:pt idx="221">83.450000000000003</cx:pt>
          <cx:pt idx="222">84.75</cx:pt>
          <cx:pt idx="223">84</cx:pt>
          <cx:pt idx="224">82.150000000000006</cx:pt>
          <cx:pt idx="225">80.950000000000003</cx:pt>
          <cx:pt idx="226">81.650000000000006</cx:pt>
          <cx:pt idx="227">82.900000000000006</cx:pt>
          <cx:pt idx="228">82.049999999999997</cx:pt>
          <cx:pt idx="229">81.599999999999994</cx:pt>
          <cx:pt idx="230">82.400000000000006</cx:pt>
          <cx:pt idx="231">82.599999999999994</cx:pt>
          <cx:pt idx="232">84.299999999999997</cx:pt>
          <cx:pt idx="233">83.900000000000006</cx:pt>
          <cx:pt idx="234">85.75</cx:pt>
          <cx:pt idx="235">84.900000000000006</cx:pt>
          <cx:pt idx="236">83.900000000000006</cx:pt>
          <cx:pt idx="237">84.450000000000003</cx:pt>
          <cx:pt idx="238">83.599999999999994</cx:pt>
          <cx:pt idx="239">81.799999999999997</cx:pt>
          <cx:pt idx="240">80.950000000000003</cx:pt>
          <cx:pt idx="241">83.049999999999997</cx:pt>
          <cx:pt idx="242">82.700000000000003</cx:pt>
          <cx:pt idx="243">83.299999999999997</cx:pt>
          <cx:pt idx="244">84.849999999999994</cx:pt>
          <cx:pt idx="245">84.75</cx:pt>
          <cx:pt idx="246">85.75</cx:pt>
          <cx:pt idx="247">0</cx:pt>
          <cx:pt idx="248">0</cx:pt>
          <cx:pt idx="249">85.700000000000003</cx:pt>
          <cx:pt idx="250">84.700000000000003</cx:pt>
          <cx:pt idx="251">0</cx:pt>
          <cx:pt idx="252">85.349999999999994</cx:pt>
          <cx:pt idx="253">84.700000000000003</cx:pt>
          <cx:pt idx="254">0</cx:pt>
          <cx:pt idx="255">84.200000000000003</cx:pt>
          <cx:pt idx="256">87.200000000000003</cx:pt>
          <cx:pt idx="257">87.299999999999997</cx:pt>
          <cx:pt idx="258">89</cx:pt>
          <cx:pt idx="259">91</cx:pt>
          <cx:pt idx="260">88.450000000000003</cx:pt>
          <cx:pt idx="261">90.599999999999994</cx:pt>
          <cx:pt idx="262">91</cx:pt>
          <cx:pt idx="263">92.049999999999997</cx:pt>
          <cx:pt idx="264">94</cx:pt>
          <cx:pt idx="265">96.200000000000003</cx:pt>
          <cx:pt idx="266">96.599999999999994</cx:pt>
          <cx:pt idx="267">97</cx:pt>
          <cx:pt idx="268">93.75</cx:pt>
          <cx:pt idx="269">97.200000000000003</cx:pt>
          <cx:pt idx="270">96.799999999999997</cx:pt>
          <cx:pt idx="271">96.900000000000006</cx:pt>
          <cx:pt idx="272">97</cx:pt>
          <cx:pt idx="273">99.450000000000003</cx:pt>
          <cx:pt idx="274">99.099999999999994</cx:pt>
          <cx:pt idx="275">96.099999999999994</cx:pt>
          <cx:pt idx="276">95.200000000000003</cx:pt>
          <cx:pt idx="277">94</cx:pt>
          <cx:pt idx="278">92.700000000000003</cx:pt>
          <cx:pt idx="279">91.099999999999994</cx:pt>
          <cx:pt idx="280">94.200000000000003</cx:pt>
          <cx:pt idx="281">95.099999999999994</cx:pt>
          <cx:pt idx="282">95.950000000000003</cx:pt>
          <cx:pt idx="283">97.599999999999994</cx:pt>
          <cx:pt idx="284">98.549999999999997</cx:pt>
          <cx:pt idx="285">99</cx:pt>
          <cx:pt idx="286">99.900000000000006</cx:pt>
          <cx:pt idx="287">99.400000000000006</cx:pt>
          <cx:pt idx="288">98.849999999999994</cx:pt>
          <cx:pt idx="289">99.450000000000003</cx:pt>
          <cx:pt idx="290">100.59999999999999</cx:pt>
          <cx:pt idx="291">98.700000000000003</cx:pt>
          <cx:pt idx="292">96.400000000000006</cx:pt>
          <cx:pt idx="293">96.700000000000003</cx:pt>
          <cx:pt idx="294">98.549999999999997</cx:pt>
          <cx:pt idx="295">97.099999999999994</cx:pt>
          <cx:pt idx="296">96.799999999999997</cx:pt>
          <cx:pt idx="297">96.099999999999994</cx:pt>
          <cx:pt idx="298">97</cx:pt>
          <cx:pt idx="299">96.950000000000003</cx:pt>
          <cx:pt idx="300">96.900000000000006</cx:pt>
          <cx:pt idx="301">98.099999999999994</cx:pt>
          <cx:pt idx="302">97.450000000000003</cx:pt>
          <cx:pt idx="303">98.900000000000006</cx:pt>
          <cx:pt idx="304">100.5</cx:pt>
          <cx:pt idx="305">102.90000000000001</cx:pt>
          <cx:pt idx="306">101.09999999999999</cx:pt>
          <cx:pt idx="307">104.5</cx:pt>
          <cx:pt idx="308">105</cx:pt>
          <cx:pt idx="309">104.7</cx:pt>
          <cx:pt idx="310">103.59999999999999</cx:pt>
          <cx:pt idx="311">104.5</cx:pt>
          <cx:pt idx="312">104.3</cx:pt>
          <cx:pt idx="313">103.5</cx:pt>
          <cx:pt idx="314">100.90000000000001</cx:pt>
          <cx:pt idx="315">0</cx:pt>
          <cx:pt idx="316">100.8</cx:pt>
          <cx:pt idx="317">99.950000000000003</cx:pt>
          <cx:pt idx="318">100.2</cx:pt>
          <cx:pt idx="319">99.5</cx:pt>
          <cx:pt idx="320">100.7</cx:pt>
          <cx:pt idx="321">100.8</cx:pt>
          <cx:pt idx="322">101.7</cx:pt>
          <cx:pt idx="323">100.59999999999999</cx:pt>
          <cx:pt idx="324">97.450000000000003</cx:pt>
          <cx:pt idx="325">98.900000000000006</cx:pt>
          <cx:pt idx="326">101.2</cx:pt>
          <cx:pt idx="327">116.40000000000001</cx:pt>
          <cx:pt idx="328">118.7</cx:pt>
          <cx:pt idx="329">119.90000000000001</cx:pt>
          <cx:pt idx="330">120.09999999999999</cx:pt>
          <cx:pt idx="331">118</cx:pt>
          <cx:pt idx="332">113.90000000000001</cx:pt>
          <cx:pt idx="333">114.8</cx:pt>
          <cx:pt idx="334">0</cx:pt>
          <cx:pt idx="335">113.2</cx:pt>
          <cx:pt idx="336">109.90000000000001</cx:pt>
          <cx:pt idx="337">109</cx:pt>
          <cx:pt idx="338">109.2</cx:pt>
          <cx:pt idx="339">110.59999999999999</cx:pt>
          <cx:pt idx="340">109.8</cx:pt>
          <cx:pt idx="341">108.2</cx:pt>
          <cx:pt idx="342">109.5</cx:pt>
          <cx:pt idx="343">0</cx:pt>
          <cx:pt idx="344">107.90000000000001</cx:pt>
          <cx:pt idx="345">111.3</cx:pt>
          <cx:pt idx="346">114.09999999999999</cx:pt>
          <cx:pt idx="347">113.8</cx:pt>
          <cx:pt idx="348">115</cx:pt>
          <cx:pt idx="349">114.90000000000001</cx:pt>
          <cx:pt idx="350">113.90000000000001</cx:pt>
          <cx:pt idx="351">115.90000000000001</cx:pt>
          <cx:pt idx="352">114.5</cx:pt>
          <cx:pt idx="353">110.7</cx:pt>
          <cx:pt idx="354">110.59999999999999</cx:pt>
          <cx:pt idx="355">109.40000000000001</cx:pt>
          <cx:pt idx="356">111</cx:pt>
          <cx:pt idx="357">110.3</cx:pt>
          <cx:pt idx="358">110</cx:pt>
          <cx:pt idx="359">109.7</cx:pt>
          <cx:pt idx="360">109</cx:pt>
          <cx:pt idx="361">112.90000000000001</cx:pt>
          <cx:pt idx="362">112</cx:pt>
          <cx:pt idx="363">112.09999999999999</cx:pt>
          <cx:pt idx="364">109.09999999999999</cx:pt>
          <cx:pt idx="365">109.59999999999999</cx:pt>
          <cx:pt idx="366">108.09999999999999</cx:pt>
          <cx:pt idx="367">106</cx:pt>
          <cx:pt idx="368">0</cx:pt>
          <cx:pt idx="369">109</cx:pt>
          <cx:pt idx="370">110</cx:pt>
          <cx:pt idx="371">110.7</cx:pt>
          <cx:pt idx="372">110</cx:pt>
          <cx:pt idx="373">108.7</cx:pt>
          <cx:pt idx="374">105.2</cx:pt>
          <cx:pt idx="375">102.90000000000001</cx:pt>
          <cx:pt idx="376">106.09999999999999</cx:pt>
          <cx:pt idx="377">104.2</cx:pt>
          <cx:pt idx="378">102.90000000000001</cx:pt>
          <cx:pt idx="379">100.8</cx:pt>
          <cx:pt idx="380">100.5</cx:pt>
          <cx:pt idx="381">103.8</cx:pt>
          <cx:pt idx="382">107</cx:pt>
          <cx:pt idx="383">108.90000000000001</cx:pt>
          <cx:pt idx="384">109.2</cx:pt>
          <cx:pt idx="385">105.3</cx:pt>
          <cx:pt idx="386">109</cx:pt>
          <cx:pt idx="387">102.09999999999999</cx:pt>
          <cx:pt idx="388">105.40000000000001</cx:pt>
          <cx:pt idx="389">105</cx:pt>
          <cx:pt idx="390">104.09999999999999</cx:pt>
          <cx:pt idx="391">103.5</cx:pt>
          <cx:pt idx="392">102.7</cx:pt>
          <cx:pt idx="393">100.59999999999999</cx:pt>
          <cx:pt idx="394">101.40000000000001</cx:pt>
          <cx:pt idx="395">100.90000000000001</cx:pt>
          <cx:pt idx="396">101.90000000000001</cx:pt>
          <cx:pt idx="397">102.09999999999999</cx:pt>
          <cx:pt idx="398">102</cx:pt>
          <cx:pt idx="399">101.7</cx:pt>
          <cx:pt idx="400">102.8</cx:pt>
          <cx:pt idx="401">102.2</cx:pt>
          <cx:pt idx="402">103.5</cx:pt>
          <cx:pt idx="403">105.59999999999999</cx:pt>
          <cx:pt idx="404">103</cx:pt>
          <cx:pt idx="405">99.5</cx:pt>
          <cx:pt idx="406">101.7</cx:pt>
          <cx:pt idx="407">100.90000000000001</cx:pt>
          <cx:pt idx="408">100.3</cx:pt>
          <cx:pt idx="409">99.299999999999997</cx:pt>
          <cx:pt idx="410">96.549999999999997</cx:pt>
          <cx:pt idx="411">94.5</cx:pt>
          <cx:pt idx="412">93.75</cx:pt>
          <cx:pt idx="413">88.299999999999997</cx:pt>
          <cx:pt idx="414">91.349999999999994</cx:pt>
          <cx:pt idx="415">89.25</cx:pt>
          <cx:pt idx="416">92.049999999999997</cx:pt>
          <cx:pt idx="417">92.049999999999997</cx:pt>
          <cx:pt idx="418">92.099999999999994</cx:pt>
          <cx:pt idx="419">89.400000000000006</cx:pt>
          <cx:pt idx="420">89.200000000000003</cx:pt>
          <cx:pt idx="421">90.599999999999994</cx:pt>
          <cx:pt idx="422">88.049999999999997</cx:pt>
          <cx:pt idx="423">89.900000000000006</cx:pt>
          <cx:pt idx="424">91.700000000000003</cx:pt>
          <cx:pt idx="425">90.700000000000003</cx:pt>
          <cx:pt idx="426">89.349999999999994</cx:pt>
          <cx:pt idx="427">88.950000000000003</cx:pt>
          <cx:pt idx="428">89.099999999999994</cx:pt>
          <cx:pt idx="429">90.150000000000006</cx:pt>
          <cx:pt idx="430">89.599999999999994</cx:pt>
          <cx:pt idx="431">85.900000000000006</cx:pt>
          <cx:pt idx="432">85.5</cx:pt>
          <cx:pt idx="433">82.5</cx:pt>
          <cx:pt idx="434">83.900000000000006</cx:pt>
          <cx:pt idx="435">80.299999999999997</cx:pt>
          <cx:pt idx="436">81.299999999999997</cx:pt>
          <cx:pt idx="437">77.799999999999997</cx:pt>
          <cx:pt idx="438">78.75</cx:pt>
          <cx:pt idx="439">80.099999999999994</cx:pt>
          <cx:pt idx="440">79.400000000000006</cx:pt>
          <cx:pt idx="441">79.349999999999994</cx:pt>
          <cx:pt idx="442">83.599999999999994</cx:pt>
          <cx:pt idx="443">83.75</cx:pt>
          <cx:pt idx="444">84</cx:pt>
          <cx:pt idx="445">84.099999999999994</cx:pt>
          <cx:pt idx="446">86.400000000000006</cx:pt>
          <cx:pt idx="447">86.200000000000003</cx:pt>
          <cx:pt idx="448">85.049999999999997</cx:pt>
          <cx:pt idx="449">84.599999999999994</cx:pt>
          <cx:pt idx="450">84.950000000000003</cx:pt>
          <cx:pt idx="451">83.75</cx:pt>
          <cx:pt idx="452">83.5</cx:pt>
          <cx:pt idx="453">83.5</cx:pt>
          <cx:pt idx="454">83.950000000000003</cx:pt>
          <cx:pt idx="455">87.200000000000003</cx:pt>
          <cx:pt idx="456">89.599999999999994</cx:pt>
          <cx:pt idx="457">90.049999999999997</cx:pt>
          <cx:pt idx="458">88.599999999999994</cx:pt>
          <cx:pt idx="459">90.200000000000003</cx:pt>
          <cx:pt idx="460">87.549999999999997</cx:pt>
          <cx:pt idx="461">88.75</cx:pt>
          <cx:pt idx="462">89.549999999999997</cx:pt>
          <cx:pt idx="463">90.25</cx:pt>
          <cx:pt idx="464">92.650000000000006</cx:pt>
          <cx:pt idx="465">92.700000000000003</cx:pt>
          <cx:pt idx="466">93.700000000000003</cx:pt>
          <cx:pt idx="467">91.950000000000003</cx:pt>
          <cx:pt idx="468">91.299999999999997</cx:pt>
          <cx:pt idx="469">91.799999999999997</cx:pt>
          <cx:pt idx="470">90.450000000000003</cx:pt>
          <cx:pt idx="471">89.849999999999994</cx:pt>
          <cx:pt idx="472">89.349999999999994</cx:pt>
          <cx:pt idx="473">90.200000000000003</cx:pt>
          <cx:pt idx="474">90.700000000000003</cx:pt>
          <cx:pt idx="475">88.25</cx:pt>
          <cx:pt idx="476">88.299999999999997</cx:pt>
          <cx:pt idx="477">88.450000000000003</cx:pt>
          <cx:pt idx="478">86</cx:pt>
          <cx:pt idx="479">86.900000000000006</cx:pt>
          <cx:pt idx="480">88.349999999999994</cx:pt>
          <cx:pt idx="481">90.200000000000003</cx:pt>
          <cx:pt idx="482">89.25</cx:pt>
          <cx:pt idx="483">88.549999999999997</cx:pt>
          <cx:pt idx="484">85.049999999999997</cx:pt>
          <cx:pt idx="485">83.150000000000006</cx:pt>
          <cx:pt idx="486">84.099999999999994</cx:pt>
          <cx:pt idx="487">81.549999999999997</cx:pt>
          <cx:pt idx="488">80.549999999999997</cx:pt>
          <cx:pt idx="489">79.799999999999997</cx:pt>
          <cx:pt idx="490">76.900000000000006</cx:pt>
          <cx:pt idx="491">76.099999999999994</cx:pt>
          <cx:pt idx="492">77.099999999999994</cx:pt>
          <cx:pt idx="493">77.450000000000003</cx:pt>
          <cx:pt idx="494">78.900000000000006</cx:pt>
          <cx:pt idx="495">78</cx:pt>
          <cx:pt idx="496">77.849999999999994</cx:pt>
          <cx:pt idx="497">78.049999999999997</cx:pt>
          <cx:pt idx="498">80.049999999999997</cx:pt>
          <cx:pt idx="499">0</cx:pt>
          <cx:pt idx="500">79</cx:pt>
          <cx:pt idx="501">79.700000000000003</cx:pt>
          <cx:pt idx="502">79.099999999999994</cx:pt>
          <cx:pt idx="503">0</cx:pt>
          <cx:pt idx="504">76.450000000000003</cx:pt>
          <cx:pt idx="505">75.799999999999997</cx:pt>
          <cx:pt idx="506">0</cx:pt>
          <cx:pt idx="507">75.150000000000006</cx:pt>
          <cx:pt idx="508">74.950000000000003</cx:pt>
          <cx:pt idx="509">75.200000000000003</cx:pt>
          <cx:pt idx="510">74.75</cx:pt>
          <cx:pt idx="511">76.150000000000006</cx:pt>
          <cx:pt idx="512">74.900000000000006</cx:pt>
          <cx:pt idx="513">73.150000000000006</cx:pt>
          <cx:pt idx="514">74.75</cx:pt>
          <cx:pt idx="515">72.450000000000003</cx:pt>
          <cx:pt idx="516">75.599999999999994</cx:pt>
          <cx:pt idx="517">78.799999999999997</cx:pt>
          <cx:pt idx="518">77.200000000000003</cx:pt>
          <cx:pt idx="519">79.549999999999997</cx:pt>
          <cx:pt idx="520">80.5</cx:pt>
          <cx:pt idx="521">77.299999999999997</cx:pt>
          <cx:pt idx="522">77.549999999999997</cx:pt>
          <cx:pt idx="523">76.450000000000003</cx:pt>
          <cx:pt idx="524">75.200000000000003</cx:pt>
          <cx:pt idx="525">74.450000000000003</cx:pt>
          <cx:pt idx="526">78.700000000000003</cx:pt>
          <cx:pt idx="527">80.049999999999997</cx:pt>
          <cx:pt idx="528">77.700000000000003</cx:pt>
          <cx:pt idx="529">78.049999999999997</cx:pt>
          <cx:pt idx="530">79.900000000000006</cx:pt>
          <cx:pt idx="531">77.5</cx:pt>
          <cx:pt idx="532">80.049999999999997</cx:pt>
          <cx:pt idx="533">82.700000000000003</cx:pt>
          <cx:pt idx="534">85.700000000000003</cx:pt>
          <cx:pt idx="535">86.099999999999994</cx:pt>
          <cx:pt idx="536">85.599999999999994</cx:pt>
          <cx:pt idx="537">86.950000000000003</cx:pt>
          <cx:pt idx="538">85.900000000000006</cx:pt>
          <cx:pt idx="539">83.299999999999997</cx:pt>
          <cx:pt idx="540">85</cx:pt>
          <cx:pt idx="541">86.299999999999997</cx:pt>
          <cx:pt idx="542">86.400000000000006</cx:pt>
          <cx:pt idx="543">87.450000000000003</cx:pt>
          <cx:pt idx="544">86.799999999999997</cx:pt>
          <cx:pt idx="545">87.25</cx:pt>
          <cx:pt idx="546">89.099999999999994</cx:pt>
          <cx:pt idx="547">88.799999999999997</cx:pt>
          <cx:pt idx="548">87.650000000000006</cx:pt>
          <cx:pt idx="549">88.049999999999997</cx:pt>
          <cx:pt idx="550">86.400000000000006</cx:pt>
          <cx:pt idx="551">88.450000000000003</cx:pt>
          <cx:pt idx="552">88.5</cx:pt>
          <cx:pt idx="553">86.549999999999997</cx:pt>
          <cx:pt idx="554">85.299999999999997</cx:pt>
          <cx:pt idx="555">87</cx:pt>
          <cx:pt idx="556">87.650000000000006</cx:pt>
          <cx:pt idx="557">86.799999999999997</cx:pt>
          <cx:pt idx="558">87.900000000000006</cx:pt>
          <cx:pt idx="559">88.25</cx:pt>
          <cx:pt idx="560">86.349999999999994</cx:pt>
          <cx:pt idx="561">0</cx:pt>
          <cx:pt idx="562">86.099999999999994</cx:pt>
          <cx:pt idx="563">88.900000000000006</cx:pt>
          <cx:pt idx="564">89.099999999999994</cx:pt>
          <cx:pt idx="565">89.849999999999994</cx:pt>
          <cx:pt idx="566">90</cx:pt>
          <cx:pt idx="567">88.099999999999994</cx:pt>
          <cx:pt idx="568">87.950000000000003</cx:pt>
          <cx:pt idx="569">84.599999999999994</cx:pt>
          <cx:pt idx="570">88.349999999999994</cx:pt>
          <cx:pt idx="571">88.75</cx:pt>
          <cx:pt idx="572">88.700000000000003</cx:pt>
          <cx:pt idx="573">90.700000000000003</cx:pt>
          <cx:pt idx="574">90.299999999999997</cx:pt>
          <cx:pt idx="575">90.75</cx:pt>
          <cx:pt idx="576">91.099999999999994</cx:pt>
          <cx:pt idx="577">93.25</cx:pt>
          <cx:pt idx="578">94.5</cx:pt>
          <cx:pt idx="579">94.5</cx:pt>
          <cx:pt idx="580">99.150000000000006</cx:pt>
          <cx:pt idx="581">98.450000000000003</cx:pt>
          <cx:pt idx="582">97.599999999999994</cx:pt>
          <cx:pt idx="583">96.849999999999994</cx:pt>
          <cx:pt idx="584">97.349999999999994</cx:pt>
          <cx:pt idx="585">94</cx:pt>
          <cx:pt idx="586">93.650000000000006</cx:pt>
          <cx:pt idx="587">92.099999999999994</cx:pt>
          <cx:pt idx="588">91.25</cx:pt>
          <cx:pt idx="589">0</cx:pt>
          <cx:pt idx="590">91.599999999999994</cx:pt>
          <cx:pt idx="591">91.5</cx:pt>
          <cx:pt idx="592">92.900000000000006</cx:pt>
          <cx:pt idx="593">92.75</cx:pt>
          <cx:pt idx="594">91.5</cx:pt>
          <cx:pt idx="595">91.950000000000003</cx:pt>
          <cx:pt idx="596">93.299999999999997</cx:pt>
          <cx:pt idx="597">93.299999999999997</cx:pt>
          <cx:pt idx="598">91.950000000000003</cx:pt>
          <cx:pt idx="599">90.5</cx:pt>
          <cx:pt idx="600">90.950000000000003</cx:pt>
          <cx:pt idx="601">91.25</cx:pt>
          <cx:pt idx="602">90.900000000000006</cx:pt>
          <cx:pt idx="603">92.5</cx:pt>
          <cx:pt idx="604">92.799999999999997</cx:pt>
          <cx:pt idx="605">92.5</cx:pt>
          <cx:pt idx="606">92.849999999999994</cx:pt>
          <cx:pt idx="607">91.75</cx:pt>
          <cx:pt idx="608">92.5</cx:pt>
          <cx:pt idx="609">92.799999999999997</cx:pt>
          <cx:pt idx="610">0</cx:pt>
          <cx:pt idx="611">95.099999999999994</cx:pt>
          <cx:pt idx="612">94.450000000000003</cx:pt>
          <cx:pt idx="613">93.700000000000003</cx:pt>
          <cx:pt idx="614">91.400000000000006</cx:pt>
          <cx:pt idx="615">89.349999999999994</cx:pt>
          <cx:pt idx="616">87.599999999999994</cx:pt>
          <cx:pt idx="617">88.400000000000006</cx:pt>
          <cx:pt idx="618">86.650000000000006</cx:pt>
          <cx:pt idx="619">88.700000000000003</cx:pt>
          <cx:pt idx="620">90.099999999999994</cx:pt>
          <cx:pt idx="621">90.700000000000003</cx:pt>
          <cx:pt idx="622">91.950000000000003</cx:pt>
          <cx:pt idx="623">92.900000000000006</cx:pt>
          <cx:pt idx="624">0</cx:pt>
          <cx:pt idx="625">79.400000000000006</cx:pt>
          <cx:pt idx="626">81.299999999999997</cx:pt>
          <cx:pt idx="627">82.25</cx:pt>
          <cx:pt idx="628">83</cx:pt>
          <cx:pt idx="629">84.299999999999997</cx:pt>
          <cx:pt idx="630">80.650000000000006</cx:pt>
          <cx:pt idx="631">79.349999999999994</cx:pt>
          <cx:pt idx="632">81.25</cx:pt>
          <cx:pt idx="633">84.150000000000006</cx:pt>
          <cx:pt idx="634">86</cx:pt>
          <cx:pt idx="635">86.349999999999994</cx:pt>
          <cx:pt idx="636">86.099999999999994</cx:pt>
          <cx:pt idx="637">88.450000000000003</cx:pt>
          <cx:pt idx="638">89.049999999999997</cx:pt>
          <cx:pt idx="639">88.799999999999997</cx:pt>
          <cx:pt idx="640">90.5</cx:pt>
          <cx:pt idx="641">90.200000000000003</cx:pt>
          <cx:pt idx="642">90.599999999999994</cx:pt>
          <cx:pt idx="643">88.849999999999994</cx:pt>
          <cx:pt idx="644">90.049999999999997</cx:pt>
          <cx:pt idx="645">89.299999999999997</cx:pt>
          <cx:pt idx="646">91</cx:pt>
          <cx:pt idx="647">90.650000000000006</cx:pt>
          <cx:pt idx="648">91.200000000000003</cx:pt>
          <cx:pt idx="649">89.799999999999997</cx:pt>
          <cx:pt idx="650">88.400000000000006</cx:pt>
          <cx:pt idx="651">87.200000000000003</cx:pt>
          <cx:pt idx="652">87.549999999999997</cx:pt>
          <cx:pt idx="653">87.75</cx:pt>
          <cx:pt idx="654">88.25</cx:pt>
          <cx:pt idx="655">90.599999999999994</cx:pt>
          <cx:pt idx="656">90.25</cx:pt>
          <cx:pt idx="657">89.950000000000003</cx:pt>
          <cx:pt idx="658">89.799999999999997</cx:pt>
          <cx:pt idx="659">90.299999999999997</cx:pt>
          <cx:pt idx="660">88.950000000000003</cx:pt>
          <cx:pt idx="661">87.349999999999994</cx:pt>
          <cx:pt idx="662">88.299999999999997</cx:pt>
          <cx:pt idx="663">88.5</cx:pt>
          <cx:pt idx="664">89.599999999999994</cx:pt>
          <cx:pt idx="665">90.700000000000003</cx:pt>
          <cx:pt idx="666">90.849999999999994</cx:pt>
          <cx:pt idx="667">89.450000000000003</cx:pt>
          <cx:pt idx="668">90.650000000000006</cx:pt>
          <cx:pt idx="669">91.049999999999997</cx:pt>
          <cx:pt idx="670">91.799999999999997</cx:pt>
          <cx:pt idx="671">92.049999999999997</cx:pt>
          <cx:pt idx="672">92.799999999999997</cx:pt>
          <cx:pt idx="673">93.599999999999994</cx:pt>
          <cx:pt idx="674">95.25</cx:pt>
          <cx:pt idx="675">96.150000000000006</cx:pt>
          <cx:pt idx="676">97.5</cx:pt>
          <cx:pt idx="677">96.650000000000006</cx:pt>
          <cx:pt idx="678">96.650000000000006</cx:pt>
          <cx:pt idx="679">97.5</cx:pt>
          <cx:pt idx="680">96.75</cx:pt>
          <cx:pt idx="681">98.200000000000003</cx:pt>
          <cx:pt idx="682">97.549999999999997</cx:pt>
          <cx:pt idx="683">100</cx:pt>
          <cx:pt idx="684">98.75</cx:pt>
          <cx:pt idx="685">98.549999999999997</cx:pt>
          <cx:pt idx="686">99</cx:pt>
          <cx:pt idx="687">97.549999999999997</cx:pt>
          <cx:pt idx="688">96</cx:pt>
          <cx:pt idx="689">96.849999999999994</cx:pt>
          <cx:pt idx="690">97.400000000000006</cx:pt>
          <cx:pt idx="691">97.25</cx:pt>
          <cx:pt idx="692">97.900000000000006</cx:pt>
          <cx:pt idx="693">97</cx:pt>
          <cx:pt idx="694">97.849999999999994</cx:pt>
          <cx:pt idx="695">97.799999999999997</cx:pt>
          <cx:pt idx="696">98.549999999999997</cx:pt>
          <cx:pt idx="697">99</cx:pt>
          <cx:pt idx="698">99.400000000000006</cx:pt>
          <cx:pt idx="699">99.299999999999997</cx:pt>
          <cx:pt idx="700">96.950000000000003</cx:pt>
          <cx:pt idx="701">95.549999999999997</cx:pt>
          <cx:pt idx="702">96.25</cx:pt>
          <cx:pt idx="703">95.900000000000006</cx:pt>
          <cx:pt idx="704">96.75</cx:pt>
          <cx:pt idx="705">97.099999999999994</cx:pt>
          <cx:pt idx="706">96.700000000000003</cx:pt>
          <cx:pt idx="707">94.900000000000006</cx:pt>
          <cx:pt idx="708">96.299999999999997</cx:pt>
          <cx:pt idx="709">95.700000000000003</cx:pt>
          <cx:pt idx="710">96.25</cx:pt>
          <cx:pt idx="711">96.549999999999997</cx:pt>
          <cx:pt idx="712">97.950000000000003</cx:pt>
          <cx:pt idx="713">97</cx:pt>
          <cx:pt idx="714">95.5</cx:pt>
          <cx:pt idx="715">93.650000000000006</cx:pt>
          <cx:pt idx="716">93.099999999999994</cx:pt>
          <cx:pt idx="717">91.450000000000003</cx:pt>
          <cx:pt idx="718">93.599999999999994</cx:pt>
          <cx:pt idx="719">94.25</cx:pt>
          <cx:pt idx="720">96.75</cx:pt>
          <cx:pt idx="721">98.299999999999997</cx:pt>
          <cx:pt idx="722">97.200000000000003</cx:pt>
          <cx:pt idx="723">97.049999999999997</cx:pt>
          <cx:pt idx="724">98.200000000000003</cx:pt>
          <cx:pt idx="725">96.299999999999997</cx:pt>
          <cx:pt idx="726">96.5</cx:pt>
          <cx:pt idx="727">97.349999999999994</cx:pt>
          <cx:pt idx="728">97.299999999999997</cx:pt>
          <cx:pt idx="729">98.900000000000006</cx:pt>
          <cx:pt idx="730">99.349999999999994</cx:pt>
          <cx:pt idx="731">99.200000000000003</cx:pt>
          <cx:pt idx="732">97.549999999999997</cx:pt>
          <cx:pt idx="733">97.75</cx:pt>
          <cx:pt idx="734">98.599999999999994</cx:pt>
          <cx:pt idx="735">100</cx:pt>
          <cx:pt idx="736">99.599999999999994</cx:pt>
          <cx:pt idx="737">103.09999999999999</cx:pt>
          <cx:pt idx="738">104.7</cx:pt>
          <cx:pt idx="739">106.3</cx:pt>
          <cx:pt idx="740">108.5</cx:pt>
          <cx:pt idx="741">108</cx:pt>
          <cx:pt idx="742">106.7</cx:pt>
          <cx:pt idx="743">107.5</cx:pt>
          <cx:pt idx="744">108</cx:pt>
          <cx:pt idx="745">108.40000000000001</cx:pt>
          <cx:pt idx="746">108.5</cx:pt>
          <cx:pt idx="747">108.2</cx:pt>
          <cx:pt idx="748">107.3</cx:pt>
          <cx:pt idx="749">107</cx:pt>
          <cx:pt idx="750">106.7</cx:pt>
          <cx:pt idx="751">107.3</cx:pt>
          <cx:pt idx="752">108</cx:pt>
          <cx:pt idx="753">107.09999999999999</cx:pt>
          <cx:pt idx="754">106.09999999999999</cx:pt>
          <cx:pt idx="755">106.40000000000001</cx:pt>
          <cx:pt idx="756">107.2</cx:pt>
          <cx:pt idx="757">107.7</cx:pt>
          <cx:pt idx="758">107.5</cx:pt>
          <cx:pt idx="759">0</cx:pt>
          <cx:pt idx="760">108.90000000000001</cx:pt>
          <cx:pt idx="761">109.3</cx:pt>
          <cx:pt idx="762">108.7</cx:pt>
          <cx:pt idx="763">107.90000000000001</cx:pt>
          <cx:pt idx="764">108.40000000000001</cx:pt>
          <cx:pt idx="765">108.8</cx:pt>
          <cx:pt idx="766">109.3</cx:pt>
          <cx:pt idx="767">110.90000000000001</cx:pt>
          <cx:pt idx="768">112.3</cx:pt>
          <cx:pt idx="769">110.90000000000001</cx:pt>
          <cx:pt idx="770">113</cx:pt>
          <cx:pt idx="771">114.40000000000001</cx:pt>
          <cx:pt idx="772">114.5</cx:pt>
          <cx:pt idx="773">112.90000000000001</cx:pt>
          <cx:pt idx="774">112</cx:pt>
          <cx:pt idx="775">111.8</cx:pt>
          <cx:pt idx="776">117.09999999999999</cx:pt>
          <cx:pt idx="777">118.5</cx:pt>
          <cx:pt idx="778">117.7</cx:pt>
          <cx:pt idx="779">117.8</cx:pt>
          <cx:pt idx="780">117.8</cx:pt>
          <cx:pt idx="781">116.59999999999999</cx:pt>
          <cx:pt idx="782">116.59999999999999</cx:pt>
          <cx:pt idx="783">116.90000000000001</cx:pt>
          <cx:pt idx="784">117.5</cx:pt>
          <cx:pt idx="785">118</cx:pt>
          <cx:pt idx="786">118.8</cx:pt>
          <cx:pt idx="787">119.2</cx:pt>
          <cx:pt idx="788">118.8</cx:pt>
          <cx:pt idx="789">120.3</cx:pt>
          <cx:pt idx="790">119.59999999999999</cx:pt>
          <cx:pt idx="791">119.09999999999999</cx:pt>
          <cx:pt idx="792">117.7</cx:pt>
          <cx:pt idx="793">117.7</cx:pt>
          <cx:pt idx="794">117.90000000000001</cx:pt>
          <cx:pt idx="795">120.2</cx:pt>
          <cx:pt idx="796">120.09999999999999</cx:pt>
          <cx:pt idx="797">120.40000000000001</cx:pt>
          <cx:pt idx="798">120</cx:pt>
          <cx:pt idx="799">122.59999999999999</cx:pt>
          <cx:pt idx="800">122.8</cx:pt>
          <cx:pt idx="801">123.8</cx:pt>
          <cx:pt idx="802">122.90000000000001</cx:pt>
          <cx:pt idx="803">125.90000000000001</cx:pt>
          <cx:pt idx="804">124.59999999999999</cx:pt>
          <cx:pt idx="805">126.5</cx:pt>
          <cx:pt idx="806">127.59999999999999</cx:pt>
          <cx:pt idx="807">127.90000000000001</cx:pt>
          <cx:pt idx="808">127.8</cx:pt>
          <cx:pt idx="809">127.40000000000001</cx:pt>
          <cx:pt idx="810">127.59999999999999</cx:pt>
          <cx:pt idx="811">129.90000000000001</cx:pt>
          <cx:pt idx="812">129.90000000000001</cx:pt>
          <cx:pt idx="813">128.90000000000001</cx:pt>
          <cx:pt idx="814">130.30000000000001</cx:pt>
          <cx:pt idx="815">130.5</cx:pt>
          <cx:pt idx="816">131.69999999999999</cx:pt>
          <cx:pt idx="817">132.30000000000001</cx:pt>
          <cx:pt idx="818">128.5</cx:pt>
          <cx:pt idx="819">128.09999999999999</cx:pt>
          <cx:pt idx="820">124.3</cx:pt>
          <cx:pt idx="821">127.3</cx:pt>
          <cx:pt idx="822">127.3</cx:pt>
          <cx:pt idx="823">127.5</cx:pt>
          <cx:pt idx="824">128</cx:pt>
          <cx:pt idx="825">128.5</cx:pt>
          <cx:pt idx="826">126.8</cx:pt>
          <cx:pt idx="827">0</cx:pt>
          <cx:pt idx="828">125.90000000000001</cx:pt>
          <cx:pt idx="829">128.5</cx:pt>
          <cx:pt idx="830">128.80000000000001</cx:pt>
          <cx:pt idx="831">129.40000000000001</cx:pt>
          <cx:pt idx="832">133.80000000000001</cx:pt>
          <cx:pt idx="833">144</cx:pt>
          <cx:pt idx="834">147.80000000000001</cx:pt>
          <cx:pt idx="835">145.40000000000001</cx:pt>
          <cx:pt idx="836">144.90000000000001</cx:pt>
          <cx:pt idx="837">0</cx:pt>
          <cx:pt idx="838">146.19999999999999</cx:pt>
          <cx:pt idx="839">145.59999999999999</cx:pt>
          <cx:pt idx="840">146</cx:pt>
          <cx:pt idx="841">145</cx:pt>
          <cx:pt idx="842">144.19999999999999</cx:pt>
          <cx:pt idx="843">145.69999999999999</cx:pt>
          <cx:pt idx="844">146</cx:pt>
          <cx:pt idx="845">145.40000000000001</cx:pt>
          <cx:pt idx="846">144.69999999999999</cx:pt>
          <cx:pt idx="847">144.5</cx:pt>
          <cx:pt idx="848">144.90000000000001</cx:pt>
          <cx:pt idx="849">143.09999999999999</cx:pt>
          <cx:pt idx="850">139.90000000000001</cx:pt>
          <cx:pt idx="851">142.80000000000001</cx:pt>
          <cx:pt idx="852">141.69999999999999</cx:pt>
          <cx:pt idx="853">143.30000000000001</cx:pt>
          <cx:pt idx="854">143.69999999999999</cx:pt>
          <cx:pt idx="855">0</cx:pt>
          <cx:pt idx="856">142.5</cx:pt>
          <cx:pt idx="857">143.5</cx:pt>
          <cx:pt idx="858">142.09999999999999</cx:pt>
          <cx:pt idx="859">144.80000000000001</cx:pt>
          <cx:pt idx="860">146.90000000000001</cx:pt>
          <cx:pt idx="861">144.80000000000001</cx:pt>
          <cx:pt idx="862">0</cx:pt>
          <cx:pt idx="863">147.40000000000001</cx:pt>
          <cx:pt idx="864">146.5</cx:pt>
          <cx:pt idx="865">147.59999999999999</cx:pt>
          <cx:pt idx="866">145.09999999999999</cx:pt>
          <cx:pt idx="867">148.09999999999999</cx:pt>
          <cx:pt idx="868">145.19999999999999</cx:pt>
          <cx:pt idx="869">143.90000000000001</cx:pt>
          <cx:pt idx="870">145.69999999999999</cx:pt>
          <cx:pt idx="871">147.40000000000001</cx:pt>
          <cx:pt idx="872">147</cx:pt>
          <cx:pt idx="873">147</cx:pt>
          <cx:pt idx="874">150.40000000000001</cx:pt>
          <cx:pt idx="875">0</cx:pt>
          <cx:pt idx="876">148.5</cx:pt>
          <cx:pt idx="877">147.69999999999999</cx:pt>
          <cx:pt idx="878">148.59999999999999</cx:pt>
          <cx:pt idx="879">143.40000000000001</cx:pt>
          <cx:pt idx="880">143.59999999999999</cx:pt>
          <cx:pt idx="881">146.30000000000001</cx:pt>
          <cx:pt idx="882">146.80000000000001</cx:pt>
          <cx:pt idx="883">148.59999999999999</cx:pt>
          <cx:pt idx="884">147.80000000000001</cx:pt>
          <cx:pt idx="885">149</cx:pt>
          <cx:pt idx="886">148.59999999999999</cx:pt>
          <cx:pt idx="887">150.40000000000001</cx:pt>
          <cx:pt idx="888">148.59999999999999</cx:pt>
          <cx:pt idx="889">150</cx:pt>
          <cx:pt idx="890">147.09999999999999</cx:pt>
          <cx:pt idx="891">145.5</cx:pt>
          <cx:pt idx="892">140.5</cx:pt>
          <cx:pt idx="893">142.30000000000001</cx:pt>
          <cx:pt idx="894">139.40000000000001</cx:pt>
          <cx:pt idx="895">139.90000000000001</cx:pt>
          <cx:pt idx="896">141.59999999999999</cx:pt>
          <cx:pt idx="897">143</cx:pt>
          <cx:pt idx="898">140.90000000000001</cx:pt>
          <cx:pt idx="899">139</cx:pt>
          <cx:pt idx="900">137.19999999999999</cx:pt>
          <cx:pt idx="901">138.90000000000001</cx:pt>
          <cx:pt idx="902">138.30000000000001</cx:pt>
          <cx:pt idx="903">138.59999999999999</cx:pt>
          <cx:pt idx="904">140.30000000000001</cx:pt>
          <cx:pt idx="905">141</cx:pt>
          <cx:pt idx="906">143.5</cx:pt>
          <cx:pt idx="907">141.40000000000001</cx:pt>
          <cx:pt idx="908">140.30000000000001</cx:pt>
          <cx:pt idx="909">138</cx:pt>
          <cx:pt idx="910">139.19999999999999</cx:pt>
          <cx:pt idx="911">138.5</cx:pt>
          <cx:pt idx="912">139.09999999999999</cx:pt>
          <cx:pt idx="913">137.80000000000001</cx:pt>
          <cx:pt idx="914">136.40000000000001</cx:pt>
          <cx:pt idx="915">136.69999999999999</cx:pt>
          <cx:pt idx="916">140.5</cx:pt>
          <cx:pt idx="917">140.80000000000001</cx:pt>
          <cx:pt idx="918">138.19999999999999</cx:pt>
          <cx:pt idx="919">136.5</cx:pt>
          <cx:pt idx="920">136.09999999999999</cx:pt>
          <cx:pt idx="921">133.80000000000001</cx:pt>
          <cx:pt idx="922">134.80000000000001</cx:pt>
          <cx:pt idx="923">135.69999999999999</cx:pt>
          <cx:pt idx="924">145.59999999999999</cx:pt>
          <cx:pt idx="925">146</cx:pt>
          <cx:pt idx="926">145.09999999999999</cx:pt>
          <cx:pt idx="927">147.59999999999999</cx:pt>
          <cx:pt idx="928">146.69999999999999</cx:pt>
          <cx:pt idx="929">147.5</cx:pt>
          <cx:pt idx="930">148.09999999999999</cx:pt>
          <cx:pt idx="931">148.40000000000001</cx:pt>
          <cx:pt idx="932">149.90000000000001</cx:pt>
          <cx:pt idx="933">148.40000000000001</cx:pt>
          <cx:pt idx="934">149.90000000000001</cx:pt>
          <cx:pt idx="935">150</cx:pt>
          <cx:pt idx="936">149.59999999999999</cx:pt>
          <cx:pt idx="937">152.5</cx:pt>
          <cx:pt idx="938">152</cx:pt>
          <cx:pt idx="939">153.09999999999999</cx:pt>
          <cx:pt idx="940">152.80000000000001</cx:pt>
          <cx:pt idx="941">153.90000000000001</cx:pt>
          <cx:pt idx="942">156.40000000000001</cx:pt>
          <cx:pt idx="943">157</cx:pt>
          <cx:pt idx="944">156.30000000000001</cx:pt>
          <cx:pt idx="945">157.59999999999999</cx:pt>
          <cx:pt idx="946">159.30000000000001</cx:pt>
          <cx:pt idx="947">159.40000000000001</cx:pt>
          <cx:pt idx="948">157.69999999999999</cx:pt>
          <cx:pt idx="949">156.90000000000001</cx:pt>
          <cx:pt idx="950">155.59999999999999</cx:pt>
          <cx:pt idx="951">153.5</cx:pt>
          <cx:pt idx="952">155.19999999999999</cx:pt>
          <cx:pt idx="953">155.5</cx:pt>
          <cx:pt idx="954">154.69999999999999</cx:pt>
          <cx:pt idx="955">153.09999999999999</cx:pt>
          <cx:pt idx="956">155.80000000000001</cx:pt>
          <cx:pt idx="957">155.09999999999999</cx:pt>
          <cx:pt idx="958">165.90000000000001</cx:pt>
          <cx:pt idx="959">164.40000000000001</cx:pt>
          <cx:pt idx="960">164.80000000000001</cx:pt>
          <cx:pt idx="961">164.80000000000001</cx:pt>
          <cx:pt idx="962">169.19999999999999</cx:pt>
          <cx:pt idx="963">167.69999999999999</cx:pt>
          <cx:pt idx="964">166</cx:pt>
          <cx:pt idx="965">165.90000000000001</cx:pt>
          <cx:pt idx="966">166.90000000000001</cx:pt>
          <cx:pt idx="967">168.09999999999999</cx:pt>
          <cx:pt idx="968">169.40000000000001</cx:pt>
          <cx:pt idx="969">168.69999999999999</cx:pt>
          <cx:pt idx="970">165.80000000000001</cx:pt>
          <cx:pt idx="971">166.30000000000001</cx:pt>
          <cx:pt idx="972">163.5</cx:pt>
          <cx:pt idx="973">161.69999999999999</cx:pt>
          <cx:pt idx="974">162.90000000000001</cx:pt>
          <cx:pt idx="975">162.5</cx:pt>
          <cx:pt idx="976">161.19999999999999</cx:pt>
          <cx:pt idx="977">161.80000000000001</cx:pt>
          <cx:pt idx="978">158.40000000000001</cx:pt>
          <cx:pt idx="979">161</cx:pt>
          <cx:pt idx="980">163.59999999999999</cx:pt>
          <cx:pt idx="981">160.40000000000001</cx:pt>
          <cx:pt idx="982">160.90000000000001</cx:pt>
          <cx:pt idx="983">159</cx:pt>
          <cx:pt idx="984">161.69999999999999</cx:pt>
          <cx:pt idx="985">158.30000000000001</cx:pt>
          <cx:pt idx="986">159.19999999999999</cx:pt>
          <cx:pt idx="987">156.80000000000001</cx:pt>
          <cx:pt idx="988">159.59999999999999</cx:pt>
          <cx:pt idx="989">160.30000000000001</cx:pt>
          <cx:pt idx="990">158</cx:pt>
          <cx:pt idx="991">156.09999999999999</cx:pt>
          <cx:pt idx="992">157</cx:pt>
          <cx:pt idx="993">158.80000000000001</cx:pt>
          <cx:pt idx="994">159.69999999999999</cx:pt>
          <cx:pt idx="995">158.19999999999999</cx:pt>
          <cx:pt idx="996">157.5</cx:pt>
          <cx:pt idx="997">157.19999999999999</cx:pt>
          <cx:pt idx="998">160.40000000000001</cx:pt>
          <cx:pt idx="999">162.30000000000001</cx:pt>
          <cx:pt idx="1000">161</cx:pt>
          <cx:pt idx="1001">160.40000000000001</cx:pt>
          <cx:pt idx="1002">160</cx:pt>
          <cx:pt idx="1003">0</cx:pt>
          <cx:pt idx="1004">155.40000000000001</cx:pt>
          <cx:pt idx="1005">155.90000000000001</cx:pt>
          <cx:pt idx="1006">152.69999999999999</cx:pt>
          <cx:pt idx="1007">154.80000000000001</cx:pt>
          <cx:pt idx="1008">157.34999999999999</cx:pt>
          <cx:pt idx="1009">158.40000000000001</cx:pt>
          <cx:pt idx="1010">159.80000000000001</cx:pt>
          <cx:pt idx="1011">158.80000000000001</cx:pt>
          <cx:pt idx="1012">158.90000000000001</cx:pt>
          <cx:pt idx="1013">159.05000000000001</cx:pt>
          <cx:pt idx="1014">158.80000000000001</cx:pt>
          <cx:pt idx="1015">158.25</cx:pt>
          <cx:pt idx="1016">161.59999999999999</cx:pt>
          <cx:pt idx="1017">162.19999999999999</cx:pt>
          <cx:pt idx="1018">163.15000000000001</cx:pt>
          <cx:pt idx="1019">165.30000000000001</cx:pt>
          <cx:pt idx="1020">164.69999999999999</cx:pt>
          <cx:pt idx="1021">166.25</cx:pt>
          <cx:pt idx="1022">164.55000000000001</cx:pt>
          <cx:pt idx="1023">162.25</cx:pt>
          <cx:pt idx="1024">162.59999999999999</cx:pt>
          <cx:pt idx="1025">161.05000000000001</cx:pt>
          <cx:pt idx="1026">160</cx:pt>
          <cx:pt idx="1027">160.84999999999999</cx:pt>
          <cx:pt idx="1028">161.30000000000001</cx:pt>
          <cx:pt idx="1029">157.90000000000001</cx:pt>
          <cx:pt idx="1030">154.15000000000001</cx:pt>
          <cx:pt idx="1031">152.05000000000001</cx:pt>
          <cx:pt idx="1032">155.80000000000001</cx:pt>
          <cx:pt idx="1033">151.65000000000001</cx:pt>
          <cx:pt idx="1034">148.84999999999999</cx:pt>
          <cx:pt idx="1035">151.15000000000001</cx:pt>
          <cx:pt idx="1036">150.19999999999999</cx:pt>
          <cx:pt idx="1037">152.80000000000001</cx:pt>
          <cx:pt idx="1038">152.44999999999999</cx:pt>
          <cx:pt idx="1039">155</cx:pt>
          <cx:pt idx="1040">158.19999999999999</cx:pt>
          <cx:pt idx="1041">158.55000000000001</cx:pt>
          <cx:pt idx="1042">159.84999999999999</cx:pt>
          <cx:pt idx="1043">157.75</cx:pt>
          <cx:pt idx="1044">156.34999999999999</cx:pt>
          <cx:pt idx="1045">157.40000000000001</cx:pt>
          <cx:pt idx="1046">156.94999999999999</cx:pt>
          <cx:pt idx="1047">155.94999999999999</cx:pt>
          <cx:pt idx="1048">149.75</cx:pt>
          <cx:pt idx="1049">150.75</cx:pt>
          <cx:pt idx="1050">150.75</cx:pt>
          <cx:pt idx="1051">149.30000000000001</cx:pt>
          <cx:pt idx="1052">151.65000000000001</cx:pt>
          <cx:pt idx="1053">153</cx:pt>
          <cx:pt idx="1054">152.25</cx:pt>
          <cx:pt idx="1055">151.5</cx:pt>
          <cx:pt idx="1056">151.75</cx:pt>
          <cx:pt idx="1057">154.30000000000001</cx:pt>
          <cx:pt idx="1058">152.25</cx:pt>
          <cx:pt idx="1059">149.44999999999999</cx:pt>
          <cx:pt idx="1060">151.94999999999999</cx:pt>
          <cx:pt idx="1061">151.65000000000001</cx:pt>
          <cx:pt idx="1062">148.09999999999999</cx:pt>
          <cx:pt idx="1063">148.15000000000001</cx:pt>
          <cx:pt idx="1064">145.90000000000001</cx:pt>
          <cx:pt idx="1065">150</cx:pt>
          <cx:pt idx="1066">149</cx:pt>
          <cx:pt idx="1067">152.25</cx:pt>
          <cx:pt idx="1068">0</cx:pt>
          <cx:pt idx="1069">148.09999999999999</cx:pt>
          <cx:pt idx="1070">146.30000000000001</cx:pt>
          <cx:pt idx="1071">150.25</cx:pt>
          <cx:pt idx="1072">144.40000000000001</cx:pt>
          <cx:pt idx="1073">145.05000000000001</cx:pt>
          <cx:pt idx="1074">149.90000000000001</cx:pt>
          <cx:pt idx="1075">149.25</cx:pt>
          <cx:pt idx="1076">151.34999999999999</cx:pt>
          <cx:pt idx="1077">155</cx:pt>
          <cx:pt idx="1078">155.25</cx:pt>
          <cx:pt idx="1079">158</cx:pt>
          <cx:pt idx="1080">159.94999999999999</cx:pt>
          <cx:pt idx="1081">161.15000000000001</cx:pt>
          <cx:pt idx="1082">161</cx:pt>
          <cx:pt idx="1083">162.40000000000001</cx:pt>
          <cx:pt idx="1084">155</cx:pt>
          <cx:pt idx="1085">151.75</cx:pt>
          <cx:pt idx="1086">152.15000000000001</cx:pt>
          <cx:pt idx="1087">151.75</cx:pt>
          <cx:pt idx="1088">149.19999999999999</cx:pt>
          <cx:pt idx="1089">0</cx:pt>
          <cx:pt idx="1090">152.84999999999999</cx:pt>
          <cx:pt idx="1091">151.59999999999999</cx:pt>
          <cx:pt idx="1092">152.15000000000001</cx:pt>
          <cx:pt idx="1093">154.84999999999999</cx:pt>
          <cx:pt idx="1094">157.55000000000001</cx:pt>
          <cx:pt idx="1095">157.90000000000001</cx:pt>
          <cx:pt idx="1096">0</cx:pt>
          <cx:pt idx="1097">156.94999999999999</cx:pt>
          <cx:pt idx="1098">156.5</cx:pt>
          <cx:pt idx="1099">158.55000000000001</cx:pt>
          <cx:pt idx="1100">159.09999999999999</cx:pt>
          <cx:pt idx="1101">160</cx:pt>
          <cx:pt idx="1102">161.09999999999999</cx:pt>
          <cx:pt idx="1103">162.34999999999999</cx:pt>
          <cx:pt idx="1104">161.90000000000001</cx:pt>
          <cx:pt idx="1105">159.84999999999999</cx:pt>
          <cx:pt idx="1106">158.75</cx:pt>
          <cx:pt idx="1107">160.09999999999999</cx:pt>
          <cx:pt idx="1108">157.44999999999999</cx:pt>
          <cx:pt idx="1109">155.30000000000001</cx:pt>
          <cx:pt idx="1110">151.75</cx:pt>
          <cx:pt idx="1111">154.44999999999999</cx:pt>
          <cx:pt idx="1112">153.19999999999999</cx:pt>
          <cx:pt idx="1113">153.25</cx:pt>
          <cx:pt idx="1114">0</cx:pt>
          <cx:pt idx="1115">150.59999999999999</cx:pt>
          <cx:pt idx="1116">148.90000000000001</cx:pt>
          <cx:pt idx="1117">150.05000000000001</cx:pt>
          <cx:pt idx="1118">149.15000000000001</cx:pt>
          <cx:pt idx="1119">149.09999999999999</cx:pt>
          <cx:pt idx="1120">149.84999999999999</cx:pt>
          <cx:pt idx="1121">147.55000000000001</cx:pt>
          <cx:pt idx="1122">146.59999999999999</cx:pt>
          <cx:pt idx="1123">144.94999999999999</cx:pt>
          <cx:pt idx="1124">144.84999999999999</cx:pt>
          <cx:pt idx="1125">142</cx:pt>
          <cx:pt idx="1126">0</cx:pt>
          <cx:pt idx="1127">139.05000000000001</cx:pt>
          <cx:pt idx="1128">138</cx:pt>
          <cx:pt idx="1129">139.69999999999999</cx:pt>
          <cx:pt idx="1130">139.30000000000001</cx:pt>
          <cx:pt idx="1131">143.19999999999999</cx:pt>
          <cx:pt idx="1132">139.55000000000001</cx:pt>
          <cx:pt idx="1133">139.40000000000001</cx:pt>
          <cx:pt idx="1134">142.19999999999999</cx:pt>
          <cx:pt idx="1135">142.09999999999999</cx:pt>
          <cx:pt idx="1136">144.34999999999999</cx:pt>
          <cx:pt idx="1137">145.15000000000001</cx:pt>
          <cx:pt idx="1138">143.44999999999999</cx:pt>
          <cx:pt idx="1139">146</cx:pt>
          <cx:pt idx="1140">147.55000000000001</cx:pt>
          <cx:pt idx="1141">148.65000000000001</cx:pt>
          <cx:pt idx="1142">147.15000000000001</cx:pt>
          <cx:pt idx="1143">148.55000000000001</cx:pt>
          <cx:pt idx="1144">150.75</cx:pt>
          <cx:pt idx="1145">148.15000000000001</cx:pt>
          <cx:pt idx="1146">151.69999999999999</cx:pt>
          <cx:pt idx="1147">154.40000000000001</cx:pt>
          <cx:pt idx="1148">152.40000000000001</cx:pt>
          <cx:pt idx="1149">154.30000000000001</cx:pt>
          <cx:pt idx="1150">153.44999999999999</cx:pt>
          <cx:pt idx="1151">154.30000000000001</cx:pt>
          <cx:pt idx="1152">154.15000000000001</cx:pt>
          <cx:pt idx="1153">152.25</cx:pt>
          <cx:pt idx="1154">147.75</cx:pt>
          <cx:pt idx="1155">150.05000000000001</cx:pt>
          <cx:pt idx="1156">150.25</cx:pt>
          <cx:pt idx="1157">152.05000000000001</cx:pt>
          <cx:pt idx="1158">151.19999999999999</cx:pt>
          <cx:pt idx="1159">151.90000000000001</cx:pt>
          <cx:pt idx="1160">149.65000000000001</cx:pt>
          <cx:pt idx="1161">148.90000000000001</cx:pt>
          <cx:pt idx="1162">148.90000000000001</cx:pt>
          <cx:pt idx="1163">145.5</cx:pt>
          <cx:pt idx="1164">146.59999999999999</cx:pt>
          <cx:pt idx="1165">148.59999999999999</cx:pt>
          <cx:pt idx="1166">149.84999999999999</cx:pt>
          <cx:pt idx="1167">153.19999999999999</cx:pt>
          <cx:pt idx="1168">155.25</cx:pt>
          <cx:pt idx="1169">156.15000000000001</cx:pt>
          <cx:pt idx="1170">155.5</cx:pt>
          <cx:pt idx="1171">159</cx:pt>
          <cx:pt idx="1172">159.5</cx:pt>
          <cx:pt idx="1173">159.25</cx:pt>
          <cx:pt idx="1174">160.25</cx:pt>
          <cx:pt idx="1175">157.5</cx:pt>
          <cx:pt idx="1176">155.15000000000001</cx:pt>
          <cx:pt idx="1177">154.65000000000001</cx:pt>
          <cx:pt idx="1178">154.65000000000001</cx:pt>
          <cx:pt idx="1179">152.5</cx:pt>
          <cx:pt idx="1180">154.34999999999999</cx:pt>
          <cx:pt idx="1181">153.94999999999999</cx:pt>
          <cx:pt idx="1182">152.75</cx:pt>
          <cx:pt idx="1183">153.69999999999999</cx:pt>
          <cx:pt idx="1184">154.75</cx:pt>
          <cx:pt idx="1185">154.40000000000001</cx:pt>
          <cx:pt idx="1186">152.65000000000001</cx:pt>
          <cx:pt idx="1187">154.15000000000001</cx:pt>
          <cx:pt idx="1188">157.55000000000001</cx:pt>
          <cx:pt idx="1189">160.25</cx:pt>
          <cx:pt idx="1190">159.09999999999999</cx:pt>
          <cx:pt idx="1191">158.30000000000001</cx:pt>
          <cx:pt idx="1192">158.09999999999999</cx:pt>
          <cx:pt idx="1193">158.30000000000001</cx:pt>
          <cx:pt idx="1194">157.09999999999999</cx:pt>
          <cx:pt idx="1195">157.5</cx:pt>
          <cx:pt idx="1196">156.25</cx:pt>
          <cx:pt idx="1197">160.84999999999999</cx:pt>
          <cx:pt idx="1198">158</cx:pt>
          <cx:pt idx="1199">155.40000000000001</cx:pt>
          <cx:pt idx="1200">153.90000000000001</cx:pt>
          <cx:pt idx="1201">154.75</cx:pt>
          <cx:pt idx="1202">150.19999999999999</cx:pt>
          <cx:pt idx="1203">144.90000000000001</cx:pt>
          <cx:pt idx="1204">143.55000000000001</cx:pt>
          <cx:pt idx="1205">142.44999999999999</cx:pt>
          <cx:pt idx="1206">136.25</cx:pt>
          <cx:pt idx="1207">136.09999999999999</cx:pt>
          <cx:pt idx="1208">136.84999999999999</cx:pt>
          <cx:pt idx="1209">133.84999999999999</cx:pt>
          <cx:pt idx="1210">133.80000000000001</cx:pt>
          <cx:pt idx="1211">132.84999999999999</cx:pt>
          <cx:pt idx="1212">131.30000000000001</cx:pt>
          <cx:pt idx="1213">133.90000000000001</cx:pt>
          <cx:pt idx="1214">131.5</cx:pt>
          <cx:pt idx="1215">133.30000000000001</cx:pt>
          <cx:pt idx="1216">134.19999999999999</cx:pt>
          <cx:pt idx="1217">136.80000000000001</cx:pt>
          <cx:pt idx="1218">135.44999999999999</cx:pt>
          <cx:pt idx="1219">140.65000000000001</cx:pt>
          <cx:pt idx="1220">137.05000000000001</cx:pt>
          <cx:pt idx="1221">137.34999999999999</cx:pt>
          <cx:pt idx="1222">137.44999999999999</cx:pt>
          <cx:pt idx="1223">137.25</cx:pt>
          <cx:pt idx="1224">135.19999999999999</cx:pt>
          <cx:pt idx="1225">134.19999999999999</cx:pt>
          <cx:pt idx="1226">132.30000000000001</cx:pt>
          <cx:pt idx="1227">130.34999999999999</cx:pt>
          <cx:pt idx="1228">128.59999999999999</cx:pt>
          <cx:pt idx="1229">128.30000000000001</cx:pt>
          <cx:pt idx="1230">125.09999999999999</cx:pt>
          <cx:pt idx="1231">122.90000000000001</cx:pt>
          <cx:pt idx="1232">125.5</cx:pt>
          <cx:pt idx="1233">123.45</cx:pt>
          <cx:pt idx="1234">126.05</cx:pt>
          <cx:pt idx="1235">125.05</cx:pt>
          <cx:pt idx="1236">125.40000000000001</cx:pt>
          <cx:pt idx="1237">127</cx:pt>
          <cx:pt idx="1238">126.59999999999999</cx:pt>
          <cx:pt idx="1239">131.75</cx:pt>
          <cx:pt idx="1240">126.15000000000001</cx:pt>
          <cx:pt idx="1241">117</cx:pt>
          <cx:pt idx="1242">117.05</cx:pt>
          <cx:pt idx="1243">114.7</cx:pt>
          <cx:pt idx="1244">117.45</cx:pt>
          <cx:pt idx="1245">119.2</cx:pt>
          <cx:pt idx="1246">118.15000000000001</cx:pt>
          <cx:pt idx="1247">117.59999999999999</cx:pt>
          <cx:pt idx="1248">116.59999999999999</cx:pt>
          <cx:pt idx="1249">117.15000000000001</cx:pt>
          <cx:pt idx="1250">118.59999999999999</cx:pt>
          <cx:pt idx="1251">116.09999999999999</cx:pt>
          <cx:pt idx="1252">114.90000000000001</cx:pt>
          <cx:pt idx="1253">0</cx:pt>
          <cx:pt idx="1254">0</cx:pt>
          <cx:pt idx="1255">113.90000000000001</cx:pt>
          <cx:pt idx="1256">115.95</cx:pt>
          <cx:pt idx="1257">0</cx:pt>
          <cx:pt idx="1258">115.40000000000001</cx:pt>
          <cx:pt idx="1259">113.84999999999999</cx:pt>
          <cx:pt idx="1260">118.90000000000001</cx:pt>
          <cx:pt idx="1261">117.65000000000001</cx:pt>
          <cx:pt idx="1262">121.65000000000001</cx:pt>
          <cx:pt idx="1263">122.05</cx:pt>
          <cx:pt idx="1264">121.05</cx:pt>
          <cx:pt idx="1265">120.75</cx:pt>
          <cx:pt idx="1266">120.8</cx:pt>
          <cx:pt idx="1267">121.34999999999999</cx:pt>
          <cx:pt idx="1268">122</cx:pt>
          <cx:pt idx="1269">122.09999999999999</cx:pt>
          <cx:pt idx="1270">125.15000000000001</cx:pt>
          <cx:pt idx="1271">122.5</cx:pt>
          <cx:pt idx="1272">120.84999999999999</cx:pt>
          <cx:pt idx="1273">120.95</cx:pt>
          <cx:pt idx="1274">125.2</cx:pt>
          <cx:pt idx="1275">124.5</cx:pt>
          <cx:pt idx="1276">126.5</cx:pt>
          <cx:pt idx="1277">126.40000000000001</cx:pt>
          <cx:pt idx="1278">130.05000000000001</cx:pt>
          <cx:pt idx="1279">130.59999999999999</cx:pt>
          <cx:pt idx="1280">130.75</cx:pt>
          <cx:pt idx="1281">131.15000000000001</cx:pt>
          <cx:pt idx="1282">132.15000000000001</cx:pt>
          <cx:pt idx="1283">129.44999999999999</cx:pt>
          <cx:pt idx="1284">128.40000000000001</cx:pt>
          <cx:pt idx="1285">129.65000000000001</cx:pt>
          <cx:pt idx="1286">132.34999999999999</cx:pt>
          <cx:pt idx="1287">132.25</cx:pt>
          <cx:pt idx="1288">132.90000000000001</cx:pt>
          <cx:pt idx="1289">135.25</cx:pt>
          <cx:pt idx="1290">134.19999999999999</cx:pt>
          <cx:pt idx="1291">138.25</cx:pt>
          <cx:pt idx="1292">137.65000000000001</cx:pt>
          <cx:pt idx="1293">138.5</cx:pt>
          <cx:pt idx="1294">138.5</cx:pt>
          <cx:pt idx="1295">138.30000000000001</cx:pt>
          <cx:pt idx="1296">136.65000000000001</cx:pt>
          <cx:pt idx="1297">136</cx:pt>
          <cx:pt idx="1298">136.5</cx:pt>
          <cx:pt idx="1299">138.25</cx:pt>
          <cx:pt idx="1300">137.90000000000001</cx:pt>
          <cx:pt idx="1301">136.25</cx:pt>
          <cx:pt idx="1302">134.69999999999999</cx:pt>
          <cx:pt idx="1303">133.75</cx:pt>
          <cx:pt idx="1304">135.65000000000001</cx:pt>
          <cx:pt idx="1305">134.55000000000001</cx:pt>
          <cx:pt idx="1306">136</cx:pt>
          <cx:pt idx="1307">136.55000000000001</cx:pt>
          <cx:pt idx="1308">137.19999999999999</cx:pt>
          <cx:pt idx="1309">137.15000000000001</cx:pt>
          <cx:pt idx="1310">141</cx:pt>
          <cx:pt idx="1311">139.5</cx:pt>
          <cx:pt idx="1312">139</cx:pt>
          <cx:pt idx="1313">134.75</cx:pt>
          <cx:pt idx="1314">133</cx:pt>
          <cx:pt idx="1315">135.80000000000001</cx:pt>
          <cx:pt idx="1316">139.34999999999999</cx:pt>
          <cx:pt idx="1317">141.15000000000001</cx:pt>
          <cx:pt idx="1318">144</cx:pt>
          <cx:pt idx="1319">148.46000000000001</cx:pt>
          <cx:pt idx="1320">149.30000000000001</cx:pt>
          <cx:pt idx="1321">153.34999999999999</cx:pt>
          <cx:pt idx="1322">143.5</cx:pt>
          <cx:pt idx="1323">145.80000000000001</cx:pt>
          <cx:pt idx="1324">145.30000000000001</cx:pt>
          <cx:pt idx="1325">143.25</cx:pt>
          <cx:pt idx="1326">144.55000000000001</cx:pt>
          <cx:pt idx="1327">145.09999999999999</cx:pt>
          <cx:pt idx="1328">147.09999999999999</cx:pt>
          <cx:pt idx="1329">146.5</cx:pt>
          <cx:pt idx="1330">147.15000000000001</cx:pt>
          <cx:pt idx="1331">148.40000000000001</cx:pt>
          <cx:pt idx="1332">150</cx:pt>
          <cx:pt idx="1333">0</cx:pt>
          <cx:pt idx="1334">147.75</cx:pt>
          <cx:pt idx="1335">152</cx:pt>
          <cx:pt idx="1336">153</cx:pt>
          <cx:pt idx="1337">152.5</cx:pt>
          <cx:pt idx="1338">152.80000000000001</cx:pt>
          <cx:pt idx="1339">152</cx:pt>
          <cx:pt idx="1340">0</cx:pt>
          <cx:pt idx="1341">149.75</cx:pt>
          <cx:pt idx="1342">148.90000000000001</cx:pt>
          <cx:pt idx="1343">145.69999999999999</cx:pt>
          <cx:pt idx="1344">141</cx:pt>
          <cx:pt idx="1345">143.44999999999999</cx:pt>
          <cx:pt idx="1346">140</cx:pt>
          <cx:pt idx="1347">140.05000000000001</cx:pt>
          <cx:pt idx="1348">136.55000000000001</cx:pt>
          <cx:pt idx="1349">140.40000000000001</cx:pt>
          <cx:pt idx="1350">141.69999999999999</cx:pt>
          <cx:pt idx="1351">143.05000000000001</cx:pt>
          <cx:pt idx="1352">141.55000000000001</cx:pt>
          <cx:pt idx="1353">138</cx:pt>
          <cx:pt idx="1354">140.5</cx:pt>
          <cx:pt idx="1355">138.59999999999999</cx:pt>
          <cx:pt idx="1356">135.19999999999999</cx:pt>
          <cx:pt idx="1357">137.25</cx:pt>
          <cx:pt idx="1358">138</cx:pt>
          <cx:pt idx="1359">135.5</cx:pt>
          <cx:pt idx="1360">0</cx:pt>
          <cx:pt idx="1361">132.75</cx:pt>
          <cx:pt idx="1362">133.75</cx:pt>
          <cx:pt idx="1363">136.44999999999999</cx:pt>
          <cx:pt idx="1364">135.44999999999999</cx:pt>
          <cx:pt idx="1365">0</cx:pt>
          <cx:pt idx="1366">138.19999999999999</cx:pt>
          <cx:pt idx="1367">139.65000000000001</cx:pt>
          <cx:pt idx="1368">142.15000000000001</cx:pt>
          <cx:pt idx="1369">140.94999999999999</cx:pt>
          <cx:pt idx="1370">141</cx:pt>
          <cx:pt idx="1371">140.94999999999999</cx:pt>
          <cx:pt idx="1372">140.65000000000001</cx:pt>
          <cx:pt idx="1373">144.55000000000001</cx:pt>
          <cx:pt idx="1374">146</cx:pt>
          <cx:pt idx="1375">149.44999999999999</cx:pt>
          <cx:pt idx="1376">0</cx:pt>
          <cx:pt idx="1377">146.34999999999999</cx:pt>
          <cx:pt idx="1378">146.40000000000001</cx:pt>
          <cx:pt idx="1379">146.09999999999999</cx:pt>
          <cx:pt idx="1380">146.59999999999999</cx:pt>
          <cx:pt idx="1381">147.34999999999999</cx:pt>
          <cx:pt idx="1382">150.75</cx:pt>
          <cx:pt idx="1383">150.80000000000001</cx:pt>
          <cx:pt idx="1384">150.44999999999999</cx:pt>
          <cx:pt idx="1385">147</cx:pt>
          <cx:pt idx="1386">147.80000000000001</cx:pt>
          <cx:pt idx="1387">146.5</cx:pt>
          <cx:pt idx="1388">145.75</cx:pt>
          <cx:pt idx="1389">144.75</cx:pt>
          <cx:pt idx="1390">146.84999999999999</cx:pt>
          <cx:pt idx="1391">147.19999999999999</cx:pt>
          <cx:pt idx="1392">146.94999999999999</cx:pt>
          <cx:pt idx="1393">145.5</cx:pt>
          <cx:pt idx="1394">142.25</cx:pt>
          <cx:pt idx="1395">150.09999999999999</cx:pt>
          <cx:pt idx="1396">147.80000000000001</cx:pt>
          <cx:pt idx="1397">149.80000000000001</cx:pt>
          <cx:pt idx="1398">149.40000000000001</cx:pt>
          <cx:pt idx="1399">147.05000000000001</cx:pt>
          <cx:pt idx="1400">146.80000000000001</cx:pt>
          <cx:pt idx="1401">146.30000000000001</cx:pt>
          <cx:pt idx="1402">144.40000000000001</cx:pt>
          <cx:pt idx="1403">144.25</cx:pt>
          <cx:pt idx="1404">144.44999999999999</cx:pt>
          <cx:pt idx="1405">139.59999999999999</cx:pt>
          <cx:pt idx="1406">136.55000000000001</cx:pt>
          <cx:pt idx="1407">134.90000000000001</cx:pt>
          <cx:pt idx="1408">133.80000000000001</cx:pt>
          <cx:pt idx="1409">134.75</cx:pt>
          <cx:pt idx="1410">132</cx:pt>
          <cx:pt idx="1411">131.94999999999999</cx:pt>
          <cx:pt idx="1412">132.05000000000001</cx:pt>
          <cx:pt idx="1413">128.55000000000001</cx:pt>
          <cx:pt idx="1414">127.45</cx:pt>
          <cx:pt idx="1415">128.55000000000001</cx:pt>
          <cx:pt idx="1416">129.80000000000001</cx:pt>
          <cx:pt idx="1417">128.05000000000001</cx:pt>
          <cx:pt idx="1418">129.44999999999999</cx:pt>
          <cx:pt idx="1419">128.94999999999999</cx:pt>
          <cx:pt idx="1420">127.05</cx:pt>
          <cx:pt idx="1421">125.90000000000001</cx:pt>
          <cx:pt idx="1422">126.7</cx:pt>
          <cx:pt idx="1423">127.45</cx:pt>
          <cx:pt idx="1424">131.59999999999999</cx:pt>
          <cx:pt idx="1425">135.5</cx:pt>
          <cx:pt idx="1426">133.55000000000001</cx:pt>
          <cx:pt idx="1427">135.55000000000001</cx:pt>
          <cx:pt idx="1428">137.25</cx:pt>
          <cx:pt idx="1429">137.15000000000001</cx:pt>
          <cx:pt idx="1430">140</cx:pt>
          <cx:pt idx="1431">140.59999999999999</cx:pt>
          <cx:pt idx="1432">142.44999999999999</cx:pt>
          <cx:pt idx="1433">142.90000000000001</cx:pt>
          <cx:pt idx="1434">145.84999999999999</cx:pt>
          <cx:pt idx="1435">145.25</cx:pt>
          <cx:pt idx="1436">145.30000000000001</cx:pt>
          <cx:pt idx="1437">144.75</cx:pt>
          <cx:pt idx="1438">144.94999999999999</cx:pt>
          <cx:pt idx="1439">143.44999999999999</cx:pt>
          <cx:pt idx="1440">139.75</cx:pt>
          <cx:pt idx="1441">135.69999999999999</cx:pt>
          <cx:pt idx="1442">133.40000000000001</cx:pt>
          <cx:pt idx="1443">134.09999999999999</cx:pt>
          <cx:pt idx="1444">137.34999999999999</cx:pt>
          <cx:pt idx="1445">138.25</cx:pt>
          <cx:pt idx="1446">134.09999999999999</cx:pt>
          <cx:pt idx="1447">130.19999999999999</cx:pt>
          <cx:pt idx="1448">128.5</cx:pt>
          <cx:pt idx="1449">128.75</cx:pt>
          <cx:pt idx="1450">131</cx:pt>
          <cx:pt idx="1451">129.84999999999999</cx:pt>
          <cx:pt idx="1452">132.19999999999999</cx:pt>
          <cx:pt idx="1453">134.90000000000001</cx:pt>
          <cx:pt idx="1454">138</cx:pt>
          <cx:pt idx="1455">138.30000000000001</cx:pt>
          <cx:pt idx="1456">139.69999999999999</cx:pt>
          <cx:pt idx="1457">139.69999999999999</cx:pt>
          <cx:pt idx="1458">140.09999999999999</cx:pt>
          <cx:pt idx="1459">143.44999999999999</cx:pt>
          <cx:pt idx="1460">145</cx:pt>
          <cx:pt idx="1461">145.05000000000001</cx:pt>
          <cx:pt idx="1462">145.65000000000001</cx:pt>
          <cx:pt idx="1463">145.75</cx:pt>
          <cx:pt idx="1464">145.84999999999999</cx:pt>
          <cx:pt idx="1465">147.90000000000001</cx:pt>
          <cx:pt idx="1466">147.15000000000001</cx:pt>
          <cx:pt idx="1467">146.80000000000001</cx:pt>
          <cx:pt idx="1468">144.40000000000001</cx:pt>
          <cx:pt idx="1469">144.5</cx:pt>
          <cx:pt idx="1470">151.75</cx:pt>
          <cx:pt idx="1471">152.75</cx:pt>
          <cx:pt idx="1472">151.34999999999999</cx:pt>
          <cx:pt idx="1473">151</cx:pt>
          <cx:pt idx="1474">150.55000000000001</cx:pt>
          <cx:pt idx="1475">151.65000000000001</cx:pt>
          <cx:pt idx="1476">153.75</cx:pt>
          <cx:pt idx="1477">151.5</cx:pt>
          <cx:pt idx="1478">150.34999999999999</cx:pt>
          <cx:pt idx="1479">152.59999999999999</cx:pt>
          <cx:pt idx="1480">149.30000000000001</cx:pt>
          <cx:pt idx="1481">148.05000000000001</cx:pt>
          <cx:pt idx="1482">147</cx:pt>
          <cx:pt idx="1483">145.65000000000001</cx:pt>
          <cx:pt idx="1484">147.15000000000001</cx:pt>
          <cx:pt idx="1485">149.84999999999999</cx:pt>
          <cx:pt idx="1486">150.40000000000001</cx:pt>
          <cx:pt idx="1487">149.80000000000001</cx:pt>
          <cx:pt idx="1488">148.05000000000001</cx:pt>
          <cx:pt idx="1489">147.44999999999999</cx:pt>
          <cx:pt idx="1490">145.5</cx:pt>
          <cx:pt idx="1491">146.55000000000001</cx:pt>
          <cx:pt idx="1492">144.5</cx:pt>
          <cx:pt idx="1493">145.5</cx:pt>
          <cx:pt idx="1494">143.90000000000001</cx:pt>
          <cx:pt idx="1495">143.40000000000001</cx:pt>
          <cx:pt idx="1496">144.59999999999999</cx:pt>
          <cx:pt idx="1497">146.05000000000001</cx:pt>
          <cx:pt idx="1498">148.15000000000001</cx:pt>
          <cx:pt idx="1499">149.69999999999999</cx:pt>
          <cx:pt idx="1500">150.09999999999999</cx:pt>
          <cx:pt idx="1501">155.44999999999999</cx:pt>
          <cx:pt idx="1502">156</cx:pt>
          <cx:pt idx="1503">158</cx:pt>
          <cx:pt idx="1504">159.09999999999999</cx:pt>
          <cx:pt idx="1505">0</cx:pt>
          <cx:pt idx="1506">0</cx:pt>
          <cx:pt idx="1507">160.05000000000001</cx:pt>
          <cx:pt idx="1508">156.90000000000001</cx:pt>
          <cx:pt idx="1509">0</cx:pt>
          <cx:pt idx="1510">160.75</cx:pt>
          <cx:pt idx="1511">157.19999999999999</cx:pt>
          <cx:pt idx="1512">0</cx:pt>
          <cx:pt idx="1513">158.55000000000001</cx:pt>
          <cx:pt idx="1514">159.5</cx:pt>
          <cx:pt idx="1515">156.80000000000001</cx:pt>
          <cx:pt idx="1516">156.05000000000001</cx:pt>
          <cx:pt idx="1517">155.80000000000001</cx:pt>
          <cx:pt idx="1518">156.5</cx:pt>
          <cx:pt idx="1519">155.90000000000001</cx:pt>
          <cx:pt idx="1520">157.15000000000001</cx:pt>
          <cx:pt idx="1521">159.44999999999999</cx:pt>
          <cx:pt idx="1522">161.44999999999999</cx:pt>
          <cx:pt idx="1523">158.09999999999999</cx:pt>
          <cx:pt idx="1524">155.19999999999999</cx:pt>
          <cx:pt idx="1525">156.59999999999999</cx:pt>
          <cx:pt idx="1526">149.90000000000001</cx:pt>
          <cx:pt idx="1527">152.69999999999999</cx:pt>
          <cx:pt idx="1528">153</cx:pt>
          <cx:pt idx="1529">163.90000000000001</cx:pt>
          <cx:pt idx="1530">165.30000000000001</cx:pt>
          <cx:pt idx="1531">166.5</cx:pt>
          <cx:pt idx="1532">171.40000000000001</cx:pt>
          <cx:pt idx="1533">172.75</cx:pt>
          <cx:pt idx="1534">170.44999999999999</cx:pt>
          <cx:pt idx="1535">170.44999999999999</cx:pt>
          <cx:pt idx="1536">172.90000000000001</cx:pt>
          <cx:pt idx="1537">173.09999999999999</cx:pt>
          <cx:pt idx="1538">173.25</cx:pt>
          <cx:pt idx="1539">172.80000000000001</cx:pt>
          <cx:pt idx="1540">173.34999999999999</cx:pt>
          <cx:pt idx="1541">172.30000000000001</cx:pt>
          <cx:pt idx="1542">171.69999999999999</cx:pt>
          <cx:pt idx="1543">173.44999999999999</cx:pt>
          <cx:pt idx="1544">170.69999999999999</cx:pt>
          <cx:pt idx="1545">162.25</cx:pt>
          <cx:pt idx="1546">158.75</cx:pt>
          <cx:pt idx="1547">160.19999999999999</cx:pt>
          <cx:pt idx="1548">152.75</cx:pt>
          <cx:pt idx="1549">148.80000000000001</cx:pt>
          <cx:pt idx="1550">149.15000000000001</cx:pt>
          <cx:pt idx="1551">151.75</cx:pt>
          <cx:pt idx="1552">149.19999999999999</cx:pt>
          <cx:pt idx="1553">145.30000000000001</cx:pt>
          <cx:pt idx="1554">139.59999999999999</cx:pt>
          <cx:pt idx="1555">130.84999999999999</cx:pt>
          <cx:pt idx="1556">130.59999999999999</cx:pt>
          <cx:pt idx="1557">129.5</cx:pt>
          <cx:pt idx="1558">117.8</cx:pt>
          <cx:pt idx="1559">118.3</cx:pt>
          <cx:pt idx="1560">112.40000000000001</cx:pt>
          <cx:pt idx="1561">107.5</cx:pt>
          <cx:pt idx="1562">97.459999999999994</cx:pt>
          <cx:pt idx="1563">102.8</cx:pt>
          <cx:pt idx="1564">101.75</cx:pt>
          <cx:pt idx="1565">99.739999999999995</cx:pt>
          <cx:pt idx="1566">109.45</cx:pt>
          <cx:pt idx="1567">115.8</cx:pt>
          <cx:pt idx="1568">117.8</cx:pt>
          <cx:pt idx="1569">113.40000000000001</cx:pt>
          <cx:pt idx="1570">113.75</cx:pt>
          <cx:pt idx="1571">119.5</cx:pt>
          <cx:pt idx="1572">112.84999999999999</cx:pt>
          <cx:pt idx="1573">114.95</cx:pt>
          <cx:pt idx="1574">112.09999999999999</cx:pt>
          <cx:pt idx="1575">121</cx:pt>
          <cx:pt idx="1576">128.5</cx:pt>
          <cx:pt idx="1577">126.09999999999999</cx:pt>
          <cx:pt idx="1578">127</cx:pt>
          <cx:pt idx="1579">0</cx:pt>
          <cx:pt idx="1580">125.65000000000001</cx:pt>
          <cx:pt idx="1581">117.59999999999999</cx:pt>
          <cx:pt idx="1582">119.34999999999999</cx:pt>
          <cx:pt idx="1583">124.40000000000001</cx:pt>
          <cx:pt idx="1584">125.05</cx:pt>
          <cx:pt idx="1585">120.7</cx:pt>
          <cx:pt idx="1586">126.40000000000001</cx:pt>
          <cx:pt idx="1587">119.7</cx:pt>
          <cx:pt idx="1588">116.2</cx:pt>
          <cx:pt idx="1589">118.3</cx:pt>
          <cx:pt idx="1590">123.05</cx:pt>
          <cx:pt idx="1591">128.94999999999999</cx:pt>
          <cx:pt idx="1592">126.15000000000001</cx:pt>
          <cx:pt idx="1593">0</cx:pt>
          <cx:pt idx="1594">120.34999999999999</cx:pt>
          <cx:pt idx="1595">123.75</cx:pt>
          <cx:pt idx="1596">123.15000000000001</cx:pt>
          <cx:pt idx="1597">122.25</cx:pt>
          <cx:pt idx="1598">126.65000000000001</cx:pt>
          <cx:pt idx="1599">124.15000000000001</cx:pt>
          <cx:pt idx="1600">123.7</cx:pt>
          <cx:pt idx="1601">118.7</cx:pt>
          <cx:pt idx="1602">116.95</cx:pt>
          <cx:pt idx="1603">119.34999999999999</cx:pt>
          <cx:pt idx="1604">125.95</cx:pt>
          <cx:pt idx="1605">127.40000000000001</cx:pt>
          <cx:pt idx="1606">127.15000000000001</cx:pt>
          <cx:pt idx="1607">0</cx:pt>
          <cx:pt idx="1608">125.5</cx:pt>
          <cx:pt idx="1609">134.75</cx:pt>
          <cx:pt idx="1610">136.84999999999999</cx:pt>
          <cx:pt idx="1611">137</cx:pt>
          <cx:pt idx="1612">133.25</cx:pt>
          <cx:pt idx="1613">138.34999999999999</cx:pt>
          <cx:pt idx="1614">142.25</cx:pt>
          <cx:pt idx="1615">147.19999999999999</cx:pt>
          <cx:pt idx="1616">147.69999999999999</cx:pt>
          <cx:pt idx="1617">153</cx:pt>
          <cx:pt idx="1618">152.40000000000001</cx:pt>
          <cx:pt idx="1619">149.84999999999999</cx:pt>
          <cx:pt idx="1620">145.94999999999999</cx:pt>
          <cx:pt idx="1621">136.19999999999999</cx:pt>
          <cx:pt idx="1622">136.80000000000001</cx:pt>
          <cx:pt idx="1623">136.5</cx:pt>
          <cx:pt idx="1624">145.34999999999999</cx:pt>
          <cx:pt idx="1625">147.55000000000001</cx:pt>
          <cx:pt idx="1626">147.30000000000001</cx:pt>
          <cx:pt idx="1627">0</cx:pt>
          <cx:pt idx="1628">149.30000000000001</cx:pt>
          <cx:pt idx="1629">149.15000000000001</cx:pt>
          <cx:pt idx="1630">143.65000000000001</cx:pt>
          <cx:pt idx="1631">143.65000000000001</cx:pt>
          <cx:pt idx="1632">144.40000000000001</cx:pt>
          <cx:pt idx="1633">147.55000000000001</cx:pt>
          <cx:pt idx="1634">145.90000000000001</cx:pt>
          <cx:pt idx="1635">147.15000000000001</cx:pt>
          <cx:pt idx="1636">148.80000000000001</cx:pt>
          <cx:pt idx="1637">153.34999999999999</cx:pt>
          <cx:pt idx="1638">155.19999999999999</cx:pt>
          <cx:pt idx="1639">153.30000000000001</cx:pt>
          <cx:pt idx="1640">152.05000000000001</cx:pt>
          <cx:pt idx="1641">153.30000000000001</cx:pt>
          <cx:pt idx="1642">158</cx:pt>
          <cx:pt idx="1643">157.44999999999999</cx:pt>
          <cx:pt idx="1644">161.40000000000001</cx:pt>
          <cx:pt idx="1645">158.75</cx:pt>
          <cx:pt idx="1646">160.09999999999999</cx:pt>
          <cx:pt idx="1647">159.55000000000001</cx:pt>
          <cx:pt idx="1648">157.40000000000001</cx:pt>
          <cx:pt idx="1649">160.09999999999999</cx:pt>
          <cx:pt idx="1650">159.5</cx:pt>
          <cx:pt idx="1651">157.65000000000001</cx:pt>
          <cx:pt idx="1652">159</cx:pt>
          <cx:pt idx="1653">156</cx:pt>
          <cx:pt idx="1654">158.59999999999999</cx:pt>
          <cx:pt idx="1655">154.30000000000001</cx:pt>
          <cx:pt idx="1656">150.90000000000001</cx:pt>
          <cx:pt idx="1657">155.34999999999999</cx:pt>
          <cx:pt idx="1658">156.15000000000001</cx:pt>
          <cx:pt idx="1659">158.5</cx:pt>
          <cx:pt idx="1660">158.69999999999999</cx:pt>
          <cx:pt idx="1661">158</cx:pt>
          <cx:pt idx="1662">160</cx:pt>
          <cx:pt idx="1663">164.19999999999999</cx:pt>
          <cx:pt idx="1664">163.75</cx:pt>
          <cx:pt idx="1665">163.09999999999999</cx:pt>
          <cx:pt idx="1666">159.25</cx:pt>
          <cx:pt idx="1667">162.90000000000001</cx:pt>
          <cx:pt idx="1668">163.15000000000001</cx:pt>
          <cx:pt idx="1669">165</cx:pt>
          <cx:pt idx="1670">161.44999999999999</cx:pt>
          <cx:pt idx="1671">160.34999999999999</cx:pt>
          <cx:pt idx="1672">164.44999999999999</cx:pt>
          <cx:pt idx="1673">163</cx:pt>
          <cx:pt idx="1674">165</cx:pt>
          <cx:pt idx="1675">165.65000000000001</cx:pt>
          <cx:pt idx="1676">165.30000000000001</cx:pt>
          <cx:pt idx="1677">165.30000000000001</cx:pt>
          <cx:pt idx="1678">165.15000000000001</cx:pt>
          <cx:pt idx="1679">167.25</cx:pt>
          <cx:pt idx="1680">168.30000000000001</cx:pt>
          <cx:pt idx="1681">171.15000000000001</cx:pt>
          <cx:pt idx="1682">169.59999999999999</cx:pt>
          <cx:pt idx="1683">171.69999999999999</cx:pt>
          <cx:pt idx="1684">173</cx:pt>
          <cx:pt idx="1685">173.19999999999999</cx:pt>
          <cx:pt idx="1686">172.15000000000001</cx:pt>
          <cx:pt idx="1687">170.75</cx:pt>
          <cx:pt idx="1688">171.5</cx:pt>
          <cx:pt idx="1689">170.5</cx:pt>
          <cx:pt idx="1690">171</cx:pt>
          <cx:pt idx="1691">164.94999999999999</cx:pt>
          <cx:pt idx="1692">167.30000000000001</cx:pt>
          <cx:pt idx="1693">169.19999999999999</cx:pt>
          <cx:pt idx="1694">166.90000000000001</cx:pt>
          <cx:pt idx="1695">166.69999999999999</cx:pt>
          <cx:pt idx="1696">175.94999999999999</cx:pt>
          <cx:pt idx="1697">174.15000000000001</cx:pt>
          <cx:pt idx="1698">173.05000000000001</cx:pt>
          <cx:pt idx="1699">174.80000000000001</cx:pt>
          <cx:pt idx="1700">172.94999999999999</cx:pt>
          <cx:pt idx="1701">179.84999999999999</cx:pt>
          <cx:pt idx="1702">179.84999999999999</cx:pt>
          <cx:pt idx="1703">181.84999999999999</cx:pt>
          <cx:pt idx="1704">182.69999999999999</cx:pt>
          <cx:pt idx="1705">180.55000000000001</cx:pt>
          <cx:pt idx="1706">183.09999999999999</cx:pt>
          <cx:pt idx="1707">180.80000000000001</cx:pt>
          <cx:pt idx="1708">181.05000000000001</cx:pt>
          <cx:pt idx="1709">176.90000000000001</cx:pt>
          <cx:pt idx="1710">182.75</cx:pt>
          <cx:pt idx="1711">185.25</cx:pt>
          <cx:pt idx="1712">184.59999999999999</cx:pt>
          <cx:pt idx="1713">179.94999999999999</cx:pt>
          <cx:pt idx="1714">182</cx:pt>
          <cx:pt idx="1715">183.44999999999999</cx:pt>
          <cx:pt idx="1716">176.80000000000001</cx:pt>
          <cx:pt idx="1717">173.69999999999999</cx:pt>
          <cx:pt idx="1718">168.75</cx:pt>
          <cx:pt idx="1719">171.09999999999999</cx:pt>
          <cx:pt idx="1720">173.15000000000001</cx:pt>
          <cx:pt idx="1721">179.44999999999999</cx:pt>
          <cx:pt idx="1722">180</cx:pt>
          <cx:pt idx="1723">183.69999999999999</cx:pt>
          <cx:pt idx="1724">189.15000000000001</cx:pt>
          <cx:pt idx="1725">190.05000000000001</cx:pt>
          <cx:pt idx="1726">197.84999999999999</cx:pt>
          <cx:pt idx="1727">193.69999999999999</cx:pt>
          <cx:pt idx="1728">192.44999999999999</cx:pt>
          <cx:pt idx="1729">192</cx:pt>
          <cx:pt idx="1730">194</cx:pt>
          <cx:pt idx="1731">198.94999999999999</cx:pt>
          <cx:pt idx="1732">200.09999999999999</cx:pt>
          <cx:pt idx="1733">200.19999999999999</cx:pt>
          <cx:pt idx="1734">199.84999999999999</cx:pt>
          <cx:pt idx="1735">200.90000000000001</cx:pt>
          <cx:pt idx="1736">199.44999999999999</cx:pt>
          <cx:pt idx="1737">203.30000000000001</cx:pt>
          <cx:pt idx="1738">200.80000000000001</cx:pt>
          <cx:pt idx="1739">199.90000000000001</cx:pt>
          <cx:pt idx="1740">194.80000000000001</cx:pt>
          <cx:pt idx="1741">198.40000000000001</cx:pt>
          <cx:pt idx="1742">194.84999999999999</cx:pt>
          <cx:pt idx="1743">194.90000000000001</cx:pt>
          <cx:pt idx="1744">195.15000000000001</cx:pt>
          <cx:pt idx="1745">193.15000000000001</cx:pt>
          <cx:pt idx="1746">194.30000000000001</cx:pt>
          <cx:pt idx="1747">194.09999999999999</cx:pt>
          <cx:pt idx="1748">191.75</cx:pt>
          <cx:pt idx="1749">191.80000000000001</cx:pt>
          <cx:pt idx="1750">192.30000000000001</cx:pt>
          <cx:pt idx="1751">196.94999999999999</cx:pt>
          <cx:pt idx="1752">196.55000000000001</cx:pt>
          <cx:pt idx="1753">196.34999999999999</cx:pt>
          <cx:pt idx="1754">198.34999999999999</cx:pt>
          <cx:pt idx="1755">193.59999999999999</cx:pt>
          <cx:pt idx="1756">194.55000000000001</cx:pt>
          <cx:pt idx="1757">194.44999999999999</cx:pt>
          <cx:pt idx="1758">0</cx:pt>
          <cx:pt idx="1759">195.69999999999999</cx:pt>
          <cx:pt idx="1760">196.69999999999999</cx:pt>
          <cx:pt idx="1761">193.80000000000001</cx:pt>
          <cx:pt idx="1762">0</cx:pt>
          <cx:pt idx="1763">197.59999999999999</cx:pt>
          <cx:pt idx="1764">200.59999999999999</cx:pt>
          <cx:pt idx="1765">0</cx:pt>
          <cx:pt idx="1766">210.69999999999999</cx:pt>
          <cx:pt idx="1767">211.09999999999999</cx:pt>
          <cx:pt idx="1768">210.30000000000001</cx:pt>
          <cx:pt idx="1769">216</cx:pt>
          <cx:pt idx="1770">215</cx:pt>
          <cx:pt idx="1771">214.5</cx:pt>
          <cx:pt idx="1772">210.59999999999999</cx:pt>
          <cx:pt idx="1773">212.5</cx:pt>
          <cx:pt idx="1774">217</cx:pt>
          <cx:pt idx="1775">217.19999999999999</cx:pt>
          <cx:pt idx="1776">217.40000000000001</cx:pt>
          <cx:pt idx="1777">212.80000000000001</cx:pt>
          <cx:pt idx="1778">214</cx:pt>
          <cx:pt idx="1779">207.80000000000001</cx:pt>
          <cx:pt idx="1780">208.5</cx:pt>
          <cx:pt idx="1781">206.80000000000001</cx:pt>
          <cx:pt idx="1782">209.5</cx:pt>
          <cx:pt idx="1783">213.59999999999999</cx:pt>
          <cx:pt idx="1784">213</cx:pt>
          <cx:pt idx="1785">215.19999999999999</cx:pt>
          <cx:pt idx="1786">209.59999999999999</cx:pt>
          <cx:pt idx="1787">212</cx:pt>
          <cx:pt idx="1788">213.19999999999999</cx:pt>
          <cx:pt idx="1789">212.80000000000001</cx:pt>
          <cx:pt idx="1790">213.59999999999999</cx:pt>
          <cx:pt idx="1791">210.19999999999999</cx:pt>
          <cx:pt idx="1792">211</cx:pt>
          <cx:pt idx="1793">212.09999999999999</cx:pt>
          <cx:pt idx="1794">210</cx:pt>
          <cx:pt idx="1795">216.5</cx:pt>
          <cx:pt idx="1796">216</cx:pt>
          <cx:pt idx="1797">213.30000000000001</cx:pt>
          <cx:pt idx="1798">221.5</cx:pt>
          <cx:pt idx="1799">217.90000000000001</cx:pt>
          <cx:pt idx="1800">216.30000000000001</cx:pt>
          <cx:pt idx="1801">220.40000000000001</cx:pt>
          <cx:pt idx="1802">221.69999999999999</cx:pt>
          <cx:pt idx="1803">226.40000000000001</cx:pt>
          <cx:pt idx="1804">225.09999999999999</cx:pt>
          <cx:pt idx="1805">224.5</cx:pt>
          <cx:pt idx="1806">230.80000000000001</cx:pt>
          <cx:pt idx="1807">235.40000000000001</cx:pt>
          <cx:pt idx="1808">237.40000000000001</cx:pt>
          <cx:pt idx="1809">236.40000000000001</cx:pt>
          <cx:pt idx="1810">237.5</cx:pt>
          <cx:pt idx="1811">235.80000000000001</cx:pt>
          <cx:pt idx="1812">237.40000000000001</cx:pt>
          <cx:pt idx="1813">236.80000000000001</cx:pt>
          <cx:pt idx="1814">238.80000000000001</cx:pt>
          <cx:pt idx="1815">234.5</cx:pt>
          <cx:pt idx="1816">234.40000000000001</cx:pt>
          <cx:pt idx="1817">217.90000000000001</cx:pt>
          <cx:pt idx="1818">225.40000000000001</cx:pt>
          <cx:pt idx="1819">224.90000000000001</cx:pt>
          <cx:pt idx="1820">228.69999999999999</cx:pt>
          <cx:pt idx="1821">224</cx:pt>
          <cx:pt idx="1822">222.40000000000001</cx:pt>
          <cx:pt idx="1823">220.90000000000001</cx:pt>
          <cx:pt idx="1824">210.34999999999999</cx:pt>
          <cx:pt idx="1825">0</cx:pt>
          <cx:pt idx="1826">212.34999999999999</cx:pt>
          <cx:pt idx="1827">210</cx:pt>
          <cx:pt idx="1828">211.44999999999999</cx:pt>
          <cx:pt idx="1829">211.69999999999999</cx:pt>
          <cx:pt idx="1830">206.80000000000001</cx:pt>
          <cx:pt idx="1831">208.5</cx:pt>
          <cx:pt idx="1832">204.05000000000001</cx:pt>
          <cx:pt idx="1833">209.44999999999999</cx:pt>
          <cx:pt idx="1834">216.5</cx:pt>
          <cx:pt idx="1835">211.44999999999999</cx:pt>
          <cx:pt idx="1836">204.40000000000001</cx:pt>
          <cx:pt idx="1837">204</cx:pt>
          <cx:pt idx="1838">209.05000000000001</cx:pt>
          <cx:pt idx="1839">211.44999999999999</cx:pt>
          <cx:pt idx="1840">210</cx:pt>
          <cx:pt idx="1841">211.75</cx:pt>
          <cx:pt idx="1842">210.65000000000001</cx:pt>
          <cx:pt idx="1843">206.5</cx:pt>
          <cx:pt idx="1844">206.84999999999999</cx:pt>
          <cx:pt idx="1845">209.84999999999999</cx:pt>
          <cx:pt idx="1846">207.34999999999999</cx:pt>
          <cx:pt idx="1847">213.40000000000001</cx:pt>
          <cx:pt idx="1848">214.55000000000001</cx:pt>
          <cx:pt idx="1849">217.40000000000001</cx:pt>
          <cx:pt idx="1850">220.59999999999999</cx:pt>
          <cx:pt idx="1851">215.30000000000001</cx:pt>
          <cx:pt idx="1852">216.5</cx:pt>
          <cx:pt idx="1853">0</cx:pt>
          <cx:pt idx="1854">220.94999999999999</cx:pt>
          <cx:pt idx="1855">219.34999999999999</cx:pt>
          <cx:pt idx="1856">219.69999999999999</cx:pt>
          <cx:pt idx="1857">212.34999999999999</cx:pt>
          <cx:pt idx="1858">213.69999999999999</cx:pt>
          <cx:pt idx="1859">213.69999999999999</cx:pt>
          <cx:pt idx="1860">212.90000000000001</cx:pt>
          <cx:pt idx="1861">211.90000000000001</cx:pt>
          <cx:pt idx="1862">212.40000000000001</cx:pt>
          <cx:pt idx="1863">219.80000000000001</cx:pt>
          <cx:pt idx="1864">219.15000000000001</cx:pt>
          <cx:pt idx="1865">220.94999999999999</cx:pt>
          <cx:pt idx="1866">228.59999999999999</cx:pt>
          <cx:pt idx="1867">228.5</cx:pt>
          <cx:pt idx="1868">228</cx:pt>
          <cx:pt idx="1869">226.90000000000001</cx:pt>
          <cx:pt idx="1870">226.44999999999999</cx:pt>
          <cx:pt idx="1871">226.09999999999999</cx:pt>
          <cx:pt idx="1872">224.90000000000001</cx:pt>
          <cx:pt idx="1873">225</cx:pt>
          <cx:pt idx="1874">225.80000000000001</cx:pt>
          <cx:pt idx="1875">225.19999999999999</cx:pt>
          <cx:pt idx="1876">224.75</cx:pt>
          <cx:pt idx="1877">223.15000000000001</cx:pt>
          <cx:pt idx="1878">220.40000000000001</cx:pt>
          <cx:pt idx="1879">221.09999999999999</cx:pt>
          <cx:pt idx="1880">218.34999999999999</cx:pt>
          <cx:pt idx="1881">214.80000000000001</cx:pt>
          <cx:pt idx="1882">215.55000000000001</cx:pt>
          <cx:pt idx="1883">0</cx:pt>
          <cx:pt idx="1884">211.69999999999999</cx:pt>
          <cx:pt idx="1885">215.05000000000001</cx:pt>
          <cx:pt idx="1886">205.90000000000001</cx:pt>
          <cx:pt idx="1887">207.90000000000001</cx:pt>
          <cx:pt idx="1888">206.09999999999999</cx:pt>
          <cx:pt idx="1889">208.15000000000001</cx:pt>
          <cx:pt idx="1890">211.69999999999999</cx:pt>
          <cx:pt idx="1891">209.75</cx:pt>
          <cx:pt idx="1892">211.94999999999999</cx:pt>
          <cx:pt idx="1893">212.40000000000001</cx:pt>
          <cx:pt idx="1894">213.59999999999999</cx:pt>
          <cx:pt idx="1895">213.90000000000001</cx:pt>
          <cx:pt idx="1896">212.19999999999999</cx:pt>
          <cx:pt idx="1897">209.05000000000001</cx:pt>
          <cx:pt idx="1898">201.65000000000001</cx:pt>
          <cx:pt idx="1899">196.62</cx:pt>
          <cx:pt idx="1900">205.65000000000001</cx:pt>
          <cx:pt idx="1901">205.84999999999999</cx:pt>
          <cx:pt idx="1902">209</cx:pt>
          <cx:pt idx="1903">208.09999999999999</cx:pt>
          <cx:pt idx="1904">204.40000000000001</cx:pt>
          <cx:pt idx="1905">203.84999999999999</cx:pt>
          <cx:pt idx="1906">204.25</cx:pt>
          <cx:pt idx="1907">202.75</cx:pt>
          <cx:pt idx="1908">203.84999999999999</cx:pt>
          <cx:pt idx="1909">202.40000000000001</cx:pt>
          <cx:pt idx="1910">204.05000000000001</cx:pt>
          <cx:pt idx="1911">202.5</cx:pt>
          <cx:pt idx="1912">202.34999999999999</cx:pt>
          <cx:pt idx="1913">201.19999999999999</cx:pt>
          <cx:pt idx="1914">200.69999999999999</cx:pt>
          <cx:pt idx="1915">202.44999999999999</cx:pt>
          <cx:pt idx="1916">202.59999999999999</cx:pt>
          <cx:pt idx="1917">202.90000000000001</cx:pt>
          <cx:pt idx="1918">200.44999999999999</cx:pt>
          <cx:pt idx="1919">199.18000000000001</cx:pt>
          <cx:pt idx="1920">196.74000000000001</cx:pt>
          <cx:pt idx="1921">191.13999999999999</cx:pt>
          <cx:pt idx="1922">192.96000000000001</cx:pt>
          <cx:pt idx="1923">195.36000000000001</cx:pt>
          <cx:pt idx="1924">195.96000000000001</cx:pt>
          <cx:pt idx="1925">196.59999999999999</cx:pt>
          <cx:pt idx="1926">196.90000000000001</cx:pt>
          <cx:pt idx="1927">198.09999999999999</cx:pt>
          <cx:pt idx="1928">197.46000000000001</cx:pt>
          <cx:pt idx="1929">195.13999999999999</cx:pt>
          <cx:pt idx="1930">195.02000000000001</cx:pt>
          <cx:pt idx="1931">192.34</cx:pt>
          <cx:pt idx="1932">192.28</cx:pt>
          <cx:pt idx="1933">194.62</cx:pt>
          <cx:pt idx="1934">190.5</cx:pt>
          <cx:pt idx="1935">189</cx:pt>
          <cx:pt idx="1936">190.31999999999999</cx:pt>
          <cx:pt idx="1937">189.96000000000001</cx:pt>
          <cx:pt idx="1938">191.40000000000001</cx:pt>
          <cx:pt idx="1939">190.36000000000001</cx:pt>
          <cx:pt idx="1940">191.86000000000001</cx:pt>
          <cx:pt idx="1941">191.18000000000001</cx:pt>
          <cx:pt idx="1942">185.59999999999999</cx:pt>
          <cx:pt idx="1943">183.12</cx:pt>
          <cx:pt idx="1944">190.41999999999999</cx:pt>
          <cx:pt idx="1945">194.91999999999999</cx:pt>
          <cx:pt idx="1946">193.28</cx:pt>
          <cx:pt idx="1947">198.34</cx:pt>
          <cx:pt idx="1948">196.40000000000001</cx:pt>
          <cx:pt idx="1949">195.16</cx:pt>
          <cx:pt idx="1950">197.06</cx:pt>
          <cx:pt idx="1951">194.5</cx:pt>
          <cx:pt idx="1952">195.25999999999999</cx:pt>
          <cx:pt idx="1953">195.59999999999999</cx:pt>
          <cx:pt idx="1954">193.86000000000001</cx:pt>
          <cx:pt idx="1955">197.84</cx:pt>
          <cx:pt idx="1956">196.97999999999999</cx:pt>
          <cx:pt idx="1957">195.5</cx:pt>
          <cx:pt idx="1958">195.68000000000001</cx:pt>
          <cx:pt idx="1959">197.58000000000001</cx:pt>
          <cx:pt idx="1960">197.25999999999999</cx:pt>
          <cx:pt idx="1961">200.84999999999999</cx:pt>
          <cx:pt idx="1962">200.05000000000001</cx:pt>
          <cx:pt idx="1963">201.09999999999999</cx:pt>
          <cx:pt idx="1964">201.15000000000001</cx:pt>
          <cx:pt idx="1965">200.44999999999999</cx:pt>
          <cx:pt idx="1966">202.59999999999999</cx:pt>
          <cx:pt idx="1967">198.69999999999999</cx:pt>
          <cx:pt idx="1968">198.94</cx:pt>
          <cx:pt idx="1969">198.40000000000001</cx:pt>
          <cx:pt idx="1970">201.44999999999999</cx:pt>
          <cx:pt idx="1971">199.91999999999999</cx:pt>
          <cx:pt idx="1972">200.09999999999999</cx:pt>
          <cx:pt idx="1973">201.69999999999999</cx:pt>
          <cx:pt idx="1974">204.05000000000001</cx:pt>
          <cx:pt idx="1975">204.55000000000001</cx:pt>
          <cx:pt idx="1976">205.80000000000001</cx:pt>
          <cx:pt idx="1977">205.59999999999999</cx:pt>
          <cx:pt idx="1978">205.05000000000001</cx:pt>
          <cx:pt idx="1979">206.05000000000001</cx:pt>
          <cx:pt idx="1980">206.40000000000001</cx:pt>
          <cx:pt idx="1981">207.55000000000001</cx:pt>
          <cx:pt idx="1982">207.90000000000001</cx:pt>
          <cx:pt idx="1983">212.34999999999999</cx:pt>
          <cx:pt idx="1984">213.69999999999999</cx:pt>
          <cx:pt idx="1985">211.80000000000001</cx:pt>
          <cx:pt idx="1986">209.55000000000001</cx:pt>
          <cx:pt idx="1987">210.69999999999999</cx:pt>
          <cx:pt idx="1988">207.80000000000001</cx:pt>
          <cx:pt idx="1989">206</cx:pt>
          <cx:pt idx="1990">198.74000000000001</cx:pt>
          <cx:pt idx="1991">198.31999999999999</cx:pt>
          <cx:pt idx="1992">195.41999999999999</cx:pt>
          <cx:pt idx="1993">202.59999999999999</cx:pt>
          <cx:pt idx="1994">199.96000000000001</cx:pt>
          <cx:pt idx="1995">197.18000000000001</cx:pt>
          <cx:pt idx="1996">200.80000000000001</cx:pt>
          <cx:pt idx="1997">204.69999999999999</cx:pt>
          <cx:pt idx="1998">203</cx:pt>
          <cx:pt idx="1999">203.15000000000001</cx:pt>
          <cx:pt idx="2000">200.09999999999999</cx:pt>
          <cx:pt idx="2001">199.34</cx:pt>
          <cx:pt idx="2002">196.91999999999999</cx:pt>
          <cx:pt idx="2003">197</cx:pt>
          <cx:pt idx="2004">199.19999999999999</cx:pt>
          <cx:pt idx="2005">198.19999999999999</cx:pt>
          <cx:pt idx="2006">196.19999999999999</cx:pt>
          <cx:pt idx="2007">200.59999999999999</cx:pt>
          <cx:pt idx="2008">202.90000000000001</cx:pt>
          <cx:pt idx="2009">207.80000000000001</cx:pt>
          <cx:pt idx="2010">208.80000000000001</cx:pt>
          <cx:pt idx="2011">209.55000000000001</cx:pt>
          <cx:pt idx="2012">209.75</cx:pt>
          <cx:pt idx="2013">209.65000000000001</cx:pt>
          <cx:pt idx="2014">0</cx:pt>
          <cx:pt idx="2015">213.34999999999999</cx:pt>
          <cx:pt idx="2016">220</cx:pt>
          <cx:pt idx="2017">218.5</cx:pt>
          <cx:pt idx="2018">0</cx:pt>
          <cx:pt idx="2019">218.15000000000001</cx:pt>
          <cx:pt idx="2020">213.55000000000001</cx:pt>
          <cx:pt idx="2021">218.84999999999999</cx:pt>
          <cx:pt idx="2022">219.69999999999999</cx:pt>
          <cx:pt idx="2023">222.80000000000001</cx:pt>
          <cx:pt idx="2024">221.09999999999999</cx:pt>
          <cx:pt idx="2025">216.30000000000001</cx:pt>
          <cx:pt idx="2026">218.19999999999999</cx:pt>
          <cx:pt idx="2027">216.55000000000001</cx:pt>
          <cx:pt idx="2028">215.09999999999999</cx:pt>
          <cx:pt idx="2029">206.69999999999999</cx:pt>
          <cx:pt idx="2030">207.5</cx:pt>
          <cx:pt idx="2031">214.09999999999999</cx:pt>
          <cx:pt idx="2032">214.5</cx:pt>
          <cx:pt idx="2033">206.90000000000001</cx:pt>
          <cx:pt idx="2034">208.25</cx:pt>
          <cx:pt idx="2035">211.19999999999999</cx:pt>
          <cx:pt idx="2036">212.59999999999999</cx:pt>
          <cx:pt idx="2037">208.69999999999999</cx:pt>
          <cx:pt idx="2038">204.65000000000001</cx:pt>
          <cx:pt idx="2039">207.19999999999999</cx:pt>
          <cx:pt idx="2040">208.59999999999999</cx:pt>
          <cx:pt idx="2041">214</cx:pt>
          <cx:pt idx="2042">216.84999999999999</cx:pt>
          <cx:pt idx="2043">216.84999999999999</cx:pt>
          <cx:pt idx="2044">210.90000000000001</cx:pt>
          <cx:pt idx="2045">213.75</cx:pt>
          <cx:pt idx="2046">214.65000000000001</cx:pt>
          <cx:pt idx="2047">209.34999999999999</cx:pt>
          <cx:pt idx="2048">205.44999999999999</cx:pt>
          <cx:pt idx="2049">199.69999999999999</cx:pt>
          <cx:pt idx="2050">195.34</cx:pt>
          <cx:pt idx="2051">185.18000000000001</cx:pt>
          <cx:pt idx="2052">189.34</cx:pt>
          <cx:pt idx="2053">183.78</cx:pt>
          <cx:pt idx="2054">175.63999999999999</cx:pt>
          <cx:pt idx="2055">176.02000000000001</cx:pt>
          <cx:pt idx="2056">171.81999999999999</cx:pt>
          <cx:pt idx="2057">164.18000000000001</cx:pt>
          <cx:pt idx="2058">161.40000000000001</cx:pt>
          <cx:pt idx="2059">164.41999999999999</cx:pt>
          <cx:pt idx="2060">171.91999999999999</cx:pt>
          <cx:pt idx="2061">169.02000000000001</cx:pt>
          <cx:pt idx="2062">172.62</cx:pt>
          <cx:pt idx="2063">175.68000000000001</cx:pt>
          <cx:pt idx="2064">173.96000000000001</cx:pt>
          <cx:pt idx="2065">184.25999999999999</cx:pt>
          <cx:pt idx="2066">184.28</cx:pt>
          <cx:pt idx="2067">183.38</cx:pt>
          <cx:pt idx="2068">183.63999999999999</cx:pt>
          <cx:pt idx="2069">183.5</cx:pt>
          <cx:pt idx="2070">181.75999999999999</cx:pt>
          <cx:pt idx="2071">181.68000000000001</cx:pt>
          <cx:pt idx="2072">177.24000000000001</cx:pt>
          <cx:pt idx="2073">179.80000000000001</cx:pt>
          <cx:pt idx="2074">186.09999999999999</cx:pt>
          <cx:pt idx="2075">179.68000000000001</cx:pt>
          <cx:pt idx="2076">176.59999999999999</cx:pt>
          <cx:pt idx="2077">174.74000000000001</cx:pt>
          <cx:pt idx="2078">173.22</cx:pt>
          <cx:pt idx="2079">169.5</cx:pt>
          <cx:pt idx="2080">170.30000000000001</cx:pt>
          <cx:pt idx="2081">155.78</cx:pt>
          <cx:pt idx="2082">159.03999999999999</cx:pt>
          <cx:pt idx="2083">155.28</cx:pt>
          <cx:pt idx="2084">155.69999999999999</cx:pt>
          <cx:pt idx="2085">153.81999999999999</cx:pt>
          <cx:pt idx="2086">152.52000000000001</cx:pt>
          <cx:pt idx="2087">0</cx:pt>
          <cx:pt idx="2088">157.80000000000001</cx:pt>
          <cx:pt idx="2089">160.69999999999999</cx:pt>
          <cx:pt idx="2090">164.18000000000001</cx:pt>
          <cx:pt idx="2091">163</cx:pt>
          <cx:pt idx="2092">158.91999999999999</cx:pt>
          <cx:pt idx="2093">156.52000000000001</cx:pt>
          <cx:pt idx="2094">157.68000000000001</cx:pt>
          <cx:pt idx="2095">157.44</cx:pt>
          <cx:pt idx="2096">158.44</cx:pt>
          <cx:pt idx="2097">157.41999999999999</cx:pt>
          <cx:pt idx="2098">158.24000000000001</cx:pt>
          <cx:pt idx="2099">157.52000000000001</cx:pt>
          <cx:pt idx="2100">155.58000000000001</cx:pt>
          <cx:pt idx="2101">157.62</cx:pt>
          <cx:pt idx="2102">153.06</cx:pt>
          <cx:pt idx="2103">154.66</cx:pt>
          <cx:pt idx="2104">158.19999999999999</cx:pt>
          <cx:pt idx="2105">158.40000000000001</cx:pt>
          <cx:pt idx="2106">162.88</cx:pt>
          <cx:pt idx="2107">162</cx:pt>
          <cx:pt idx="2108">166.80000000000001</cx:pt>
          <cx:pt idx="2109">166.53999999999999</cx:pt>
          <cx:pt idx="2110">166.53999999999999</cx:pt>
          <cx:pt idx="2111">163.09999999999999</cx:pt>
          <cx:pt idx="2112">165.28</cx:pt>
          <cx:pt idx="2113">165.52000000000001</cx:pt>
          <cx:pt idx="2114">166.5</cx:pt>
          <cx:pt idx="2115">0</cx:pt>
          <cx:pt idx="2116">173.46000000000001</cx:pt>
          <cx:pt idx="2117">171.06</cx:pt>
          <cx:pt idx="2118">175.66</cx:pt>
          <cx:pt idx="2119">178.53999999999999</cx:pt>
          <cx:pt idx="2120">179</cx:pt>
          <cx:pt idx="2121">0</cx:pt>
          <cx:pt idx="2122">177.94</cx:pt>
          <cx:pt idx="2123">177.66</cx:pt>
          <cx:pt idx="2124">175.53999999999999</cx:pt>
          <cx:pt idx="2125">171.06</cx:pt>
          <cx:pt idx="2126">165.18000000000001</cx:pt>
          <cx:pt idx="2127">164.53999999999999</cx:pt>
          <cx:pt idx="2128">169.36000000000001</cx:pt>
          <cx:pt idx="2129">164.52000000000001</cx:pt>
          <cx:pt idx="2130">165.41999999999999</cx:pt>
          <cx:pt idx="2131">167.52000000000001</cx:pt>
          <cx:pt idx="2132">163.88</cx:pt>
          <cx:pt idx="2133">157.28</cx:pt>
          <cx:pt idx="2134">0</cx:pt>
          <cx:pt idx="2135">165.24000000000001</cx:pt>
          <cx:pt idx="2136">164.25999999999999</cx:pt>
          <cx:pt idx="2137">164.31999999999999</cx:pt>
          <cx:pt idx="2138">158.38</cx:pt>
          <cx:pt idx="2139">159.72</cx:pt>
          <cx:pt idx="2140">155</cx:pt>
          <cx:pt idx="2141">158.69999999999999</cx:pt>
          <cx:pt idx="2142">165.86000000000001</cx:pt>
          <cx:pt idx="2143">169.25999999999999</cx:pt>
          <cx:pt idx="2144">163.38</cx:pt>
          <cx:pt idx="2145">168.81999999999999</cx:pt>
          <cx:pt idx="2146">165</cx:pt>
          <cx:pt idx="2147">163.68000000000001</cx:pt>
          <cx:pt idx="2148">165.66</cx:pt>
          <cx:pt idx="2149">169.47999999999999</cx:pt>
          <cx:pt idx="2150">175.28</cx:pt>
          <cx:pt idx="2151">175.13999999999999</cx:pt>
          <cx:pt idx="2152">177.16</cx:pt>
          <cx:pt idx="2153">176.94</cx:pt>
          <cx:pt idx="2154">176.72</cx:pt>
          <cx:pt idx="2155">174.56</cx:pt>
          <cx:pt idx="2156">175.40000000000001</cx:pt>
          <cx:pt idx="2157">179.28</cx:pt>
          <cx:pt idx="2158">181.56</cx:pt>
          <cx:pt idx="2159">180.56</cx:pt>
          <cx:pt idx="2160">178.47999999999999</cx:pt>
          <cx:pt idx="2161">180.66</cx:pt>
          <cx:pt idx="2162">182.47999999999999</cx:pt>
          <cx:pt idx="2163">180.13999999999999</cx:pt>
          <cx:pt idx="2164">181.78</cx:pt>
          <cx:pt idx="2165">179.62</cx:pt>
          <cx:pt idx="2166">184.25999999999999</cx:pt>
          <cx:pt idx="2167">182.63999999999999</cx:pt>
          <cx:pt idx="2168">182.44</cx:pt>
          <cx:pt idx="2169">181.28</cx:pt>
          <cx:pt idx="2170">184.19999999999999</cx:pt>
          <cx:pt idx="2171">181.36000000000001</cx:pt>
          <cx:pt idx="2172">182.08000000000001</cx:pt>
          <cx:pt idx="2173">178.66</cx:pt>
          <cx:pt idx="2174">173.13999999999999</cx:pt>
          <cx:pt idx="2175">174.19999999999999</cx:pt>
          <cx:pt idx="2176">173.56</cx:pt>
          <cx:pt idx="2177">173.31999999999999</cx:pt>
          <cx:pt idx="2178">171.30000000000001</cx:pt>
          <cx:pt idx="2179">170.59999999999999</cx:pt>
          <cx:pt idx="2180">171.62</cx:pt>
          <cx:pt idx="2181">169.28</cx:pt>
          <cx:pt idx="2182">164.03999999999999</cx:pt>
          <cx:pt idx="2183">169.53999999999999</cx:pt>
          <cx:pt idx="2184">165.5</cx:pt>
          <cx:pt idx="2185">166.36000000000001</cx:pt>
          <cx:pt idx="2186">166.88</cx:pt>
          <cx:pt idx="2187">169.16</cx:pt>
          <cx:pt idx="2188">172.78</cx:pt>
          <cx:pt idx="2189">171.19999999999999</cx:pt>
          <cx:pt idx="2190">167.59999999999999</cx:pt>
          <cx:pt idx="2191">170.68000000000001</cx:pt>
          <cx:pt idx="2192">165.81999999999999</cx:pt>
          <cx:pt idx="2193">167.40000000000001</cx:pt>
          <cx:pt idx="2194">164.66</cx:pt>
          <cx:pt idx="2195">166.06</cx:pt>
          <cx:pt idx="2196">162.30000000000001</cx:pt>
          <cx:pt idx="2197">158.56</cx:pt>
          <cx:pt idx="2198">158.63999999999999</cx:pt>
          <cx:pt idx="2199">158.56</cx:pt>
          <cx:pt idx="2200">159.18000000000001</cx:pt>
          <cx:pt idx="2201">155.28</cx:pt>
          <cx:pt idx="2202">158.08000000000001</cx:pt>
          <cx:pt idx="2203">159.86000000000001</cx:pt>
          <cx:pt idx="2204">166.44</cx:pt>
          <cx:pt idx="2205">164.91999999999999</cx:pt>
          <cx:pt idx="2206">165.59999999999999</cx:pt>
          <cx:pt idx="2207">162.86000000000001</cx:pt>
          <cx:pt idx="2208">162.75999999999999</cx:pt>
          <cx:pt idx="2209">162.40000000000001</cx:pt>
          <cx:pt idx="2210">163.97999999999999</cx:pt>
          <cx:pt idx="2211">168.34</cx:pt>
          <cx:pt idx="2212">167.19999999999999</cx:pt>
          <cx:pt idx="2213">170.66</cx:pt>
          <cx:pt idx="2214">176.13999999999999</cx:pt>
          <cx:pt idx="2215">175.96000000000001</cx:pt>
          <cx:pt idx="2216">168.80000000000001</cx:pt>
          <cx:pt idx="2217">171.25999999999999</cx:pt>
          <cx:pt idx="2218">173.69999999999999</cx:pt>
          <cx:pt idx="2219">176.03999999999999</cx:pt>
          <cx:pt idx="2220">177.62</cx:pt>
          <cx:pt idx="2221">179.58000000000001</cx:pt>
          <cx:pt idx="2222">181</cx:pt>
          <cx:pt idx="2223">180.80000000000001</cx:pt>
          <cx:pt idx="2224">182.46000000000001</cx:pt>
          <cx:pt idx="2225">183.40000000000001</cx:pt>
          <cx:pt idx="2226">181.06</cx:pt>
          <cx:pt idx="2227">185.94</cx:pt>
          <cx:pt idx="2228">186.56</cx:pt>
          <cx:pt idx="2229">187.58000000000001</cx:pt>
          <cx:pt idx="2230">188.53999999999999</cx:pt>
          <cx:pt idx="2231">193.5</cx:pt>
          <cx:pt idx="2232">192.24000000000001</cx:pt>
          <cx:pt idx="2233">192.12</cx:pt>
          <cx:pt idx="2234">191.08000000000001</cx:pt>
          <cx:pt idx="2235">189.13999999999999</cx:pt>
          <cx:pt idx="2236">188.80000000000001</cx:pt>
          <cx:pt idx="2237">192.09999999999999</cx:pt>
          <cx:pt idx="2238">192.16</cx:pt>
          <cx:pt idx="2239">192.72</cx:pt>
          <cx:pt idx="2240">192.5</cx:pt>
          <cx:pt idx="2241">195.25999999999999</cx:pt>
          <cx:pt idx="2242">190.68000000000001</cx:pt>
          <cx:pt idx="2243">190.68000000000001</cx:pt>
          <cx:pt idx="2244">191.97999999999999</cx:pt>
          <cx:pt idx="2245">193.03999999999999</cx:pt>
          <cx:pt idx="2246">193.5</cx:pt>
          <cx:pt idx="2247">193.81999999999999</cx:pt>
          <cx:pt idx="2248">192.88</cx:pt>
          <cx:pt idx="2249">191.47999999999999</cx:pt>
          <cx:pt idx="2250">191.25999999999999</cx:pt>
          <cx:pt idx="2251">194.5</cx:pt>
          <cx:pt idx="2252">193.19999999999999</cx:pt>
          <cx:pt idx="2253">197.90000000000001</cx:pt>
          <cx:pt idx="2254">196.02000000000001</cx:pt>
          <cx:pt idx="2255">191.28</cx:pt>
          <cx:pt idx="2256">189.88</cx:pt>
          <cx:pt idx="2257">190</cx:pt>
          <cx:pt idx="2258">188.72</cx:pt>
          <cx:pt idx="2259">191</cx:pt>
          <cx:pt idx="2260">188.5</cx:pt>
          <cx:pt idx="2261">189.5</cx:pt>
          <cx:pt idx="2262">190.91999999999999</cx:pt>
          <cx:pt idx="2263">189.36000000000001</cx:pt>
          <cx:pt idx="2264">190.06</cx:pt>
          <cx:pt idx="2265">188.47999999999999</cx:pt>
          <cx:pt idx="2266">193.24000000000001</cx:pt>
          <cx:pt idx="2267">192.5</cx:pt>
          <cx:pt idx="2268">193</cx:pt>
          <cx:pt idx="2269">0</cx:pt>
          <cx:pt idx="2270">197.38</cx:pt>
          <cx:pt idx="2271">195.08000000000001</cx:pt>
          <cx:pt idx="2272">198.88</cx:pt>
          <cx:pt idx="2273">201.05000000000001</cx:pt>
          <cx:pt idx="2274">199.75999999999999</cx:pt>
          <cx:pt idx="2275">201.09999999999999</cx:pt>
          <cx:pt idx="2276">203.94999999999999</cx:pt>
          <cx:pt idx="2277">198.41999999999999</cx:pt>
          <cx:pt idx="2278">202.05000000000001</cx:pt>
          <cx:pt idx="2279">204.30000000000001</cx:pt>
          <cx:pt idx="2280">206.15000000000001</cx:pt>
          <cx:pt idx="2281">206.25</cx:pt>
          <cx:pt idx="2282">202.30000000000001</cx:pt>
          <cx:pt idx="2283">205.55000000000001</cx:pt>
          <cx:pt idx="2284">206.09999999999999</cx:pt>
          <cx:pt idx="2285">206.84999999999999</cx:pt>
          <cx:pt idx="2286">208</cx:pt>
          <cx:pt idx="2287">213.80000000000001</cx:pt>
          <cx:pt idx="2288">210.69999999999999</cx:pt>
          <cx:pt idx="2289">206.84999999999999</cx:pt>
          <cx:pt idx="2290">207.59999999999999</cx:pt>
          <cx:pt idx="2291">205.69999999999999</cx:pt>
          <cx:pt idx="2292">207.05000000000001</cx:pt>
          <cx:pt idx="2293">203.5</cx:pt>
          <cx:pt idx="2294">205.80000000000001</cx:pt>
          <cx:pt idx="2295">205.34999999999999</cx:pt>
          <cx:pt idx="2296">208.30000000000001</cx:pt>
          <cx:pt idx="2297">208.59999999999999</cx:pt>
          <cx:pt idx="2298">209.34999999999999</cx:pt>
          <cx:pt idx="2299">205.44999999999999</cx:pt>
          <cx:pt idx="2300">206.40000000000001</cx:pt>
          <cx:pt idx="2301">207.65000000000001</cx:pt>
          <cx:pt idx="2302">205.19999999999999</cx:pt>
          <cx:pt idx="2303">206.65000000000001</cx:pt>
          <cx:pt idx="2304">209.80000000000001</cx:pt>
          <cx:pt idx="2305">210.65000000000001</cx:pt>
          <cx:pt idx="2306">212.94999999999999</cx:pt>
          <cx:pt idx="2307">217.80000000000001</cx:pt>
          <cx:pt idx="2308">219</cx:pt>
          <cx:pt idx="2309">217.15000000000001</cx:pt>
          <cx:pt idx="2310">216.15000000000001</cx:pt>
          <cx:pt idx="2311">215.40000000000001</cx:pt>
          <cx:pt idx="2312">210.05000000000001</cx:pt>
          <cx:pt idx="2313">202.19999999999999</cx:pt>
          <cx:pt idx="2314">206.59999999999999</cx:pt>
          <cx:pt idx="2315">195.66</cx:pt>
          <cx:pt idx="2316">198.63999999999999</cx:pt>
          <cx:pt idx="2317">196.24000000000001</cx:pt>
          <cx:pt idx="2318">197.81999999999999</cx:pt>
          <cx:pt idx="2319">203.55000000000001</cx:pt>
          <cx:pt idx="2320">203.90000000000001</cx:pt>
          <cx:pt idx="2321">201.75</cx:pt>
          <cx:pt idx="2322">197.13999999999999</cx:pt>
          <cx:pt idx="2323">200.19999999999999</cx:pt>
          <cx:pt idx="2324">202.75</cx:pt>
          <cx:pt idx="2325">204.69999999999999</cx:pt>
          <cx:pt idx="2326">210.55000000000001</cx:pt>
          <cx:pt idx="2327">213.84999999999999</cx:pt>
          <cx:pt idx="2328">213.30000000000001</cx:pt>
          <cx:pt idx="2329">215.59999999999999</cx:pt>
          <cx:pt idx="2330">190.24000000000001</cx:pt>
          <cx:pt idx="2331">191.69999999999999</cx:pt>
          <cx:pt idx="2332">0</cx:pt>
          <cx:pt idx="2333">194.36000000000001</cx:pt>
          <cx:pt idx="2334">208.65000000000001</cx:pt>
          <cx:pt idx="2335">209.90000000000001</cx:pt>
          <cx:pt idx="2336">210.55000000000001</cx:pt>
          <cx:pt idx="2337">212.25</cx:pt>
          <cx:pt idx="2338">211.84999999999999</cx:pt>
          <cx:pt idx="2339">209.09999999999999</cx:pt>
          <cx:pt idx="2340">211.19999999999999</cx:pt>
          <cx:pt idx="2341">211.09999999999999</cx:pt>
          <cx:pt idx="2342">214.59999999999999</cx:pt>
          <cx:pt idx="2343">211.55000000000001</cx:pt>
          <cx:pt idx="2344">211.19999999999999</cx:pt>
          <cx:pt idx="2345">208.94999999999999</cx:pt>
          <cx:pt idx="2346">210.80000000000001</cx:pt>
          <cx:pt idx="2347">0</cx:pt>
          <cx:pt idx="2348">208.09999999999999</cx:pt>
          <cx:pt idx="2349">202.75</cx:pt>
          <cx:pt idx="2350">201.80000000000001</cx:pt>
          <cx:pt idx="2351">205.34999999999999</cx:pt>
          <cx:pt idx="2352">207.34999999999999</cx:pt>
          <cx:pt idx="2353">205.90000000000001</cx:pt>
          <cx:pt idx="2354">204.40000000000001</cx:pt>
          <cx:pt idx="2355">205.19999999999999</cx:pt>
          <cx:pt idx="2356">206.59999999999999</cx:pt>
          <cx:pt idx="2357">207</cx:pt>
          <cx:pt idx="2358">204.94999999999999</cx:pt>
          <cx:pt idx="2359">204.59999999999999</cx:pt>
          <cx:pt idx="2360">0</cx:pt>
          <cx:pt idx="2361">208.30000000000001</cx:pt>
          <cx:pt idx="2362">209.09999999999999</cx:pt>
          <cx:pt idx="2363">207.84999999999999</cx:pt>
          <cx:pt idx="2364">201.59999999999999</cx:pt>
          <cx:pt idx="2365">201.05000000000001</cx:pt>
          <cx:pt idx="2366">204.05000000000001</cx:pt>
          <cx:pt idx="2367">202.25</cx:pt>
          <cx:pt idx="2368">200.25</cx:pt>
          <cx:pt idx="2369">202.84999999999999</cx:pt>
          <cx:pt idx="2370">207.84999999999999</cx:pt>
          <cx:pt idx="2371">209.5</cx:pt>
          <cx:pt idx="2372">0</cx:pt>
          <cx:pt idx="2373">212.30000000000001</cx:pt>
          <cx:pt idx="2374">213.69999999999999</cx:pt>
          <cx:pt idx="2375">213</cx:pt>
          <cx:pt idx="2376">214.30000000000001</cx:pt>
          <cx:pt idx="2377">218</cx:pt>
          <cx:pt idx="2378">219.05000000000001</cx:pt>
          <cx:pt idx="2379">220.15000000000001</cx:pt>
          <cx:pt idx="2380">218.30000000000001</cx:pt>
          <cx:pt idx="2381">213.30000000000001</cx:pt>
          <cx:pt idx="2382">214.80000000000001</cx:pt>
          <cx:pt idx="2383">212.80000000000001</cx:pt>
          <cx:pt idx="2384">0</cx:pt>
          <cx:pt idx="2385">213.90000000000001</cx:pt>
          <cx:pt idx="2386">214.84999999999999</cx:pt>
          <cx:pt idx="2387">217.65000000000001</cx:pt>
          <cx:pt idx="2388">219.80000000000001</cx:pt>
          <cx:pt idx="2389">223</cx:pt>
          <cx:pt idx="2390">224.19999999999999</cx:pt>
          <cx:pt idx="2391">218.94999999999999</cx:pt>
          <cx:pt idx="2392">216.19999999999999</cx:pt>
          <cx:pt idx="2393">217.90000000000001</cx:pt>
          <cx:pt idx="2394">218.59999999999999</cx:pt>
          <cx:pt idx="2395">221.44999999999999</cx:pt>
          <cx:pt idx="2396">223.44999999999999</cx:pt>
          <cx:pt idx="2397">221.65000000000001</cx:pt>
          <cx:pt idx="2398">219.34999999999999</cx:pt>
          <cx:pt idx="2399">220.69999999999999</cx:pt>
          <cx:pt idx="2400">223.59999999999999</cx:pt>
          <cx:pt idx="2401">223.25</cx:pt>
          <cx:pt idx="2402">227.19999999999999</cx:pt>
          <cx:pt idx="2403">225.25</cx:pt>
          <cx:pt idx="2404">228.5</cx:pt>
          <cx:pt idx="2405">228.34999999999999</cx:pt>
          <cx:pt idx="2406">228.65000000000001</cx:pt>
          <cx:pt idx="2407">231.84999999999999</cx:pt>
          <cx:pt idx="2408">233.34999999999999</cx:pt>
          <cx:pt idx="2409">232.05000000000001</cx:pt>
          <cx:pt idx="2410">230.55000000000001</cx:pt>
          <cx:pt idx="2411">230.19999999999999</cx:pt>
          <cx:pt idx="2412">227.55000000000001</cx:pt>
          <cx:pt idx="2413">229</cx:pt>
          <cx:pt idx="2414">230.25</cx:pt>
          <cx:pt idx="2415">227.15000000000001</cx:pt>
          <cx:pt idx="2416">226.65000000000001</cx:pt>
          <cx:pt idx="2417">227.40000000000001</cx:pt>
          <cx:pt idx="2418">226.34999999999999</cx:pt>
          <cx:pt idx="2419">226.44999999999999</cx:pt>
          <cx:pt idx="2420">224.59999999999999</cx:pt>
          <cx:pt idx="2421">226.40000000000001</cx:pt>
          <cx:pt idx="2422">224.65000000000001</cx:pt>
          <cx:pt idx="2423">223.44999999999999</cx:pt>
          <cx:pt idx="2424">222.69999999999999</cx:pt>
          <cx:pt idx="2425">223.69999999999999</cx:pt>
          <cx:pt idx="2426">222.55000000000001</cx:pt>
          <cx:pt idx="2427">217.65000000000001</cx:pt>
          <cx:pt idx="2428">217.80000000000001</cx:pt>
          <cx:pt idx="2429">221.94999999999999</cx:pt>
          <cx:pt idx="2430">221.40000000000001</cx:pt>
          <cx:pt idx="2431">221</cx:pt>
          <cx:pt idx="2432">221.19999999999999</cx:pt>
          <cx:pt idx="2433">220</cx:pt>
          <cx:pt idx="2434">220.44999999999999</cx:pt>
          <cx:pt idx="2435">222.40000000000001</cx:pt>
          <cx:pt idx="2436">219.30000000000001</cx:pt>
          <cx:pt idx="2437">219.90000000000001</cx:pt>
          <cx:pt idx="2438">223.25</cx:pt>
          <cx:pt idx="2439">223.65000000000001</cx:pt>
          <cx:pt idx="2440">221.65000000000001</cx:pt>
          <cx:pt idx="2441">225.09999999999999</cx:pt>
          <cx:pt idx="2442">228.25</cx:pt>
          <cx:pt idx="2443">230.34999999999999</cx:pt>
          <cx:pt idx="2444">230.69999999999999</cx:pt>
          <cx:pt idx="2445">232.30000000000001</cx:pt>
          <cx:pt idx="2446">232.34999999999999</cx:pt>
          <cx:pt idx="2447">228.94999999999999</cx:pt>
          <cx:pt idx="2448">228.65000000000001</cx:pt>
          <cx:pt idx="2449">225.19999999999999</cx:pt>
          <cx:pt idx="2450">225.44999999999999</cx:pt>
          <cx:pt idx="2451">227.90000000000001</cx:pt>
          <cx:pt idx="2452">225.59999999999999</cx:pt>
          <cx:pt idx="2453">225.80000000000001</cx:pt>
          <cx:pt idx="2454">224.55000000000001</cx:pt>
          <cx:pt idx="2455">222.80000000000001</cx:pt>
          <cx:pt idx="2456">222.84999999999999</cx:pt>
          <cx:pt idx="2457">225.19999999999999</cx:pt>
          <cx:pt idx="2458">221.94999999999999</cx:pt>
          <cx:pt idx="2459">227.19999999999999</cx:pt>
          <cx:pt idx="2460">227.80000000000001</cx:pt>
          <cx:pt idx="2461">229.55000000000001</cx:pt>
          <cx:pt idx="2462">227.34999999999999</cx:pt>
          <cx:pt idx="2463">227.09999999999999</cx:pt>
          <cx:pt idx="2464">226.15000000000001</cx:pt>
          <cx:pt idx="2465">229.44999999999999</cx:pt>
          <cx:pt idx="2466">222.84999999999999</cx:pt>
          <cx:pt idx="2467">219.09999999999999</cx:pt>
          <cx:pt idx="2468">217.09999999999999</cx:pt>
          <cx:pt idx="2469">216.69999999999999</cx:pt>
          <cx:pt idx="2470">218.40000000000001</cx:pt>
          <cx:pt idx="2471">218.84999999999999</cx:pt>
          <cx:pt idx="2472">218.84999999999999</cx:pt>
          <cx:pt idx="2473">219.19999999999999</cx:pt>
          <cx:pt idx="2474">220.90000000000001</cx:pt>
          <cx:pt idx="2475">217.34999999999999</cx:pt>
          <cx:pt idx="2476">221.84999999999999</cx:pt>
          <cx:pt idx="2477">225.80000000000001</cx:pt>
          <cx:pt idx="2478">223</cx:pt>
          <cx:pt idx="2479">219.34999999999999</cx:pt>
          <cx:pt idx="2480">220</cx:pt>
          <cx:pt idx="2481">222.09999999999999</cx:pt>
          <cx:pt idx="2482">221.59999999999999</cx:pt>
          <cx:pt idx="2483">222.40000000000001</cx:pt>
          <cx:pt idx="2484">227.05000000000001</cx:pt>
          <cx:pt idx="2485">233</cx:pt>
          <cx:pt idx="2486">230.94999999999999</cx:pt>
          <cx:pt idx="2487">232.69999999999999</cx:pt>
          <cx:pt idx="2488">234.09999999999999</cx:pt>
          <cx:pt idx="2489">233.84999999999999</cx:pt>
          <cx:pt idx="2490">236.94999999999999</cx:pt>
          <cx:pt idx="2491">238.65000000000001</cx:pt>
          <cx:pt idx="2492">238.90000000000001</cx:pt>
          <cx:pt idx="2493">238.5</cx:pt>
          <cx:pt idx="2494">242.19999999999999</cx:pt>
          <cx:pt idx="2495">243.25</cx:pt>
          <cx:pt idx="2496">245.05000000000001</cx:pt>
          <cx:pt idx="2497">244.55000000000001</cx:pt>
          <cx:pt idx="2498">250.09999999999999</cx:pt>
          <cx:pt idx="2499">252</cx:pt>
          <cx:pt idx="2500">250.09999999999999</cx:pt>
          <cx:pt idx="2501">252.69999999999999</cx:pt>
          <cx:pt idx="2502">254.90000000000001</cx:pt>
          <cx:pt idx="2503">255.15000000000001</cx:pt>
          <cx:pt idx="2504">253</cx:pt>
          <cx:pt idx="2505">258.14999999999998</cx:pt>
          <cx:pt idx="2506">261</cx:pt>
          <cx:pt idx="2507">259.55000000000001</cx:pt>
          <cx:pt idx="2508">259.69999999999999</cx:pt>
          <cx:pt idx="2509">261.44999999999999</cx:pt>
          <cx:pt idx="2510">259.64999999999998</cx:pt>
          <cx:pt idx="2511">259.75</cx:pt>
          <cx:pt idx="2512">0</cx:pt>
          <cx:pt idx="2513">261.89999999999998</cx:pt>
          <cx:pt idx="2514">261.55000000000001</cx:pt>
          <cx:pt idx="2515">261.69999999999999</cx:pt>
          <cx:pt idx="2516">89.75</cx:pt>
          <cx:pt idx="2517">92.650000000000006</cx:pt>
          <cx:pt idx="2518">98.349999999999994</cx:pt>
          <cx:pt idx="2519">96.450000000000003</cx:pt>
          <cx:pt idx="2520">83.099999999999994</cx:pt>
          <cx:pt idx="2521">81.650000000000006</cx:pt>
          <cx:pt idx="2522">90.900000000000006</cx:pt>
          <cx:pt idx="2523">95.900000000000006</cx:pt>
          <cx:pt idx="2524">114.3</cx:pt>
          <cx:pt idx="2525">104.59999999999999</cx:pt>
          <cx:pt idx="2526">88.700000000000003</cx:pt>
          <cx:pt idx="2527">87.75</cx:pt>
          <cx:pt idx="2528">73.200000000000003</cx:pt>
          <cx:pt idx="2529">83.75</cx:pt>
          <cx:pt idx="2530">92.5</cx:pt>
          <cx:pt idx="2531">83.049999999999997</cx:pt>
          <cx:pt idx="2532">95.650000000000006</cx:pt>
          <cx:pt idx="2533">99.049999999999997</cx:pt>
          <cx:pt idx="2534">106.59999999999999</cx:pt>
          <cx:pt idx="2535">108.2</cx:pt>
          <cx:pt idx="2536">118.90000000000001</cx:pt>
          <cx:pt idx="2537">141.30000000000001</cx:pt>
          <cx:pt idx="2538">145.30000000000001</cx:pt>
          <cx:pt idx="2539">145.59999999999999</cx:pt>
          <cx:pt idx="2540">159.69999999999999</cx:pt>
          <cx:pt idx="2541">159.84999999999999</cx:pt>
          <cx:pt idx="2542">154.65000000000001</cx:pt>
          <cx:pt idx="2543">158.90000000000001</cx:pt>
          <cx:pt idx="2544">139.30000000000001</cx:pt>
          <cx:pt idx="2545">157.05000000000001</cx:pt>
          <cx:pt idx="2546">123.84999999999999</cx:pt>
          <cx:pt idx="2547">121.7</cx:pt>
          <cx:pt idx="2548">123.84999999999999</cx:pt>
          <cx:pt idx="2549">134.44999999999999</cx:pt>
          <cx:pt idx="2550">136.15000000000001</cx:pt>
          <cx:pt idx="2551">150.69999999999999</cx:pt>
          <cx:pt idx="2552">134</cx:pt>
          <cx:pt idx="2553">149.19999999999999</cx:pt>
          <cx:pt idx="2554">160.40000000000001</cx:pt>
          <cx:pt idx="2555">173.40000000000001</cx:pt>
          <cx:pt idx="2556">130</cx:pt>
          <cx:pt idx="2557">148.80000000000001</cx:pt>
          <cx:pt idx="2558">171.19999999999999</cx:pt>
          <cx:pt idx="2559">199.59999999999999</cx:pt>
          <cx:pt idx="2560">212.90000000000001</cx:pt>
          <cx:pt idx="2561">211.19999999999999</cx:pt>
          <cx:pt idx="2562">217.09999999999999</cx:pt>
          <cx:pt idx="2563">209.75</cx:pt>
          <cx:pt idx="2564">193.30000000000001</cx:pt>
          <cx:pt idx="2565">207.55000000000001</cx:pt>
          <cx:pt idx="2566">220.25</cx:pt>
          <cx:pt idx="2567">199.94</cx:pt>
          <cx:pt idx="2568">172.86000000000001</cx:pt>
          <cx:pt idx="2569">165.75999999999999</cx:pt>
          <cx:pt idx="2570">160.66</cx:pt>
          <cx:pt idx="2571">165.59999999999999</cx:pt>
          <cx:pt idx="2572">191.5</cx:pt>
          <cx:pt idx="2573">191.88</cx:pt>
          <cx:pt idx="2574">201.05000000000001</cx:pt>
          <cx:pt idx="2575">207.44999999999999</cx:pt>
          <cx:pt idx="2576">204.25</cx:pt>
          <cx:pt idx="2577">216.25</cx:pt>
          <cx:pt idx="2578">220.15000000000001</cx:pt>
          <cx:pt idx="2579">219.34999999999999</cx:pt>
          <cx:pt idx="2580">237.90000000000001</cx:pt>
          <cx:pt idx="2581">0</cx:pt>
          <cx:pt idx="2582">0</cx:pt>
          <cx:pt idx="2583">0</cx:pt>
          <cx:pt idx="2584">0</cx:pt>
          <cx:pt idx="2585">0</cx:pt>
          <cx:pt idx="2586">0</cx:pt>
          <cx:pt idx="2587">0</cx:pt>
          <cx:pt idx="2588">0</cx:pt>
          <cx:pt idx="2589">0</cx:pt>
          <cx:pt idx="2590">0</cx:pt>
          <cx:pt idx="2591">0</cx:pt>
          <cx:pt idx="2592">0</cx:pt>
          <cx:pt idx="2593">0</cx:pt>
          <cx:pt idx="2594">0</cx:pt>
          <cx:pt idx="2595">0</cx:pt>
          <cx:pt idx="2596">0</cx:pt>
          <cx:pt idx="2597">0</cx:pt>
          <cx:pt idx="2598">0</cx:pt>
          <cx:pt idx="2599">0</cx:pt>
          <cx:pt idx="2600">0</cx:pt>
        </cx:lvl>
      </cx:numDim>
    </cx:data>
  </cx:chartData>
  <cx:chart>
    <cx:title pos="t" align="ctr" overlay="0">
      <cx:tx>
        <cx:txData>
          <cx:v>Distribución de Precio para VOLVB SS Equity</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Calibri"/>
            </a:rPr>
            <a:t>Distribución de Precio para VOLVB SS Equity</a:t>
          </a:r>
        </a:p>
      </cx:txPr>
    </cx:title>
    <cx:plotArea>
      <cx:plotAreaRegion>
        <cx:series layoutId="boxWhisker" uniqueId="{954B590B-9278-41EB-9588-1AFD0539F300}">
          <cx:dataId val="0"/>
          <cx:layoutPr>
            <cx:statistics quartileMethod="exclusive"/>
          </cx:layoutPr>
        </cx:series>
      </cx:plotAreaRegion>
      <cx:axis id="0">
        <cx:catScaling/>
        <cx:tickLabels/>
      </cx:axis>
      <cx:axis id="1">
        <cx:valScaling/>
        <cx:tickLabels/>
      </cx:axis>
    </cx:plotArea>
  </cx:chart>
</cx:chartSpace>
</file>

<file path=word/charts/chartEx5.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'Securities (rawdata)'!$J$3:$J$2603</cx:f>
        <cx:lvl ptCount="2601" formatCode="General">
          <cx:pt idx="0">193.50999999999999</cx:pt>
          <cx:pt idx="1">193.02199999999999</cx:pt>
          <cx:pt idx="2">193</cx:pt>
          <cx:pt idx="3">193.90000000000001</cx:pt>
          <cx:pt idx="4">193.05000000000001</cx:pt>
          <cx:pt idx="5">193.27500000000001</cx:pt>
          <cx:pt idx="6">195</cx:pt>
          <cx:pt idx="7">194.19</cx:pt>
          <cx:pt idx="8">192</cx:pt>
          <cx:pt idx="9">195.30000000000001</cx:pt>
          <cx:pt idx="10">196.25</cx:pt>
          <cx:pt idx="11">197.16300000000001</cx:pt>
          <cx:pt idx="12">197</cx:pt>
          <cx:pt idx="13">196.09999999999999</cx:pt>
          <cx:pt idx="14">192</cx:pt>
          <cx:pt idx="15">185.25</cx:pt>
          <cx:pt idx="16">183.94999999999999</cx:pt>
          <cx:pt idx="17">187.40000000000001</cx:pt>
          <cx:pt idx="18">183.80000000000001</cx:pt>
          <cx:pt idx="19">183</cx:pt>
          <cx:pt idx="20">180.5</cx:pt>
          <cx:pt idx="21">176.75</cx:pt>
          <cx:pt idx="22">175.90000000000001</cx:pt>
          <cx:pt idx="23">178.24000000000001</cx:pt>
          <cx:pt idx="24">181.07499999999999</cx:pt>
          <cx:pt idx="25">182.63999999999999</cx:pt>
          <cx:pt idx="26">183.995</cx:pt>
          <cx:pt idx="27">188.34999999999999</cx:pt>
          <cx:pt idx="28">191.34999999999999</cx:pt>
          <cx:pt idx="29">192.68700000000001</cx:pt>
          <cx:pt idx="30">195.5</cx:pt>
          <cx:pt idx="31">195.25</cx:pt>
          <cx:pt idx="32">194.369</cx:pt>
          <cx:pt idx="33">192.654</cx:pt>
          <cx:pt idx="34">187.69999999999999</cx:pt>
          <cx:pt idx="35">186.25</cx:pt>
          <cx:pt idx="36">186.96000000000001</cx:pt>
          <cx:pt idx="37">185.71000000000001</cx:pt>
          <cx:pt idx="38">184.09</cx:pt>
          <cx:pt idx="39">184.55000000000001</cx:pt>
          <cx:pt idx="40">180</cx:pt>
          <cx:pt idx="41">183</cx:pt>
          <cx:pt idx="42">182</cx:pt>
          <cx:pt idx="43">182.19</cx:pt>
          <cx:pt idx="44">180</cx:pt>
          <cx:pt idx="45">174.71000000000001</cx:pt>
          <cx:pt idx="46">177.61000000000001</cx:pt>
          <cx:pt idx="47">176.09999999999999</cx:pt>
          <cx:pt idx="48">175.16999999999999</cx:pt>
          <cx:pt idx="49">173.88999999999999</cx:pt>
          <cx:pt idx="50">175.77000000000001</cx:pt>
          <cx:pt idx="51">175.62</cx:pt>
          <cx:pt idx="52">177.12</cx:pt>
          <cx:pt idx="53">176.61000000000001</cx:pt>
          <cx:pt idx="54">174.03</cx:pt>
          <cx:pt idx="55">172</cx:pt>
          <cx:pt idx="56">175.78999999999999</cx:pt>
          <cx:pt idx="57">178.00999999999999</cx:pt>
          <cx:pt idx="58">178.97999999999999</cx:pt>
          <cx:pt idx="59">184.03999999999999</cx:pt>
          <cx:pt idx="60">184.00999999999999</cx:pt>
          <cx:pt idx="61">184.75</cx:pt>
          <cx:pt idx="62">184.84999999999999</cx:pt>
          <cx:pt idx="63">184.31999999999999</cx:pt>
          <cx:pt idx="64">186.75</cx:pt>
          <cx:pt idx="65">184.09999999999999</cx:pt>
          <cx:pt idx="66">185.077</cx:pt>
          <cx:pt idx="67">192.55000000000001</cx:pt>
          <cx:pt idx="68">190.55000000000001</cx:pt>
          <cx:pt idx="69">189.5</cx:pt>
          <cx:pt idx="70">187.78</cx:pt>
          <cx:pt idx="71">184.25</cx:pt>
          <cx:pt idx="72">190.00999999999999</cx:pt>
          <cx:pt idx="73">191.72</cx:pt>
          <cx:pt idx="74">0</cx:pt>
          <cx:pt idx="75">194.59999999999999</cx:pt>
          <cx:pt idx="76">192.41</cx:pt>
          <cx:pt idx="77">191.66999999999999</cx:pt>
          <cx:pt idx="78">188.58000000000001</cx:pt>
          <cx:pt idx="79">190.84999999999999</cx:pt>
          <cx:pt idx="80">189.78999999999999</cx:pt>
          <cx:pt idx="81">191.22999999999999</cx:pt>
          <cx:pt idx="82">0</cx:pt>
          <cx:pt idx="83">188.34999999999999</cx:pt>
          <cx:pt idx="84">188.09</cx:pt>
          <cx:pt idx="85">185.66999999999999</cx:pt>
          <cx:pt idx="86">184.25999999999999</cx:pt>
          <cx:pt idx="87">187.81</cx:pt>
          <cx:pt idx="88">188.84999999999999</cx:pt>
          <cx:pt idx="89">189.30000000000001</cx:pt>
          <cx:pt idx="90">186.94</cx:pt>
          <cx:pt idx="91">184.83000000000001</cx:pt>
          <cx:pt idx="92">183.91</cx:pt>
          <cx:pt idx="93">185.75999999999999</cx:pt>
          <cx:pt idx="94">186.93000000000001</cx:pt>
          <cx:pt idx="95">187.50999999999999</cx:pt>
          <cx:pt idx="96">189.09999999999999</cx:pt>
          <cx:pt idx="97">189.22</cx:pt>
          <cx:pt idx="98">191.43000000000001</cx:pt>
          <cx:pt idx="99">192.91999999999999</cx:pt>
          <cx:pt idx="100">192.96000000000001</cx:pt>
          <cx:pt idx="101">193.74000000000001</cx:pt>
          <cx:pt idx="102">192.56</cx:pt>
          <cx:pt idx="103">194.44999999999999</cx:pt>
          <cx:pt idx="104">193.53</cx:pt>
          <cx:pt idx="105">189.10300000000001</cx:pt>
          <cx:pt idx="106">193.03</cx:pt>
          <cx:pt idx="107">193.69</cx:pt>
          <cx:pt idx="108">193.65000000000001</cx:pt>
          <cx:pt idx="109">192.72</cx:pt>
          <cx:pt idx="110">192.84999999999999</cx:pt>
          <cx:pt idx="111">193.94</cx:pt>
          <cx:pt idx="112">192.81</cx:pt>
          <cx:pt idx="113">191.50999999999999</cx:pt>
          <cx:pt idx="114">192.81</cx:pt>
          <cx:pt idx="115">193.06999999999999</cx:pt>
          <cx:pt idx="116">194.28999999999999</cx:pt>
          <cx:pt idx="117">193.94999999999999</cx:pt>
          <cx:pt idx="118">192.44</cx:pt>
          <cx:pt idx="119">191.36000000000001</cx:pt>
          <cx:pt idx="120">190.55000000000001</cx:pt>
          <cx:pt idx="121">188.83000000000001</cx:pt>
          <cx:pt idx="122">188.84</cx:pt>
          <cx:pt idx="123">188.27000000000001</cx:pt>
          <cx:pt idx="124">189.81</cx:pt>
          <cx:pt idx="125">192.44</cx:pt>
          <cx:pt idx="126">191.74000000000001</cx:pt>
          <cx:pt idx="127">187.69999999999999</cx:pt>
          <cx:pt idx="128">185.03</cx:pt>
          <cx:pt idx="129">183.58000000000001</cx:pt>
          <cx:pt idx="130">183.65000000000001</cx:pt>
          <cx:pt idx="131">184.06999999999999</cx:pt>
          <cx:pt idx="132">185.75</cx:pt>
          <cx:pt idx="133">185.86000000000001</cx:pt>
          <cx:pt idx="134">188.37</cx:pt>
          <cx:pt idx="135">184.03</cx:pt>
          <cx:pt idx="136">184</cx:pt>
          <cx:pt idx="137">180</cx:pt>
          <cx:pt idx="138">181.19</cx:pt>
          <cx:pt idx="139">181.62</cx:pt>
          <cx:pt idx="140">180.97999999999999</cx:pt>
          <cx:pt idx="141">178.69</cx:pt>
          <cx:pt idx="142">174.56</cx:pt>
          <cx:pt idx="143">176.80000000000001</cx:pt>
          <cx:pt idx="144">173.46000000000001</cx:pt>
          <cx:pt idx="145">172.33000000000001</cx:pt>
          <cx:pt idx="146">170.07900000000001</cx:pt>
          <cx:pt idx="147">172.68000000000001</cx:pt>
          <cx:pt idx="148">167.44999999999999</cx:pt>
          <cx:pt idx="149">166.63999999999999</cx:pt>
          <cx:pt idx="150">165.18000000000001</cx:pt>
          <cx:pt idx="151">165.60900000000001</cx:pt>
          <cx:pt idx="152">167.69</cx:pt>
          <cx:pt idx="153">165.68000000000001</cx:pt>
          <cx:pt idx="154">168.02000000000001</cx:pt>
          <cx:pt idx="155">167.65000000000001</cx:pt>
          <cx:pt idx="156">165.69999999999999</cx:pt>
          <cx:pt idx="157">167.78</cx:pt>
          <cx:pt idx="158">171.03999999999999</cx:pt>
          <cx:pt idx="159">170.21000000000001</cx:pt>
          <cx:pt idx="160">172.56</cx:pt>
          <cx:pt idx="161">171.34999999999999</cx:pt>
          <cx:pt idx="162">173.09999999999999</cx:pt>
          <cx:pt idx="163">174.34999999999999</cx:pt>
          <cx:pt idx="164">173.75</cx:pt>
          <cx:pt idx="165">170.88</cx:pt>
          <cx:pt idx="166">170.06</cx:pt>
          <cx:pt idx="167">170.72999999999999</cx:pt>
          <cx:pt idx="168">172.65000000000001</cx:pt>
          <cx:pt idx="169">176.33000000000001</cx:pt>
          <cx:pt idx="170">179.31</cx:pt>
          <cx:pt idx="171">177.62</cx:pt>
          <cx:pt idx="172">175.81</cx:pt>
          <cx:pt idx="173">175.38</cx:pt>
          <cx:pt idx="174">174.58000000000001</cx:pt>
          <cx:pt idx="175">174.24000000000001</cx:pt>
          <cx:pt idx="176">173.50999999999999</cx:pt>
          <cx:pt idx="177">174.53999999999999</cx:pt>
          <cx:pt idx="178">174.00999999999999</cx:pt>
          <cx:pt idx="179">173.71000000000001</cx:pt>
          <cx:pt idx="180">173.72</cx:pt>
          <cx:pt idx="181">172.50999999999999</cx:pt>
          <cx:pt idx="182">169.16999999999999</cx:pt>
          <cx:pt idx="183">168.97999999999999</cx:pt>
          <cx:pt idx="184">165.15000000000001</cx:pt>
          <cx:pt idx="185">165.63999999999999</cx:pt>
          <cx:pt idx="186">163.78</cx:pt>
          <cx:pt idx="187">163.47999999999999</cx:pt>
          <cx:pt idx="188">159.03999999999999</cx:pt>
          <cx:pt idx="189">158</cx:pt>
          <cx:pt idx="190">157.88999999999999</cx:pt>
          <cx:pt idx="191">156.15000000000001</cx:pt>
          <cx:pt idx="192">156.03</cx:pt>
          <cx:pt idx="193">155.68000000000001</cx:pt>
          <cx:pt idx="194">154.63999999999999</cx:pt>
          <cx:pt idx="195">150.31</cx:pt>
          <cx:pt idx="196">152.77000000000001</cx:pt>
          <cx:pt idx="197">155.47</cx:pt>
          <cx:pt idx="198">152</cx:pt>
          <cx:pt idx="199">153.84</cx:pt>
          <cx:pt idx="200">160.15000000000001</cx:pt>
          <cx:pt idx="201">156.34999999999999</cx:pt>
          <cx:pt idx="202">159.72</cx:pt>
          <cx:pt idx="203">160.47999999999999</cx:pt>
          <cx:pt idx="204">162.90000000000001</cx:pt>
          <cx:pt idx="205">161.28</cx:pt>
          <cx:pt idx="206">159.47</cx:pt>
          <cx:pt idx="207">161.41</cx:pt>
          <cx:pt idx="208">162.13</cx:pt>
          <cx:pt idx="209">165.46000000000001</cx:pt>
          <cx:pt idx="210">169.69999999999999</cx:pt>
          <cx:pt idx="211">171.05000000000001</cx:pt>
          <cx:pt idx="212">169.06</cx:pt>
          <cx:pt idx="213">172.06</cx:pt>
          <cx:pt idx="214">173.24000000000001</cx:pt>
          <cx:pt idx="215">170.81999999999999</cx:pt>
          <cx:pt idx="216">171.74000000000001</cx:pt>
          <cx:pt idx="217">170.12</cx:pt>
          <cx:pt idx="218">168.09999999999999</cx:pt>
          <cx:pt idx="219">167.52000000000001</cx:pt>
          <cx:pt idx="220">168.31</cx:pt>
          <cx:pt idx="221">168.83000000000001</cx:pt>
          <cx:pt idx="222">173.99000000000001</cx:pt>
          <cx:pt idx="223">172.84999999999999</cx:pt>
          <cx:pt idx="224">173.22</cx:pt>
          <cx:pt idx="225">175.5</cx:pt>
          <cx:pt idx="226">178.28999999999999</cx:pt>
          <cx:pt idx="227">181.09999999999999</cx:pt>
          <cx:pt idx="228">179.53999999999999</cx:pt>
          <cx:pt idx="229">181.096</cx:pt>
          <cx:pt idx="230">181.80000000000001</cx:pt>
          <cx:pt idx="231">181.511</cx:pt>
          <cx:pt idx="232">181.209</cx:pt>
          <cx:pt idx="233">180.03200000000001</cx:pt>
          <cx:pt idx="234">184.45599999999999</cx:pt>
          <cx:pt idx="235">183.72999999999999</cx:pt>
          <cx:pt idx="236">182.678</cx:pt>
          <cx:pt idx="237">178.68000000000001</cx:pt>
          <cx:pt idx="238">181.78299999999999</cx:pt>
          <cx:pt idx="239">177.232</cx:pt>
          <cx:pt idx="240">171.5</cx:pt>
          <cx:pt idx="241">175.511</cx:pt>
          <cx:pt idx="242">178.61600000000001</cx:pt>
          <cx:pt idx="243">181.81299999999999</cx:pt>
          <cx:pt idx="244">182.64400000000001</cx:pt>
          <cx:pt idx="245">181.06</cx:pt>
          <cx:pt idx="246">181.32400000000001</cx:pt>
          <cx:pt idx="247">0</cx:pt>
          <cx:pt idx="248">0</cx:pt>
          <cx:pt idx="249">182.44999999999999</cx:pt>
          <cx:pt idx="250">180.09999999999999</cx:pt>
          <cx:pt idx="251">0</cx:pt>
          <cx:pt idx="252">177.67699999999999</cx:pt>
          <cx:pt idx="253">172.21299999999999</cx:pt>
          <cx:pt idx="254">174.352</cx:pt>
          <cx:pt idx="255">176.34999999999999</cx:pt>
          <cx:pt idx="256">180.89500000000001</cx:pt>
          <cx:pt idx="257">178.328</cx:pt>
          <cx:pt idx="258">177.59999999999999</cx:pt>
          <cx:pt idx="259">181.13</cx:pt>
          <cx:pt idx="260">180.66399999999999</cx:pt>
          <cx:pt idx="261">182.11799999999999</cx:pt>
          <cx:pt idx="262">187.892</cx:pt>
          <cx:pt idx="263">189.09999999999999</cx:pt>
          <cx:pt idx="264">189.53100000000001</cx:pt>
          <cx:pt idx="265">194.84700000000001</cx:pt>
          <cx:pt idx="266">199.209</cx:pt>
          <cx:pt idx="267">201.47999999999999</cx:pt>
          <cx:pt idx="268">199.11799999999999</cx:pt>
          <cx:pt idx="269">201.851</cx:pt>
          <cx:pt idx="270">203.54400000000001</cx:pt>
          <cx:pt idx="271">197.72200000000001</cx:pt>
          <cx:pt idx="272">201.727</cx:pt>
          <cx:pt idx="273">206.74600000000001</cx:pt>
          <cx:pt idx="274">206.76499999999999</cx:pt>
          <cx:pt idx="275">208.88800000000001</cx:pt>
          <cx:pt idx="276">210.05000000000001</cx:pt>
          <cx:pt idx="277">203.97499999999999</cx:pt>
          <cx:pt idx="278">206.672</cx:pt>
          <cx:pt idx="279">207.68199999999999</cx:pt>
          <cx:pt idx="280">211.25999999999999</cx:pt>
          <cx:pt idx="281">209.28200000000001</cx:pt>
          <cx:pt idx="282">209.00200000000001</cx:pt>
          <cx:pt idx="283">211.36699999999999</cx:pt>
          <cx:pt idx="284">216.35499999999999</cx:pt>
          <cx:pt idx="285">220.23699999999999</cx:pt>
          <cx:pt idx="286">221.672</cx:pt>
          <cx:pt idx="287">220.61600000000001</cx:pt>
          <cx:pt idx="288">217.81899999999999</cx:pt>
          <cx:pt idx="289">218.75899999999999</cx:pt>
          <cx:pt idx="290">223.17099999999999</cx:pt>
          <cx:pt idx="291">225.49000000000001</cx:pt>
          <cx:pt idx="292">220.33600000000001</cx:pt>
          <cx:pt idx="293">220.773</cx:pt>
          <cx:pt idx="294">223.47999999999999</cx:pt>
          <cx:pt idx="295">225.84100000000001</cx:pt>
          <cx:pt idx="296">226.53899999999999</cx:pt>
          <cx:pt idx="297">227.22399999999999</cx:pt>
          <cx:pt idx="298">233.292</cx:pt>
          <cx:pt idx="299">237.322</cx:pt>
          <cx:pt idx="300">240.59999999999999</cx:pt>
          <cx:pt idx="301">250.00200000000001</cx:pt>
          <cx:pt idx="302">249.08000000000001</cx:pt>
          <cx:pt idx="303">235.72800000000001</cx:pt>
          <cx:pt idx="304">239.72200000000001</cx:pt>
          <cx:pt idx="305">240.922</cx:pt>
          <cx:pt idx="306">232.66</cx:pt>
          <cx:pt idx="307">235.893</cx:pt>
          <cx:pt idx="308">234.666</cx:pt>
          <cx:pt idx="309">235.72200000000001</cx:pt>
          <cx:pt idx="310">235.22399999999999</cx:pt>
          <cx:pt idx="311">241.82300000000001</cx:pt>
          <cx:pt idx="312">239.16200000000001</cx:pt>
          <cx:pt idx="313">238.535</cx:pt>
          <cx:pt idx="314">238.245</cx:pt>
          <cx:pt idx="315">0</cx:pt>
          <cx:pt idx="316">237.81</cx:pt>
          <cx:pt idx="317">238.84899999999999</cx:pt>
          <cx:pt idx="318">241.86000000000001</cx:pt>
          <cx:pt idx="319">244.23500000000001</cx:pt>
          <cx:pt idx="320">238.34</cx:pt>
          <cx:pt idx="321">235.96299999999999</cx:pt>
          <cx:pt idx="322">236.74000000000001</cx:pt>
          <cx:pt idx="323">227.20699999999999</cx:pt>
          <cx:pt idx="324">225.137</cx:pt>
          <cx:pt idx="325">226.67599999999999</cx:pt>
          <cx:pt idx="326">225.77000000000001</cx:pt>
          <cx:pt idx="327">220.79300000000001</cx:pt>
          <cx:pt idx="328">227.03</cx:pt>
          <cx:pt idx="329">232.495</cx:pt>
          <cx:pt idx="330">241.44800000000001</cx:pt>
          <cx:pt idx="331">235.97999999999999</cx:pt>
          <cx:pt idx="332">229.58000000000001</cx:pt>
          <cx:pt idx="333">225.72999999999999</cx:pt>
          <cx:pt idx="334">0</cx:pt>
          <cx:pt idx="335">227.47999999999999</cx:pt>
          <cx:pt idx="336">224.83000000000001</cx:pt>
          <cx:pt idx="337">215.61000000000001</cx:pt>
          <cx:pt idx="338">219.41</cx:pt>
          <cx:pt idx="339">225.267</cx:pt>
          <cx:pt idx="340">224.68000000000001</cx:pt>
          <cx:pt idx="341">218.22</cx:pt>
          <cx:pt idx="342">218.28</cx:pt>
          <cx:pt idx="343">220.75</cx:pt>
          <cx:pt idx="344">215.36000000000001</cx:pt>
          <cx:pt idx="345">223.28</cx:pt>
          <cx:pt idx="346">232.74000000000001</cx:pt>
          <cx:pt idx="347">231.75999999999999</cx:pt>
          <cx:pt idx="348">229.44999999999999</cx:pt>
          <cx:pt idx="349">229.38999999999999</cx:pt>
          <cx:pt idx="350">226.75</cx:pt>
          <cx:pt idx="351">227.94</cx:pt>
          <cx:pt idx="352">223.44999999999999</cx:pt>
          <cx:pt idx="353">219.87</cx:pt>
          <cx:pt idx="354">219.34</cx:pt>
          <cx:pt idx="355">214.90000000000001</cx:pt>
          <cx:pt idx="356">216.08000000000001</cx:pt>
          <cx:pt idx="357">214.81</cx:pt>
          <cx:pt idx="358">213.22999999999999</cx:pt>
          <cx:pt idx="359">208.06999999999999</cx:pt>
          <cx:pt idx="360">207.94</cx:pt>
          <cx:pt idx="361">213.30000000000001</cx:pt>
          <cx:pt idx="362">214.34999999999999</cx:pt>
          <cx:pt idx="363">211.63</cx:pt>
          <cx:pt idx="364">208.02000000000001</cx:pt>
          <cx:pt idx="365">208.38999999999999</cx:pt>
          <cx:pt idx="366">205.53</cx:pt>
          <cx:pt idx="367">207.09999999999999</cx:pt>
          <cx:pt idx="368">206.08000000000001</cx:pt>
          <cx:pt idx="369">215.00999999999999</cx:pt>
          <cx:pt idx="370">218.49000000000001</cx:pt>
          <cx:pt idx="371">215.25</cx:pt>
          <cx:pt idx="372">215.31</cx:pt>
          <cx:pt idx="373">217.19</cx:pt>
          <cx:pt idx="374">207.28</cx:pt>
          <cx:pt idx="375">207.65000000000001</cx:pt>
          <cx:pt idx="376">214.93000000000001</cx:pt>
          <cx:pt idx="377">211.78</cx:pt>
          <cx:pt idx="378">208.34</cx:pt>
          <cx:pt idx="379">204.68000000000001</cx:pt>
          <cx:pt idx="380">197.19999999999999</cx:pt>
          <cx:pt idx="381">203.38999999999999</cx:pt>
          <cx:pt idx="382">205.68000000000001</cx:pt>
          <cx:pt idx="383">205.81</cx:pt>
          <cx:pt idx="384">202.71000000000001</cx:pt>
          <cx:pt idx="385">199.09</cx:pt>
          <cx:pt idx="386">202.86600000000001</cx:pt>
          <cx:pt idx="387">202.83000000000001</cx:pt>
          <cx:pt idx="388">201.72200000000001</cx:pt>
          <cx:pt idx="389">198.81399999999999</cx:pt>
          <cx:pt idx="390">196.19999999999999</cx:pt>
          <cx:pt idx="391">198.14400000000001</cx:pt>
          <cx:pt idx="392">188.74199999999999</cx:pt>
          <cx:pt idx="393">184.69999999999999</cx:pt>
          <cx:pt idx="394">189.75999999999999</cx:pt>
          <cx:pt idx="395">187.065</cx:pt>
          <cx:pt idx="396">185.30000000000001</cx:pt>
          <cx:pt idx="397">184.31</cx:pt>
          <cx:pt idx="398">184.52500000000001</cx:pt>
          <cx:pt idx="399">185.68600000000001</cx:pt>
          <cx:pt idx="400">191.041</cx:pt>
          <cx:pt idx="401">190.08099999999999</cx:pt>
          <cx:pt idx="402">191.88</cx:pt>
          <cx:pt idx="403">194.21299999999999</cx:pt>
          <cx:pt idx="404">186.64699999999999</cx:pt>
          <cx:pt idx="405">179.02000000000001</cx:pt>
          <cx:pt idx="406">181</cx:pt>
          <cx:pt idx="407">180.33000000000001</cx:pt>
          <cx:pt idx="408">178.482</cx:pt>
          <cx:pt idx="409">174.99799999999999</cx:pt>
          <cx:pt idx="410">171.55099999999999</cx:pt>
          <cx:pt idx="411">166</cx:pt>
          <cx:pt idx="412">164.47800000000001</cx:pt>
          <cx:pt idx="413">159.80000000000001</cx:pt>
          <cx:pt idx="414">165.94</cx:pt>
          <cx:pt idx="415">169.64599999999999</cx:pt>
          <cx:pt idx="416">171.30000000000001</cx:pt>
          <cx:pt idx="417">170</cx:pt>
          <cx:pt idx="418">166.80000000000001</cx:pt>
          <cx:pt idx="419">160.90000000000001</cx:pt>
          <cx:pt idx="420">159.56</cx:pt>
          <cx:pt idx="421">163.58799999999999</cx:pt>
          <cx:pt idx="422">159.911</cx:pt>
          <cx:pt idx="423">166</cx:pt>
          <cx:pt idx="424">169.12</cx:pt>
          <cx:pt idx="425">167.964</cx:pt>
          <cx:pt idx="426">166.97499999999999</cx:pt>
          <cx:pt idx="427">165.90000000000001</cx:pt>
          <cx:pt idx="428">166.66300000000001</cx:pt>
          <cx:pt idx="429">167.90000000000001</cx:pt>
          <cx:pt idx="430">167.59999999999999</cx:pt>
          <cx:pt idx="431">161.16900000000001</cx:pt>
          <cx:pt idx="432">134.50200000000001</cx:pt>
          <cx:pt idx="433">115</cx:pt>
          <cx:pt idx="434">122</cx:pt>
          <cx:pt idx="435">121.05</cx:pt>
          <cx:pt idx="436">115.81999999999999</cx:pt>
          <cx:pt idx="437">107.07899999999999</cx:pt>
          <cx:pt idx="438">103.58</cx:pt>
          <cx:pt idx="439">106.84999999999999</cx:pt>
          <cx:pt idx="440">105.34</cx:pt>
          <cx:pt idx="441">102</cx:pt>
          <cx:pt idx="442">104.03</cx:pt>
          <cx:pt idx="443">107.70999999999999</cx:pt>
          <cx:pt idx="444">118.55500000000001</cx:pt>
          <cx:pt idx="445">117.83</cx:pt>
          <cx:pt idx="446">125.2</cx:pt>
          <cx:pt idx="447">133.90000000000001</cx:pt>
          <cx:pt idx="448">128.84999999999999</cx:pt>
          <cx:pt idx="449">128.09999999999999</cx:pt>
          <cx:pt idx="450">124.25</cx:pt>
          <cx:pt idx="451">121.73</cx:pt>
          <cx:pt idx="452">119.31999999999999</cx:pt>
          <cx:pt idx="453">116.59</cx:pt>
          <cx:pt idx="454">120.18000000000001</cx:pt>
          <cx:pt idx="455">124.23999999999999</cx:pt>
          <cx:pt idx="456">122.511</cx:pt>
          <cx:pt idx="457">125.81999999999999</cx:pt>
          <cx:pt idx="458">122.87</cx:pt>
          <cx:pt idx="459">123.973</cx:pt>
          <cx:pt idx="460">125.65000000000001</cx:pt>
          <cx:pt idx="461">125.59999999999999</cx:pt>
          <cx:pt idx="462">123.7</cx:pt>
          <cx:pt idx="463">116.02</cx:pt>
          <cx:pt idx="464">118.70999999999999</cx:pt>
          <cx:pt idx="465">121.15000000000001</cx:pt>
          <cx:pt idx="466">122.2</cx:pt>
          <cx:pt idx="467">120.55</cx:pt>
          <cx:pt idx="468">120.13</cx:pt>
          <cx:pt idx="469">118.24299999999999</cx:pt>
          <cx:pt idx="470">116.84999999999999</cx:pt>
          <cx:pt idx="471">117.25</cx:pt>
          <cx:pt idx="472">117.86</cx:pt>
          <cx:pt idx="473">117.40000000000001</cx:pt>
          <cx:pt idx="474">121.5</cx:pt>
          <cx:pt idx="475">125.38</cx:pt>
          <cx:pt idx="476">121.89</cx:pt>
          <cx:pt idx="477">125.02</cx:pt>
          <cx:pt idx="478">128.02000000000001</cx:pt>
          <cx:pt idx="479">134.90000000000001</cx:pt>
          <cx:pt idx="480">134.21000000000001</cx:pt>
          <cx:pt idx="481">140.81</cx:pt>
          <cx:pt idx="482">138.5</cx:pt>
          <cx:pt idx="483">135.94999999999999</cx:pt>
          <cx:pt idx="484">136.69900000000001</cx:pt>
          <cx:pt idx="485">138.28</cx:pt>
          <cx:pt idx="486">136.31</cx:pt>
          <cx:pt idx="487">133.08000000000001</cx:pt>
          <cx:pt idx="488">140.22</cx:pt>
          <cx:pt idx="489">140.52000000000001</cx:pt>
          <cx:pt idx="490">136.88</cx:pt>
          <cx:pt idx="491">132.96000000000001</cx:pt>
          <cx:pt idx="492">134.30000000000001</cx:pt>
          <cx:pt idx="493">137.03999999999999</cx:pt>
          <cx:pt idx="494">138.93000000000001</cx:pt>
          <cx:pt idx="495">138.69999999999999</cx:pt>
          <cx:pt idx="496">139.99000000000001</cx:pt>
          <cx:pt idx="497">142.15000000000001</cx:pt>
          <cx:pt idx="498">143.47</cx:pt>
          <cx:pt idx="499">0</cx:pt>
          <cx:pt idx="500">143.78999999999999</cx:pt>
          <cx:pt idx="501">143.49000000000001</cx:pt>
          <cx:pt idx="502">142.30000000000001</cx:pt>
          <cx:pt idx="503">0</cx:pt>
          <cx:pt idx="504">138.071</cx:pt>
          <cx:pt idx="505">131.36000000000001</cx:pt>
          <cx:pt idx="506">129.95400000000001</cx:pt>
          <cx:pt idx="507">122.31999999999999</cx:pt>
          <cx:pt idx="508">124.624</cx:pt>
          <cx:pt idx="509">127.492</cx:pt>
          <cx:pt idx="510">128.249</cx:pt>
          <cx:pt idx="511">128.78</cx:pt>
          <cx:pt idx="512">127.48999999999999</cx:pt>
          <cx:pt idx="513">120.499</cx:pt>
          <cx:pt idx="514">121.58</cx:pt>
          <cx:pt idx="515">118.09999999999999</cx:pt>
          <cx:pt idx="516">123.5</cx:pt>
          <cx:pt idx="517">125.31</cx:pt>
          <cx:pt idx="518">122.23</cx:pt>
          <cx:pt idx="519">124.98999999999999</cx:pt>
          <cx:pt idx="520">123.7</cx:pt>
          <cx:pt idx="521">121.73</cx:pt>
          <cx:pt idx="522">121.33</cx:pt>
          <cx:pt idx="523">119.92</cx:pt>
          <cx:pt idx="524">116.7</cx:pt>
          <cx:pt idx="525">115.2</cx:pt>
          <cx:pt idx="526">115.15000000000001</cx:pt>
          <cx:pt idx="527">117.95</cx:pt>
          <cx:pt idx="528">112.44</cx:pt>
          <cx:pt idx="529">110.2</cx:pt>
          <cx:pt idx="530">110.39</cx:pt>
          <cx:pt idx="531">109.95999999999999</cx:pt>
          <cx:pt idx="532">110.65000000000001</cx:pt>
          <cx:pt idx="533">118.02</cx:pt>
          <cx:pt idx="534">122.5</cx:pt>
          <cx:pt idx="535">124.47</cx:pt>
          <cx:pt idx="536">117.22</cx:pt>
          <cx:pt idx="537">121.8</cx:pt>
          <cx:pt idx="538">120.75</cx:pt>
          <cx:pt idx="539">118.23999999999999</cx:pt>
          <cx:pt idx="540">117.14</cx:pt>
          <cx:pt idx="541">121</cx:pt>
          <cx:pt idx="542">126.15000000000001</cx:pt>
          <cx:pt idx="543">130.52000000000001</cx:pt>
          <cx:pt idx="544">133.5</cx:pt>
          <cx:pt idx="545">135.15000000000001</cx:pt>
          <cx:pt idx="546">137.28</cx:pt>
          <cx:pt idx="547">133.50999999999999</cx:pt>
          <cx:pt idx="548">129.97999999999999</cx:pt>
          <cx:pt idx="549">129.97999999999999</cx:pt>
          <cx:pt idx="550">125.75</cx:pt>
          <cx:pt idx="551">130.5</cx:pt>
          <cx:pt idx="552">129.63</cx:pt>
          <cx:pt idx="553">128.24000000000001</cx:pt>
          <cx:pt idx="554">130.08000000000001</cx:pt>
          <cx:pt idx="555">129.87</cx:pt>
          <cx:pt idx="556">129.40000000000001</cx:pt>
          <cx:pt idx="557">129.27000000000001</cx:pt>
          <cx:pt idx="558">132.66</cx:pt>
          <cx:pt idx="559">130.03</cx:pt>
          <cx:pt idx="560">127.2</cx:pt>
          <cx:pt idx="561">0</cx:pt>
          <cx:pt idx="562">125.81</cx:pt>
          <cx:pt idx="563">128.44999999999999</cx:pt>
          <cx:pt idx="564">127.44</cx:pt>
          <cx:pt idx="565">123.64</cx:pt>
          <cx:pt idx="566">122.79000000000001</cx:pt>
          <cx:pt idx="567">119.56</cx:pt>
          <cx:pt idx="568">120.73999999999999</cx:pt>
          <cx:pt idx="569">119.63</cx:pt>
          <cx:pt idx="570">120.08</cx:pt>
          <cx:pt idx="571">120.84999999999999</cx:pt>
          <cx:pt idx="572">121.11</cx:pt>
          <cx:pt idx="573">125.73</cx:pt>
          <cx:pt idx="574">127.78</cx:pt>
          <cx:pt idx="575">124.59</cx:pt>
          <cx:pt idx="576">125.16</cx:pt>
          <cx:pt idx="577">128.66</cx:pt>
          <cx:pt idx="578">136.44999999999999</cx:pt>
          <cx:pt idx="579">138.34999999999999</cx:pt>
          <cx:pt idx="580">136.61000000000001</cx:pt>
          <cx:pt idx="581">134.44999999999999</cx:pt>
          <cx:pt idx="582">136.93000000000001</cx:pt>
          <cx:pt idx="583">140.5</cx:pt>
          <cx:pt idx="584">139.66</cx:pt>
          <cx:pt idx="585">138.68000000000001</cx:pt>
          <cx:pt idx="586">137.28</cx:pt>
          <cx:pt idx="587">133.69999999999999</cx:pt>
          <cx:pt idx="588">131.30000000000001</cx:pt>
          <cx:pt idx="589">129.81999999999999</cx:pt>
          <cx:pt idx="590">132.40000000000001</cx:pt>
          <cx:pt idx="591">134.22</cx:pt>
          <cx:pt idx="592">139.78</cx:pt>
          <cx:pt idx="593">137.18000000000001</cx:pt>
          <cx:pt idx="594">135.5</cx:pt>
          <cx:pt idx="595">135.69999999999999</cx:pt>
          <cx:pt idx="596">135.94999999999999</cx:pt>
          <cx:pt idx="597">131.78</cx:pt>
          <cx:pt idx="598">134.43000000000001</cx:pt>
          <cx:pt idx="599">134.90000000000001</cx:pt>
          <cx:pt idx="600">135.24000000000001</cx:pt>
          <cx:pt idx="601">133.74000000000001</cx:pt>
          <cx:pt idx="602">137.46000000000001</cx:pt>
          <cx:pt idx="603">138.34</cx:pt>
          <cx:pt idx="604">139.25</cx:pt>
          <cx:pt idx="605">139.75</cx:pt>
          <cx:pt idx="606">139.16999999999999</cx:pt>
          <cx:pt idx="607">137.33000000000001</cx:pt>
          <cx:pt idx="608">140.44</cx:pt>
          <cx:pt idx="609">135.59999999999999</cx:pt>
          <cx:pt idx="610">136.71000000000001</cx:pt>
          <cx:pt idx="611">139.00999999999999</cx:pt>
          <cx:pt idx="612">137.02000000000001</cx:pt>
          <cx:pt idx="613">134.06</cx:pt>
          <cx:pt idx="614">132.00999999999999</cx:pt>
          <cx:pt idx="615">127.69</cx:pt>
          <cx:pt idx="616">130.47999999999999</cx:pt>
          <cx:pt idx="617">128.86000000000001</cx:pt>
          <cx:pt idx="618">127.16</cx:pt>
          <cx:pt idx="619">130.12</cx:pt>
          <cx:pt idx="620">133.22</cx:pt>
          <cx:pt idx="621">132.52000000000001</cx:pt>
          <cx:pt idx="622">130.16999999999999</cx:pt>
          <cx:pt idx="623">135.13</cx:pt>
          <cx:pt idx="624">128.77000000000001</cx:pt>
          <cx:pt idx="625">121</cx:pt>
          <cx:pt idx="626">126.08</cx:pt>
          <cx:pt idx="627">121.66</cx:pt>
          <cx:pt idx="628">122.06999999999999</cx:pt>
          <cx:pt idx="629">125.68000000000001</cx:pt>
          <cx:pt idx="630">120</cx:pt>
          <cx:pt idx="631">118.70999999999999</cx:pt>
          <cx:pt idx="632">118.23</cx:pt>
          <cx:pt idx="633">121.05</cx:pt>
          <cx:pt idx="634">122.73</cx:pt>
          <cx:pt idx="635">126.95999999999999</cx:pt>
          <cx:pt idx="636">125.11</cx:pt>
          <cx:pt idx="637">127.51000000000001</cx:pt>
          <cx:pt idx="638">127.16</cx:pt>
          <cx:pt idx="639">127.3</cx:pt>
          <cx:pt idx="640">126.75</cx:pt>
          <cx:pt idx="641">130.84</cx:pt>
          <cx:pt idx="642">129.97</cx:pt>
          <cx:pt idx="643">130.06999999999999</cx:pt>
          <cx:pt idx="644">131.69999999999999</cx:pt>
          <cx:pt idx="645">133.22</cx:pt>
          <cx:pt idx="646">135.97999999999999</cx:pt>
          <cx:pt idx="647">131.84</cx:pt>
          <cx:pt idx="648">132.53999999999999</cx:pt>
          <cx:pt idx="649">131.40000000000001</cx:pt>
          <cx:pt idx="650">127.31999999999999</cx:pt>
          <cx:pt idx="651">126.78</cx:pt>
          <cx:pt idx="652">128.68000000000001</cx:pt>
          <cx:pt idx="653">131.55000000000001</cx:pt>
          <cx:pt idx="654">130.94999999999999</cx:pt>
          <cx:pt idx="655">132.94</cx:pt>
          <cx:pt idx="656">133.34</cx:pt>
          <cx:pt idx="657">133.69999999999999</cx:pt>
          <cx:pt idx="658">131.96000000000001</cx:pt>
          <cx:pt idx="659">133.62</cx:pt>
          <cx:pt idx="660">130.19999999999999</cx:pt>
          <cx:pt idx="661">129.28999999999999</cx:pt>
          <cx:pt idx="662">128.38999999999999</cx:pt>
          <cx:pt idx="663">128.12</cx:pt>
          <cx:pt idx="664">128.00999999999999</cx:pt>
          <cx:pt idx="665">129.5</cx:pt>
          <cx:pt idx="666">128.97</cx:pt>
          <cx:pt idx="667">126.95999999999999</cx:pt>
          <cx:pt idx="668">128.41</cx:pt>
          <cx:pt idx="669">128.66</cx:pt>
          <cx:pt idx="670">130.53999999999999</cx:pt>
          <cx:pt idx="671">130.41</cx:pt>
          <cx:pt idx="672">130.15000000000001</cx:pt>
          <cx:pt idx="673">131.36000000000001</cx:pt>
          <cx:pt idx="674">131.31</cx:pt>
          <cx:pt idx="675">133.25999999999999</cx:pt>
          <cx:pt idx="676">131.81999999999999</cx:pt>
          <cx:pt idx="677">130.63</cx:pt>
          <cx:pt idx="678">131.80000000000001</cx:pt>
          <cx:pt idx="679">130.83000000000001</cx:pt>
          <cx:pt idx="680">129.38999999999999</cx:pt>
          <cx:pt idx="681">130.13</cx:pt>
          <cx:pt idx="682">127.48999999999999</cx:pt>
          <cx:pt idx="683">128.22999999999999</cx:pt>
          <cx:pt idx="684">127.56999999999999</cx:pt>
          <cx:pt idx="685">129.41</cx:pt>
          <cx:pt idx="686">130.38999999999999</cx:pt>
          <cx:pt idx="687">129</cx:pt>
          <cx:pt idx="688">126.47</cx:pt>
          <cx:pt idx="689">124.27</cx:pt>
          <cx:pt idx="690">127.23</cx:pt>
          <cx:pt idx="691">124.7</cx:pt>
          <cx:pt idx="692">128.50999999999999</cx:pt>
          <cx:pt idx="693">128.5</cx:pt>
          <cx:pt idx="694">129.59</cx:pt>
          <cx:pt idx="695">131.66999999999999</cx:pt>
          <cx:pt idx="696">131.74000000000001</cx:pt>
          <cx:pt idx="697">130.80000000000001</cx:pt>
          <cx:pt idx="698">132.65000000000001</cx:pt>
          <cx:pt idx="699">132.25</cx:pt>
          <cx:pt idx="700">132.02000000000001</cx:pt>
          <cx:pt idx="701">130.43000000000001</cx:pt>
          <cx:pt idx="702">131.75999999999999</cx:pt>
          <cx:pt idx="703">130.47999999999999</cx:pt>
          <cx:pt idx="704">131.21000000000001</cx:pt>
          <cx:pt idx="705">131.88999999999999</cx:pt>
          <cx:pt idx="706">134</cx:pt>
          <cx:pt idx="707">133.58000000000001</cx:pt>
          <cx:pt idx="708">135.12</cx:pt>
          <cx:pt idx="709">134.19999999999999</cx:pt>
          <cx:pt idx="710">133.81</cx:pt>
          <cx:pt idx="711">134.5</cx:pt>
          <cx:pt idx="712">134.55000000000001</cx:pt>
          <cx:pt idx="713">135.86000000000001</cx:pt>
          <cx:pt idx="714">132.91999999999999</cx:pt>
          <cx:pt idx="715">129.18000000000001</cx:pt>
          <cx:pt idx="716">127.72</cx:pt>
          <cx:pt idx="717">126.62</cx:pt>
          <cx:pt idx="718">127.73</cx:pt>
          <cx:pt idx="719">127.79000000000001</cx:pt>
          <cx:pt idx="720">126.25</cx:pt>
          <cx:pt idx="721">127.01000000000001</cx:pt>
          <cx:pt idx="722">128.58000000000001</cx:pt>
          <cx:pt idx="723">128.88</cx:pt>
          <cx:pt idx="724">129.74000000000001</cx:pt>
          <cx:pt idx="725">128</cx:pt>
          <cx:pt idx="726">129.38</cx:pt>
          <cx:pt idx="727">128.22</cx:pt>
          <cx:pt idx="728">130</cx:pt>
          <cx:pt idx="729">130.13999999999999</cx:pt>
          <cx:pt idx="730">131.69999999999999</cx:pt>
          <cx:pt idx="731">132.43000000000001</cx:pt>
          <cx:pt idx="732">130.66</cx:pt>
          <cx:pt idx="733">129.81999999999999</cx:pt>
          <cx:pt idx="734">128.93000000000001</cx:pt>
          <cx:pt idx="735">127.43000000000001</cx:pt>
          <cx:pt idx="736">127.2</cx:pt>
          <cx:pt idx="737">130.06</cx:pt>
          <cx:pt idx="738">130.65000000000001</cx:pt>
          <cx:pt idx="739">134.00999999999999</cx:pt>
          <cx:pt idx="740">135.5</cx:pt>
          <cx:pt idx="741">134.37</cx:pt>
          <cx:pt idx="742">134.03</cx:pt>
          <cx:pt idx="743">135.11000000000001</cx:pt>
          <cx:pt idx="744">135.80000000000001</cx:pt>
          <cx:pt idx="745">136.80000000000001</cx:pt>
          <cx:pt idx="746">138.65000000000001</cx:pt>
          <cx:pt idx="747">138.83000000000001</cx:pt>
          <cx:pt idx="748">140.56999999999999</cx:pt>
          <cx:pt idx="749">143.22999999999999</cx:pt>
          <cx:pt idx="750">143.22</cx:pt>
          <cx:pt idx="751">141.19999999999999</cx:pt>
          <cx:pt idx="752">141.03999999999999</cx:pt>
          <cx:pt idx="753">140.10400000000001</cx:pt>
          <cx:pt idx="754">137.27000000000001</cx:pt>
          <cx:pt idx="755">136.75</cx:pt>
          <cx:pt idx="756">143.19999999999999</cx:pt>
          <cx:pt idx="757">142.09999999999999</cx:pt>
          <cx:pt idx="758">142.90000000000001</cx:pt>
          <cx:pt idx="759">142.87</cx:pt>
          <cx:pt idx="760">147.69999999999999</cx:pt>
          <cx:pt idx="761">149</cx:pt>
          <cx:pt idx="762">154.30000000000001</cx:pt>
          <cx:pt idx="763">152</cx:pt>
          <cx:pt idx="764">150.91</cx:pt>
          <cx:pt idx="765">147.5</cx:pt>
          <cx:pt idx="766">147.46000000000001</cx:pt>
          <cx:pt idx="767">148.58000000000001</cx:pt>
          <cx:pt idx="768">149.16</cx:pt>
          <cx:pt idx="769">154</cx:pt>
          <cx:pt idx="770">156</cx:pt>
          <cx:pt idx="771">156.38</cx:pt>
          <cx:pt idx="772">155</cx:pt>
          <cx:pt idx="773">152.78999999999999</cx:pt>
          <cx:pt idx="774">148.84</cx:pt>
          <cx:pt idx="775">147.99000000000001</cx:pt>
          <cx:pt idx="776">149.83000000000001</cx:pt>
          <cx:pt idx="777">148.34999999999999</cx:pt>
          <cx:pt idx="778">148.72999999999999</cx:pt>
          <cx:pt idx="779">145.09</cx:pt>
          <cx:pt idx="780">145.81</cx:pt>
          <cx:pt idx="781">143.91</cx:pt>
          <cx:pt idx="782">143.53999999999999</cx:pt>
          <cx:pt idx="783">146.55000000000001</cx:pt>
          <cx:pt idx="784">149.53</cx:pt>
          <cx:pt idx="785">150.56</cx:pt>
          <cx:pt idx="786">149.19</cx:pt>
          <cx:pt idx="787">147.56</cx:pt>
          <cx:pt idx="788">145.30000000000001</cx:pt>
          <cx:pt idx="789">147.90000000000001</cx:pt>
          <cx:pt idx="790">145.41999999999999</cx:pt>
          <cx:pt idx="791">145.77000000000001</cx:pt>
          <cx:pt idx="792">145.5</cx:pt>
          <cx:pt idx="793">144.59</cx:pt>
          <cx:pt idx="794">142.62</cx:pt>
          <cx:pt idx="795">146.52000000000001</cx:pt>
          <cx:pt idx="796">146.72</cx:pt>
          <cx:pt idx="797">147.34</cx:pt>
          <cx:pt idx="798">145.22999999999999</cx:pt>
          <cx:pt idx="799">145.5</cx:pt>
          <cx:pt idx="800">144.97</cx:pt>
          <cx:pt idx="801">143.18000000000001</cx:pt>
          <cx:pt idx="802">143.59</cx:pt>
          <cx:pt idx="803">145.56</cx:pt>
          <cx:pt idx="804">144.49000000000001</cx:pt>
          <cx:pt idx="805">143.81999999999999</cx:pt>
          <cx:pt idx="806">143.75</cx:pt>
          <cx:pt idx="807">140.78</cx:pt>
          <cx:pt idx="808">140.09</cx:pt>
          <cx:pt idx="809">137.36000000000001</cx:pt>
          <cx:pt idx="810">140.00999999999999</cx:pt>
          <cx:pt idx="811">139.11000000000001</cx:pt>
          <cx:pt idx="812">139.44</cx:pt>
          <cx:pt idx="813">138.75</cx:pt>
          <cx:pt idx="814">140.91</cx:pt>
          <cx:pt idx="815">140.66999999999999</cx:pt>
          <cx:pt idx="816">140.59</cx:pt>
          <cx:pt idx="817">139.63999999999999</cx:pt>
          <cx:pt idx="818">139.5</cx:pt>
          <cx:pt idx="819">138.47</cx:pt>
          <cx:pt idx="820">136.81</cx:pt>
          <cx:pt idx="821">136.81</cx:pt>
          <cx:pt idx="822">136.78999999999999</cx:pt>
          <cx:pt idx="823">138.78999999999999</cx:pt>
          <cx:pt idx="824">138</cx:pt>
          <cx:pt idx="825">138.5</cx:pt>
          <cx:pt idx="826">136.53</cx:pt>
          <cx:pt idx="827">0</cx:pt>
          <cx:pt idx="828">141.06999999999999</cx:pt>
          <cx:pt idx="829">143.99000000000001</cx:pt>
          <cx:pt idx="830">144.13999999999999</cx:pt>
          <cx:pt idx="831">143.59</cx:pt>
          <cx:pt idx="832">146.69</cx:pt>
          <cx:pt idx="833">147.74000000000001</cx:pt>
          <cx:pt idx="834">147.69999999999999</cx:pt>
          <cx:pt idx="835">146.37</cx:pt>
          <cx:pt idx="836">148.285</cx:pt>
          <cx:pt idx="837">0</cx:pt>
          <cx:pt idx="838">147.34</cx:pt>
          <cx:pt idx="839">146.09</cx:pt>
          <cx:pt idx="840">146.94999999999999</cx:pt>
          <cx:pt idx="841">148.02000000000001</cx:pt>
          <cx:pt idx="842">148.55000000000001</cx:pt>
          <cx:pt idx="843">147.59</cx:pt>
          <cx:pt idx="844">148.25999999999999</cx:pt>
          <cx:pt idx="845">147.20099999999999</cx:pt>
          <cx:pt idx="846">146.322</cx:pt>
          <cx:pt idx="847">147.86699999999999</cx:pt>
          <cx:pt idx="848">147.19200000000001</cx:pt>
          <cx:pt idx="849">143.44999999999999</cx:pt>
          <cx:pt idx="850">142.876</cx:pt>
          <cx:pt idx="851">142.601</cx:pt>
          <cx:pt idx="852">143.25999999999999</cx:pt>
          <cx:pt idx="853">143.05799999999999</cx:pt>
          <cx:pt idx="854">142.852</cx:pt>
          <cx:pt idx="855">142.44200000000001</cx:pt>
          <cx:pt idx="856">142.44999999999999</cx:pt>
          <cx:pt idx="857">141.322</cx:pt>
          <cx:pt idx="858">139.39099999999999</cx:pt>
          <cx:pt idx="859">140.70699999999999</cx:pt>
          <cx:pt idx="860">142.429</cx:pt>
          <cx:pt idx="861">141.69</cx:pt>
          <cx:pt idx="862">139.17699999999999</cx:pt>
          <cx:pt idx="863">138.53299999999999</cx:pt>
          <cx:pt idx="864">137.61600000000001</cx:pt>
          <cx:pt idx="865">137.14699999999999</cx:pt>
          <cx:pt idx="866">139.078</cx:pt>
          <cx:pt idx="867">140.07400000000001</cx:pt>
          <cx:pt idx="868">138.19</cx:pt>
          <cx:pt idx="869">136.56200000000001</cx:pt>
          <cx:pt idx="870">135.357</cx:pt>
          <cx:pt idx="871">135.91399999999999</cx:pt>
          <cx:pt idx="872">135.84899999999999</cx:pt>
          <cx:pt idx="873">135.32400000000001</cx:pt>
          <cx:pt idx="874">138.36699999999999</cx:pt>
          <cx:pt idx="875">136.791</cx:pt>
          <cx:pt idx="876">137.011</cx:pt>
          <cx:pt idx="877">136.91499999999999</cx:pt>
          <cx:pt idx="878">137.56</cx:pt>
          <cx:pt idx="879">135.30199999999999</cx:pt>
          <cx:pt idx="880">136.16</cx:pt>
          <cx:pt idx="881">137.072</cx:pt>
          <cx:pt idx="882">138.249</cx:pt>
          <cx:pt idx="883">140.035</cx:pt>
          <cx:pt idx="884">141.398</cx:pt>
          <cx:pt idx="885">140.673</cx:pt>
          <cx:pt idx="886">141.77000000000001</cx:pt>
          <cx:pt idx="887">143.845</cx:pt>
          <cx:pt idx="888">145.44399999999999</cx:pt>
          <cx:pt idx="889">146.23699999999999</cx:pt>
          <cx:pt idx="890">146.488</cx:pt>
          <cx:pt idx="891">145.37299999999999</cx:pt>
          <cx:pt idx="892">146.006</cx:pt>
          <cx:pt idx="893">145.37200000000001</cx:pt>
          <cx:pt idx="894">140.78399999999999</cx:pt>
          <cx:pt idx="895">137.596</cx:pt>
          <cx:pt idx="896">136.703</cx:pt>
          <cx:pt idx="897">137.815</cx:pt>
          <cx:pt idx="898">135.48500000000001</cx:pt>
          <cx:pt idx="899">134.352</cx:pt>
          <cx:pt idx="900">132.62100000000001</cx:pt>
          <cx:pt idx="901">133.971</cx:pt>
          <cx:pt idx="902">133.44399999999999</cx:pt>
          <cx:pt idx="903">130.999</cx:pt>
          <cx:pt idx="904">131.893</cx:pt>
          <cx:pt idx="905">131.244</cx:pt>
          <cx:pt idx="906">131.51300000000001</cx:pt>
          <cx:pt idx="907">130.01300000000001</cx:pt>
          <cx:pt idx="908">127.839</cx:pt>
          <cx:pt idx="909">128.86099999999999</cx:pt>
          <cx:pt idx="910">130.61699999999999</cx:pt>
          <cx:pt idx="911">131.07499999999999</cx:pt>
          <cx:pt idx="912">131.59100000000001</cx:pt>
          <cx:pt idx="913">130.42400000000001</cx:pt>
          <cx:pt idx="914">129.86600000000001</cx:pt>
          <cx:pt idx="915">129.126</cx:pt>
          <cx:pt idx="916">129.16300000000001</cx:pt>
          <cx:pt idx="917">129.42599999999999</cx:pt>
          <cx:pt idx="918">130.28800000000001</cx:pt>
          <cx:pt idx="919">130.88499999999999</cx:pt>
          <cx:pt idx="920">130.89099999999999</cx:pt>
          <cx:pt idx="921">129.69399999999999</cx:pt>
          <cx:pt idx="922">129.60499999999999</cx:pt>
          <cx:pt idx="923">129.47300000000001</cx:pt>
          <cx:pt idx="924">130.89699999999999</cx:pt>
          <cx:pt idx="925">132.29400000000001</cx:pt>
          <cx:pt idx="926">135.34999999999999</cx:pt>
          <cx:pt idx="927">135.80000000000001</cx:pt>
          <cx:pt idx="928">135.881</cx:pt>
          <cx:pt idx="929">137.149</cx:pt>
          <cx:pt idx="930">139.239</cx:pt>
          <cx:pt idx="931">139.22999999999999</cx:pt>
          <cx:pt idx="932">139.36000000000001</cx:pt>
          <cx:pt idx="933">140.16900000000001</cx:pt>
          <cx:pt idx="934">141.53</cx:pt>
          <cx:pt idx="935">141.25800000000001</cx:pt>
          <cx:pt idx="936">141.91800000000001</cx:pt>
          <cx:pt idx="937">142.25700000000001</cx:pt>
          <cx:pt idx="938">144.15000000000001</cx:pt>
          <cx:pt idx="939">142.60499999999999</cx:pt>
          <cx:pt idx="940">144.947</cx:pt>
          <cx:pt idx="941">145.41900000000001</cx:pt>
          <cx:pt idx="942">143.26400000000001</cx:pt>
          <cx:pt idx="943">142.94999999999999</cx:pt>
          <cx:pt idx="944">143.30500000000001</cx:pt>
          <cx:pt idx="945">145.47999999999999</cx:pt>
          <cx:pt idx="946">146.012</cx:pt>
          <cx:pt idx="947">147.63</cx:pt>
          <cx:pt idx="948">147.803</cx:pt>
          <cx:pt idx="949">146.54900000000001</cx:pt>
          <cx:pt idx="950">147.05199999999999</cx:pt>
          <cx:pt idx="951">148.18799999999999</cx:pt>
          <cx:pt idx="952">149.08500000000001</cx:pt>
          <cx:pt idx="953">148.66999999999999</cx:pt>
          <cx:pt idx="954">149.52500000000001</cx:pt>
          <cx:pt idx="955">148.154</cx:pt>
          <cx:pt idx="956">149.59</cx:pt>
          <cx:pt idx="957">148.208</cx:pt>
          <cx:pt idx="958">147.97999999999999</cx:pt>
          <cx:pt idx="959">148.15600000000001</cx:pt>
          <cx:pt idx="960">150.26900000000001</cx:pt>
          <cx:pt idx="961">149.30500000000001</cx:pt>
          <cx:pt idx="962">149.703</cx:pt>
          <cx:pt idx="963">154.07499999999999</cx:pt>
          <cx:pt idx="964">159.02500000000001</cx:pt>
          <cx:pt idx="965">159.55000000000001</cx:pt>
          <cx:pt idx="966">167.166</cx:pt>
          <cx:pt idx="967">165.983</cx:pt>
          <cx:pt idx="968">165.09299999999999</cx:pt>
          <cx:pt idx="969">164.86500000000001</cx:pt>
          <cx:pt idx="970">163.429</cx:pt>
          <cx:pt idx="971">161.27000000000001</cx:pt>
          <cx:pt idx="972">160.45099999999999</cx:pt>
          <cx:pt idx="973">159.285</cx:pt>
          <cx:pt idx="974">158.96600000000001</cx:pt>
          <cx:pt idx="975">158.23500000000001</cx:pt>
          <cx:pt idx="976">156.071</cx:pt>
          <cx:pt idx="977">160.54599999999999</cx:pt>
          <cx:pt idx="978">160.36699999999999</cx:pt>
          <cx:pt idx="979">166.55500000000001</cx:pt>
          <cx:pt idx="980">170.53200000000001</cx:pt>
          <cx:pt idx="981">167.49100000000001</cx:pt>
          <cx:pt idx="982">168.92699999999999</cx:pt>
          <cx:pt idx="983">169.09999999999999</cx:pt>
          <cx:pt idx="984">169.19999999999999</cx:pt>
          <cx:pt idx="985">171.68000000000001</cx:pt>
          <cx:pt idx="986">174.38800000000001</cx:pt>
          <cx:pt idx="987">170.22499999999999</cx:pt>
          <cx:pt idx="988">169.96600000000001</cx:pt>
          <cx:pt idx="989">168.16499999999999</cx:pt>
          <cx:pt idx="990">165.78800000000001</cx:pt>
          <cx:pt idx="991">167.40899999999999</cx:pt>
          <cx:pt idx="992">169.88</cx:pt>
          <cx:pt idx="993">171.44200000000001</cx:pt>
          <cx:pt idx="994">171.404</cx:pt>
          <cx:pt idx="995">169.62799999999999</cx:pt>
          <cx:pt idx="996">170.589</cx:pt>
          <cx:pt idx="997">169.38200000000001</cx:pt>
          <cx:pt idx="998">172.285</cx:pt>
          <cx:pt idx="999">172.59899999999999</cx:pt>
          <cx:pt idx="1000">169.761</cx:pt>
          <cx:pt idx="1001">169.89699999999999</cx:pt>
          <cx:pt idx="1002">170.19</cx:pt>
          <cx:pt idx="1003">0</cx:pt>
          <cx:pt idx="1004">169.44499999999999</cx:pt>
          <cx:pt idx="1005">169.91300000000001</cx:pt>
          <cx:pt idx="1006">168.69999999999999</cx:pt>
          <cx:pt idx="1007">168.41</cx:pt>
          <cx:pt idx="1008">171</cx:pt>
          <cx:pt idx="1009">174.59999999999999</cx:pt>
          <cx:pt idx="1010">178.69999999999999</cx:pt>
          <cx:pt idx="1011">179.80000000000001</cx:pt>
          <cx:pt idx="1012">180.59999999999999</cx:pt>
          <cx:pt idx="1013">177.19999999999999</cx:pt>
          <cx:pt idx="1014">179.09999999999999</cx:pt>
          <cx:pt idx="1015">181.40000000000001</cx:pt>
          <cx:pt idx="1016">184.80000000000001</cx:pt>
          <cx:pt idx="1017">182.90000000000001</cx:pt>
          <cx:pt idx="1018">183.40000000000001</cx:pt>
          <cx:pt idx="1019">185.80000000000001</cx:pt>
          <cx:pt idx="1020">188.90000000000001</cx:pt>
          <cx:pt idx="1021">186</cx:pt>
          <cx:pt idx="1022">184.09999999999999</cx:pt>
          <cx:pt idx="1023">182</cx:pt>
          <cx:pt idx="1024">183.30000000000001</cx:pt>
          <cx:pt idx="1025">182.59999999999999</cx:pt>
          <cx:pt idx="1026">179.19999999999999</cx:pt>
          <cx:pt idx="1027">178.80000000000001</cx:pt>
          <cx:pt idx="1028">177.59999999999999</cx:pt>
          <cx:pt idx="1029">173.5</cx:pt>
          <cx:pt idx="1030">161.09999999999999</cx:pt>
          <cx:pt idx="1031">170.19999999999999</cx:pt>
          <cx:pt idx="1032">171.19999999999999</cx:pt>
          <cx:pt idx="1033">165.80000000000001</cx:pt>
          <cx:pt idx="1034">168.30000000000001</cx:pt>
          <cx:pt idx="1035">169.19999999999999</cx:pt>
          <cx:pt idx="1036">170.30000000000001</cx:pt>
          <cx:pt idx="1037">170.5</cx:pt>
          <cx:pt idx="1038">170.90000000000001</cx:pt>
          <cx:pt idx="1039">170.80000000000001</cx:pt>
          <cx:pt idx="1040">166.5</cx:pt>
          <cx:pt idx="1041">165.30000000000001</cx:pt>
          <cx:pt idx="1042">165.90000000000001</cx:pt>
          <cx:pt idx="1043">166.59999999999999</cx:pt>
          <cx:pt idx="1044">169.5</cx:pt>
          <cx:pt idx="1045">165.59999999999999</cx:pt>
          <cx:pt idx="1046">162.69999999999999</cx:pt>
          <cx:pt idx="1047">158.69999999999999</cx:pt>
          <cx:pt idx="1048">158.80000000000001</cx:pt>
          <cx:pt idx="1049">158.90000000000001</cx:pt>
          <cx:pt idx="1050">161.09999999999999</cx:pt>
          <cx:pt idx="1051">159</cx:pt>
          <cx:pt idx="1052">159.90000000000001</cx:pt>
          <cx:pt idx="1053">160.59999999999999</cx:pt>
          <cx:pt idx="1054">160.59999999999999</cx:pt>
          <cx:pt idx="1055">156.59999999999999</cx:pt>
          <cx:pt idx="1056">160.30000000000001</cx:pt>
          <cx:pt idx="1057">164.40000000000001</cx:pt>
          <cx:pt idx="1058">164.19999999999999</cx:pt>
          <cx:pt idx="1059">160.40000000000001</cx:pt>
          <cx:pt idx="1060">162.40000000000001</cx:pt>
          <cx:pt idx="1061">160.5</cx:pt>
          <cx:pt idx="1062">156.09999999999999</cx:pt>
          <cx:pt idx="1063">153.5</cx:pt>
          <cx:pt idx="1064">158.69999999999999</cx:pt>
          <cx:pt idx="1065">157.5</cx:pt>
          <cx:pt idx="1066">157.09999999999999</cx:pt>
          <cx:pt idx="1067">162.90000000000001</cx:pt>
          <cx:pt idx="1068">0</cx:pt>
          <cx:pt idx="1069">164.40000000000001</cx:pt>
          <cx:pt idx="1070">164</cx:pt>
          <cx:pt idx="1071">165.90000000000001</cx:pt>
          <cx:pt idx="1072">164.19999999999999</cx:pt>
          <cx:pt idx="1073">163.90000000000001</cx:pt>
          <cx:pt idx="1074">169.09999999999999</cx:pt>
          <cx:pt idx="1075">170.19999999999999</cx:pt>
          <cx:pt idx="1076">173.80000000000001</cx:pt>
          <cx:pt idx="1077">173.19999999999999</cx:pt>
          <cx:pt idx="1078">170.90000000000001</cx:pt>
          <cx:pt idx="1079">172.69999999999999</cx:pt>
          <cx:pt idx="1080">171.90000000000001</cx:pt>
          <cx:pt idx="1081">170.80000000000001</cx:pt>
          <cx:pt idx="1082">169.5</cx:pt>
          <cx:pt idx="1083">168</cx:pt>
          <cx:pt idx="1084">166.80000000000001</cx:pt>
          <cx:pt idx="1085">165.30000000000001</cx:pt>
          <cx:pt idx="1086">169.90000000000001</cx:pt>
          <cx:pt idx="1087">169.30000000000001</cx:pt>
          <cx:pt idx="1088">168.5</cx:pt>
          <cx:pt idx="1089">0</cx:pt>
          <cx:pt idx="1090">173.30000000000001</cx:pt>
          <cx:pt idx="1091">172.30000000000001</cx:pt>
          <cx:pt idx="1092">169.40000000000001</cx:pt>
          <cx:pt idx="1093">170.40000000000001</cx:pt>
          <cx:pt idx="1094">170.19999999999999</cx:pt>
          <cx:pt idx="1095">168.40000000000001</cx:pt>
          <cx:pt idx="1096">169</cx:pt>
          <cx:pt idx="1097">168.90000000000001</cx:pt>
          <cx:pt idx="1098">168.40000000000001</cx:pt>
          <cx:pt idx="1099">170</cx:pt>
          <cx:pt idx="1100">169.59999999999999</cx:pt>
          <cx:pt idx="1101">170.19999999999999</cx:pt>
          <cx:pt idx="1102">170.69999999999999</cx:pt>
          <cx:pt idx="1103">171.90000000000001</cx:pt>
          <cx:pt idx="1104">170.90000000000001</cx:pt>
          <cx:pt idx="1105">170</cx:pt>
          <cx:pt idx="1106">166.80000000000001</cx:pt>
          <cx:pt idx="1107">166.90000000000001</cx:pt>
          <cx:pt idx="1108">161.69999999999999</cx:pt>
          <cx:pt idx="1109">162.40000000000001</cx:pt>
          <cx:pt idx="1110">158.69999999999999</cx:pt>
          <cx:pt idx="1111">160.19999999999999</cx:pt>
          <cx:pt idx="1112">160.19999999999999</cx:pt>
          <cx:pt idx="1113">161.09999999999999</cx:pt>
          <cx:pt idx="1114">163</cx:pt>
          <cx:pt idx="1115">161.80000000000001</cx:pt>
          <cx:pt idx="1116">161</cx:pt>
          <cx:pt idx="1117">159</cx:pt>
          <cx:pt idx="1118">159.5</cx:pt>
          <cx:pt idx="1119">159.5</cx:pt>
          <cx:pt idx="1120">163.09999999999999</cx:pt>
          <cx:pt idx="1121">158.59999999999999</cx:pt>
          <cx:pt idx="1122">154</cx:pt>
          <cx:pt idx="1123">151</cx:pt>
          <cx:pt idx="1124">153</cx:pt>
          <cx:pt idx="1125">148.19999999999999</cx:pt>
          <cx:pt idx="1126">148.09999999999999</cx:pt>
          <cx:pt idx="1127">144.69999999999999</cx:pt>
          <cx:pt idx="1128">144.09999999999999</cx:pt>
          <cx:pt idx="1129">145.19999999999999</cx:pt>
          <cx:pt idx="1130">143.19999999999999</cx:pt>
          <cx:pt idx="1131">141.5</cx:pt>
          <cx:pt idx="1132">140.40000000000001</cx:pt>
          <cx:pt idx="1133">139.5</cx:pt>
          <cx:pt idx="1134">146.40000000000001</cx:pt>
          <cx:pt idx="1135">144.90000000000001</cx:pt>
          <cx:pt idx="1136">144.19999999999999</cx:pt>
          <cx:pt idx="1137">144.19999999999999</cx:pt>
          <cx:pt idx="1138">140.69999999999999</cx:pt>
          <cx:pt idx="1139">141.40000000000001</cx:pt>
          <cx:pt idx="1140">142.19999999999999</cx:pt>
          <cx:pt idx="1141">141.69999999999999</cx:pt>
          <cx:pt idx="1142">144.69999999999999</cx:pt>
          <cx:pt idx="1143">145.69999999999999</cx:pt>
          <cx:pt idx="1144">145.80000000000001</cx:pt>
          <cx:pt idx="1145">142</cx:pt>
          <cx:pt idx="1146">144.09999999999999</cx:pt>
          <cx:pt idx="1147">147</cx:pt>
          <cx:pt idx="1148">145.80000000000001</cx:pt>
          <cx:pt idx="1149">147.90000000000001</cx:pt>
          <cx:pt idx="1150">146.90000000000001</cx:pt>
          <cx:pt idx="1151">147.80000000000001</cx:pt>
          <cx:pt idx="1152">147.59999999999999</cx:pt>
          <cx:pt idx="1153">143</cx:pt>
          <cx:pt idx="1154">142.59999999999999</cx:pt>
          <cx:pt idx="1155">143</cx:pt>
          <cx:pt idx="1156">143.69999999999999</cx:pt>
          <cx:pt idx="1157">143.80000000000001</cx:pt>
          <cx:pt idx="1158">144.5</cx:pt>
          <cx:pt idx="1159">145.09999999999999</cx:pt>
          <cx:pt idx="1160">141.80000000000001</cx:pt>
          <cx:pt idx="1161">141.40000000000001</cx:pt>
          <cx:pt idx="1162">141.30000000000001</cx:pt>
          <cx:pt idx="1163">137.09999999999999</cx:pt>
          <cx:pt idx="1164">136.80000000000001</cx:pt>
          <cx:pt idx="1165">137.5</cx:pt>
          <cx:pt idx="1166">137.90000000000001</cx:pt>
          <cx:pt idx="1167">139.59999999999999</cx:pt>
          <cx:pt idx="1168">137.09999999999999</cx:pt>
          <cx:pt idx="1169">135.69999999999999</cx:pt>
          <cx:pt idx="1170">136.40000000000001</cx:pt>
          <cx:pt idx="1171">140</cx:pt>
          <cx:pt idx="1172">141.69999999999999</cx:pt>
          <cx:pt idx="1173">140.30000000000001</cx:pt>
          <cx:pt idx="1174">139.5</cx:pt>
          <cx:pt idx="1175">138.69999999999999</cx:pt>
          <cx:pt idx="1176">133.90000000000001</cx:pt>
          <cx:pt idx="1177">133.69999999999999</cx:pt>
          <cx:pt idx="1178">134.19999999999999</cx:pt>
          <cx:pt idx="1179">133.40000000000001</cx:pt>
          <cx:pt idx="1180">135.5</cx:pt>
          <cx:pt idx="1181">135.59999999999999</cx:pt>
          <cx:pt idx="1182">136.09999999999999</cx:pt>
          <cx:pt idx="1183">139.09999999999999</cx:pt>
          <cx:pt idx="1184">140.59999999999999</cx:pt>
          <cx:pt idx="1185">140.69999999999999</cx:pt>
          <cx:pt idx="1186">145.80000000000001</cx:pt>
          <cx:pt idx="1187">147.80000000000001</cx:pt>
          <cx:pt idx="1188">150.90000000000001</cx:pt>
          <cx:pt idx="1189">152.5</cx:pt>
          <cx:pt idx="1190">150.90000000000001</cx:pt>
          <cx:pt idx="1191">148.19999999999999</cx:pt>
          <cx:pt idx="1192">148.30000000000001</cx:pt>
          <cx:pt idx="1193">151</cx:pt>
          <cx:pt idx="1194">149.30000000000001</cx:pt>
          <cx:pt idx="1195">150</cx:pt>
          <cx:pt idx="1196">151.09999999999999</cx:pt>
          <cx:pt idx="1197">152</cx:pt>
          <cx:pt idx="1198">150.40000000000001</cx:pt>
          <cx:pt idx="1199">147.19999999999999</cx:pt>
          <cx:pt idx="1200">145.90000000000001</cx:pt>
          <cx:pt idx="1201">144.5</cx:pt>
          <cx:pt idx="1202">138.80000000000001</cx:pt>
          <cx:pt idx="1203">136.19999999999999</cx:pt>
          <cx:pt idx="1204">138.09999999999999</cx:pt>
          <cx:pt idx="1205">141</cx:pt>
          <cx:pt idx="1206">145</cx:pt>
          <cx:pt idx="1207">143.80000000000001</cx:pt>
          <cx:pt idx="1208">140.69999999999999</cx:pt>
          <cx:pt idx="1209">138.90000000000001</cx:pt>
          <cx:pt idx="1210">139</cx:pt>
          <cx:pt idx="1211">138.30000000000001</cx:pt>
          <cx:pt idx="1212">128.59999999999999</cx:pt>
          <cx:pt idx="1213">134</cx:pt>
          <cx:pt idx="1214">134.59999999999999</cx:pt>
          <cx:pt idx="1215">136.90000000000001</cx:pt>
          <cx:pt idx="1216">145.19999999999999</cx:pt>
          <cx:pt idx="1217">145</cx:pt>
          <cx:pt idx="1218">147.69999999999999</cx:pt>
          <cx:pt idx="1219">152.19999999999999</cx:pt>
          <cx:pt idx="1220">152.09999999999999</cx:pt>
          <cx:pt idx="1221">151.69999999999999</cx:pt>
          <cx:pt idx="1222">152.30000000000001</cx:pt>
          <cx:pt idx="1223">147.40000000000001</cx:pt>
          <cx:pt idx="1224">143.19999999999999</cx:pt>
          <cx:pt idx="1225">141.69999999999999</cx:pt>
          <cx:pt idx="1226">143.40000000000001</cx:pt>
          <cx:pt idx="1227">144.69999999999999</cx:pt>
          <cx:pt idx="1228">145.59999999999999</cx:pt>
          <cx:pt idx="1229">142.30000000000001</cx:pt>
          <cx:pt idx="1230">142.19999999999999</cx:pt>
          <cx:pt idx="1231">141.09999999999999</cx:pt>
          <cx:pt idx="1232">147.19999999999999</cx:pt>
          <cx:pt idx="1233">145.59999999999999</cx:pt>
          <cx:pt idx="1234">148.59999999999999</cx:pt>
          <cx:pt idx="1235">145</cx:pt>
          <cx:pt idx="1236">147.5</cx:pt>
          <cx:pt idx="1237">146.40000000000001</cx:pt>
          <cx:pt idx="1238">146.40000000000001</cx:pt>
          <cx:pt idx="1239">148.80000000000001</cx:pt>
          <cx:pt idx="1240">141.59999999999999</cx:pt>
          <cx:pt idx="1241">140.40000000000001</cx:pt>
          <cx:pt idx="1242">139.19999999999999</cx:pt>
          <cx:pt idx="1243">140.80000000000001</cx:pt>
          <cx:pt idx="1244">142.90000000000001</cx:pt>
          <cx:pt idx="1245">148</cx:pt>
          <cx:pt idx="1246">149.30000000000001</cx:pt>
          <cx:pt idx="1247">145.59999999999999</cx:pt>
          <cx:pt idx="1248">143.90000000000001</cx:pt>
          <cx:pt idx="1249">145.40000000000001</cx:pt>
          <cx:pt idx="1250">144.30000000000001</cx:pt>
          <cx:pt idx="1251">141.30000000000001</cx:pt>
          <cx:pt idx="1252">142</cx:pt>
          <cx:pt idx="1253">0</cx:pt>
          <cx:pt idx="1254">0</cx:pt>
          <cx:pt idx="1255">137.09999999999999</cx:pt>
          <cx:pt idx="1256">139.09999999999999</cx:pt>
          <cx:pt idx="1257">0</cx:pt>
          <cx:pt idx="1258">136.59999999999999</cx:pt>
          <cx:pt idx="1259">135.40000000000001</cx:pt>
          <cx:pt idx="1260">140.80000000000001</cx:pt>
          <cx:pt idx="1261">142.09999999999999</cx:pt>
          <cx:pt idx="1262">144.30000000000001</cx:pt>
          <cx:pt idx="1263">147.19999999999999</cx:pt>
          <cx:pt idx="1264">147.09999999999999</cx:pt>
          <cx:pt idx="1265">145.80000000000001</cx:pt>
          <cx:pt idx="1266">147.09999999999999</cx:pt>
          <cx:pt idx="1267">147.5</cx:pt>
          <cx:pt idx="1268">146.90000000000001</cx:pt>
          <cx:pt idx="1269">145.90000000000001</cx:pt>
          <cx:pt idx="1270">147.19999999999999</cx:pt>
          <cx:pt idx="1271">144.09999999999999</cx:pt>
          <cx:pt idx="1272">144.40000000000001</cx:pt>
          <cx:pt idx="1273">147.90000000000001</cx:pt>
          <cx:pt idx="1274">153.40000000000001</cx:pt>
          <cx:pt idx="1275">152.59999999999999</cx:pt>
          <cx:pt idx="1276">150.30000000000001</cx:pt>
          <cx:pt idx="1277">151.59999999999999</cx:pt>
          <cx:pt idx="1278">152.09999999999999</cx:pt>
          <cx:pt idx="1279">152.80000000000001</cx:pt>
          <cx:pt idx="1280">150.59999999999999</cx:pt>
          <cx:pt idx="1281">151.5</cx:pt>
          <cx:pt idx="1282">151.30000000000001</cx:pt>
          <cx:pt idx="1283">146.90000000000001</cx:pt>
          <cx:pt idx="1284">144</cx:pt>
          <cx:pt idx="1285">143.80000000000001</cx:pt>
          <cx:pt idx="1286">146.80000000000001</cx:pt>
          <cx:pt idx="1287">146.69999999999999</cx:pt>
          <cx:pt idx="1288">145.90000000000001</cx:pt>
          <cx:pt idx="1289">147.5</cx:pt>
          <cx:pt idx="1290">146.5</cx:pt>
          <cx:pt idx="1291">151.09999999999999</cx:pt>
          <cx:pt idx="1292">150.5</cx:pt>
          <cx:pt idx="1293">151.69999999999999</cx:pt>
          <cx:pt idx="1294">154.90000000000001</cx:pt>
          <cx:pt idx="1295">155.40000000000001</cx:pt>
          <cx:pt idx="1296">155.40000000000001</cx:pt>
          <cx:pt idx="1297">155.30000000000001</cx:pt>
          <cx:pt idx="1298">157.69999999999999</cx:pt>
          <cx:pt idx="1299">156.69999999999999</cx:pt>
          <cx:pt idx="1300">156.19999999999999</cx:pt>
          <cx:pt idx="1301">154.30000000000001</cx:pt>
          <cx:pt idx="1302">153</cx:pt>
          <cx:pt idx="1303">151.80000000000001</cx:pt>
          <cx:pt idx="1304">151.40000000000001</cx:pt>
          <cx:pt idx="1305">149.30000000000001</cx:pt>
          <cx:pt idx="1306">150</cx:pt>
          <cx:pt idx="1307">146.80000000000001</cx:pt>
          <cx:pt idx="1308">147.59999999999999</cx:pt>
          <cx:pt idx="1309">148.59999999999999</cx:pt>
          <cx:pt idx="1310">151.90000000000001</cx:pt>
          <cx:pt idx="1311">148.59999999999999</cx:pt>
          <cx:pt idx="1312">148.19999999999999</cx:pt>
          <cx:pt idx="1313">143.09999999999999</cx:pt>
          <cx:pt idx="1314">144</cx:pt>
          <cx:pt idx="1315">142.90000000000001</cx:pt>
          <cx:pt idx="1316">143.40000000000001</cx:pt>
          <cx:pt idx="1317">143.59999999999999</cx:pt>
          <cx:pt idx="1318">145.09999999999999</cx:pt>
          <cx:pt idx="1319">149</cx:pt>
          <cx:pt idx="1320">151.19999999999999</cx:pt>
          <cx:pt idx="1321">152.09999999999999</cx:pt>
          <cx:pt idx="1322">154.15000000000001</cx:pt>
          <cx:pt idx="1323">151</cx:pt>
          <cx:pt idx="1324">153.94999999999999</cx:pt>
          <cx:pt idx="1325">151.75</cx:pt>
          <cx:pt idx="1326">151.5</cx:pt>
          <cx:pt idx="1327">154.30000000000001</cx:pt>
          <cx:pt idx="1328">156.30000000000001</cx:pt>
          <cx:pt idx="1329">157.94999999999999</cx:pt>
          <cx:pt idx="1330">159.84999999999999</cx:pt>
          <cx:pt idx="1331">165.05000000000001</cx:pt>
          <cx:pt idx="1332">166.25</cx:pt>
          <cx:pt idx="1333">0</cx:pt>
          <cx:pt idx="1334">164.30000000000001</cx:pt>
          <cx:pt idx="1335">162.05000000000001</cx:pt>
          <cx:pt idx="1336">159.44999999999999</cx:pt>
          <cx:pt idx="1337">160.5</cx:pt>
          <cx:pt idx="1338">160.69999999999999</cx:pt>
          <cx:pt idx="1339">159.65000000000001</cx:pt>
          <cx:pt idx="1340">0</cx:pt>
          <cx:pt idx="1341">163.59999999999999</cx:pt>
          <cx:pt idx="1342">163.84999999999999</cx:pt>
          <cx:pt idx="1343">160.90000000000001</cx:pt>
          <cx:pt idx="1344">155.09999999999999</cx:pt>
          <cx:pt idx="1345">156.55000000000001</cx:pt>
          <cx:pt idx="1346">156.05000000000001</cx:pt>
          <cx:pt idx="1347">153.15000000000001</cx:pt>
          <cx:pt idx="1348">150.30000000000001</cx:pt>
          <cx:pt idx="1349">150</cx:pt>
          <cx:pt idx="1350">151.05000000000001</cx:pt>
          <cx:pt idx="1351">148.65000000000001</cx:pt>
          <cx:pt idx="1352">149</cx:pt>
          <cx:pt idx="1353">146.44999999999999</cx:pt>
          <cx:pt idx="1354">146.75</cx:pt>
          <cx:pt idx="1355">145.59999999999999</cx:pt>
          <cx:pt idx="1356">142.59999999999999</cx:pt>
          <cx:pt idx="1357">144.44999999999999</cx:pt>
          <cx:pt idx="1358">146</cx:pt>
          <cx:pt idx="1359">145.65000000000001</cx:pt>
          <cx:pt idx="1360">144.65000000000001</cx:pt>
          <cx:pt idx="1361">141.19999999999999</cx:pt>
          <cx:pt idx="1362">141.55000000000001</cx:pt>
          <cx:pt idx="1363">147.59999999999999</cx:pt>
          <cx:pt idx="1364">145.5</cx:pt>
          <cx:pt idx="1365">145.34999999999999</cx:pt>
          <cx:pt idx="1366">144.69999999999999</cx:pt>
          <cx:pt idx="1367">145.65000000000001</cx:pt>
          <cx:pt idx="1368">146.65000000000001</cx:pt>
          <cx:pt idx="1369">145.34999999999999</cx:pt>
          <cx:pt idx="1370">145.25</cx:pt>
          <cx:pt idx="1371">144.05000000000001</cx:pt>
          <cx:pt idx="1372">144.65000000000001</cx:pt>
          <cx:pt idx="1373">147.30000000000001</cx:pt>
          <cx:pt idx="1374">149.80000000000001</cx:pt>
          <cx:pt idx="1375">151.15000000000001</cx:pt>
          <cx:pt idx="1376">149.94999999999999</cx:pt>
          <cx:pt idx="1377">149.15000000000001</cx:pt>
          <cx:pt idx="1378">147.09999999999999</cx:pt>
          <cx:pt idx="1379">149.30000000000001</cx:pt>
          <cx:pt idx="1380">150.15000000000001</cx:pt>
          <cx:pt idx="1381">150.5</cx:pt>
          <cx:pt idx="1382">152.30000000000001</cx:pt>
          <cx:pt idx="1383">153.25</cx:pt>
          <cx:pt idx="1384">156.34999999999999</cx:pt>
          <cx:pt idx="1385">156.40000000000001</cx:pt>
          <cx:pt idx="1386">156.30000000000001</cx:pt>
          <cx:pt idx="1387">155.34999999999999</cx:pt>
          <cx:pt idx="1388">154.30000000000001</cx:pt>
          <cx:pt idx="1389">153.80000000000001</cx:pt>
          <cx:pt idx="1390">155.09999999999999</cx:pt>
          <cx:pt idx="1391">156.94999999999999</cx:pt>
          <cx:pt idx="1392">157.19999999999999</cx:pt>
          <cx:pt idx="1393">154.44999999999999</cx:pt>
          <cx:pt idx="1394">152.94999999999999</cx:pt>
          <cx:pt idx="1395">152.65000000000001</cx:pt>
          <cx:pt idx="1396">154.40000000000001</cx:pt>
          <cx:pt idx="1397">160.19999999999999</cx:pt>
          <cx:pt idx="1398">161.75</cx:pt>
          <cx:pt idx="1399">158.15000000000001</cx:pt>
          <cx:pt idx="1400">158.94999999999999</cx:pt>
          <cx:pt idx="1401">157.5</cx:pt>
          <cx:pt idx="1402">155</cx:pt>
          <cx:pt idx="1403">153.19999999999999</cx:pt>
          <cx:pt idx="1404">151.65000000000001</cx:pt>
          <cx:pt idx="1405">150.90000000000001</cx:pt>
          <cx:pt idx="1406">146.30000000000001</cx:pt>
          <cx:pt idx="1407">147.69999999999999</cx:pt>
          <cx:pt idx="1408">148.34999999999999</cx:pt>
          <cx:pt idx="1409">148.19999999999999</cx:pt>
          <cx:pt idx="1410">145.75</cx:pt>
          <cx:pt idx="1411">144.5</cx:pt>
          <cx:pt idx="1412">147</cx:pt>
          <cx:pt idx="1413">142.65000000000001</cx:pt>
          <cx:pt idx="1414">142.30000000000001</cx:pt>
          <cx:pt idx="1415">143.65000000000001</cx:pt>
          <cx:pt idx="1416">145.90000000000001</cx:pt>
          <cx:pt idx="1417">143.80000000000001</cx:pt>
          <cx:pt idx="1418">145.90000000000001</cx:pt>
          <cx:pt idx="1419">145.59999999999999</cx:pt>
          <cx:pt idx="1420">142.25</cx:pt>
          <cx:pt idx="1421">144.19999999999999</cx:pt>
          <cx:pt idx="1422">145.55000000000001</cx:pt>
          <cx:pt idx="1423">145.25</cx:pt>
          <cx:pt idx="1424">147.15000000000001</cx:pt>
          <cx:pt idx="1425">148.19999999999999</cx:pt>
          <cx:pt idx="1426">148.80000000000001</cx:pt>
          <cx:pt idx="1427">150.90000000000001</cx:pt>
          <cx:pt idx="1428">153.34999999999999</cx:pt>
          <cx:pt idx="1429">152.80000000000001</cx:pt>
          <cx:pt idx="1430">155.90000000000001</cx:pt>
          <cx:pt idx="1431">157.94999999999999</cx:pt>
          <cx:pt idx="1432">158.65000000000001</cx:pt>
          <cx:pt idx="1433">159.75</cx:pt>
          <cx:pt idx="1434">160.90000000000001</cx:pt>
          <cx:pt idx="1435">161</cx:pt>
          <cx:pt idx="1436">159.75</cx:pt>
          <cx:pt idx="1437">160.25</cx:pt>
          <cx:pt idx="1438">160.30000000000001</cx:pt>
          <cx:pt idx="1439">160.75</cx:pt>
          <cx:pt idx="1440">159.09999999999999</cx:pt>
          <cx:pt idx="1441">154.19999999999999</cx:pt>
          <cx:pt idx="1442">155.34999999999999</cx:pt>
          <cx:pt idx="1443">155.75</cx:pt>
          <cx:pt idx="1444">155.65000000000001</cx:pt>
          <cx:pt idx="1445">156.94999999999999</cx:pt>
          <cx:pt idx="1446">154.44999999999999</cx:pt>
          <cx:pt idx="1447">150.05000000000001</cx:pt>
          <cx:pt idx="1448">149.90000000000001</cx:pt>
          <cx:pt idx="1449">149.5</cx:pt>
          <cx:pt idx="1450">148.55000000000001</cx:pt>
          <cx:pt idx="1451">148.84999999999999</cx:pt>
          <cx:pt idx="1452">150.5</cx:pt>
          <cx:pt idx="1453">153.55000000000001</cx:pt>
          <cx:pt idx="1454">160.5</cx:pt>
          <cx:pt idx="1455">162.05000000000001</cx:pt>
          <cx:pt idx="1456">163.55000000000001</cx:pt>
          <cx:pt idx="1457">167.09999999999999</cx:pt>
          <cx:pt idx="1458">167.90000000000001</cx:pt>
          <cx:pt idx="1459">167.75</cx:pt>
          <cx:pt idx="1460">168.84999999999999</cx:pt>
          <cx:pt idx="1461">168.5</cx:pt>
          <cx:pt idx="1462">169.90000000000001</cx:pt>
          <cx:pt idx="1463">171.80000000000001</cx:pt>
          <cx:pt idx="1464">170.30000000000001</cx:pt>
          <cx:pt idx="1465">173.25</cx:pt>
          <cx:pt idx="1466">171.75</cx:pt>
          <cx:pt idx="1467">173.59999999999999</cx:pt>
          <cx:pt idx="1468">170.15000000000001</cx:pt>
          <cx:pt idx="1469">172.55000000000001</cx:pt>
          <cx:pt idx="1470">177</cx:pt>
          <cx:pt idx="1471">178.05000000000001</cx:pt>
          <cx:pt idx="1472">177.5</cx:pt>
          <cx:pt idx="1473">182.05000000000001</cx:pt>
          <cx:pt idx="1474">180.94999999999999</cx:pt>
          <cx:pt idx="1475">180.34999999999999</cx:pt>
          <cx:pt idx="1476">181.05000000000001</cx:pt>
          <cx:pt idx="1477">179.30000000000001</cx:pt>
          <cx:pt idx="1478">179.5</cx:pt>
          <cx:pt idx="1479">181.40000000000001</cx:pt>
          <cx:pt idx="1480">175.5</cx:pt>
          <cx:pt idx="1481">177.25</cx:pt>
          <cx:pt idx="1482">174.84999999999999</cx:pt>
          <cx:pt idx="1483">176.90000000000001</cx:pt>
          <cx:pt idx="1484">176.80000000000001</cx:pt>
          <cx:pt idx="1485">176.80000000000001</cx:pt>
          <cx:pt idx="1486">175.30000000000001</cx:pt>
          <cx:pt idx="1487">176.19999999999999</cx:pt>
          <cx:pt idx="1488">173.09999999999999</cx:pt>
          <cx:pt idx="1489">172.55000000000001</cx:pt>
          <cx:pt idx="1490">173.80000000000001</cx:pt>
          <cx:pt idx="1491">173.15000000000001</cx:pt>
          <cx:pt idx="1492">174.5</cx:pt>
          <cx:pt idx="1493">175.80000000000001</cx:pt>
          <cx:pt idx="1494">173.90000000000001</cx:pt>
          <cx:pt idx="1495">174.55000000000001</cx:pt>
          <cx:pt idx="1496">176.80000000000001</cx:pt>
          <cx:pt idx="1497">177.80000000000001</cx:pt>
          <cx:pt idx="1498">180.5</cx:pt>
          <cx:pt idx="1499">179.05000000000001</cx:pt>
          <cx:pt idx="1500">177.44999999999999</cx:pt>
          <cx:pt idx="1501">177</cx:pt>
          <cx:pt idx="1502">175</cx:pt>
          <cx:pt idx="1503">174.69999999999999</cx:pt>
          <cx:pt idx="1504">173.5</cx:pt>
          <cx:pt idx="1505">0</cx:pt>
          <cx:pt idx="1506">0</cx:pt>
          <cx:pt idx="1507">173.75</cx:pt>
          <cx:pt idx="1508">173.25</cx:pt>
          <cx:pt idx="1509">0</cx:pt>
          <cx:pt idx="1510">178.40000000000001</cx:pt>
          <cx:pt idx="1511">174.30000000000001</cx:pt>
          <cx:pt idx="1512">175.59999999999999</cx:pt>
          <cx:pt idx="1513">175.34999999999999</cx:pt>
          <cx:pt idx="1514">176.09999999999999</cx:pt>
          <cx:pt idx="1515">178.94999999999999</cx:pt>
          <cx:pt idx="1516">181.94999999999999</cx:pt>
          <cx:pt idx="1517">181.80000000000001</cx:pt>
          <cx:pt idx="1518">181.75</cx:pt>
          <cx:pt idx="1519">179.90000000000001</cx:pt>
          <cx:pt idx="1520">179.05000000000001</cx:pt>
          <cx:pt idx="1521">179.84999999999999</cx:pt>
          <cx:pt idx="1522">181.05000000000001</cx:pt>
          <cx:pt idx="1523">178.84999999999999</cx:pt>
          <cx:pt idx="1524">177.94999999999999</cx:pt>
          <cx:pt idx="1525">174.69999999999999</cx:pt>
          <cx:pt idx="1526">170.34999999999999</cx:pt>
          <cx:pt idx="1527">171.25</cx:pt>
          <cx:pt idx="1528">169.80000000000001</cx:pt>
          <cx:pt idx="1529">167.84999999999999</cx:pt>
          <cx:pt idx="1530">164.5</cx:pt>
          <cx:pt idx="1531">164.15000000000001</cx:pt>
          <cx:pt idx="1532">169.5</cx:pt>
          <cx:pt idx="1533">172.40000000000001</cx:pt>
          <cx:pt idx="1534">172.19999999999999</cx:pt>
          <cx:pt idx="1535">168.34999999999999</cx:pt>
          <cx:pt idx="1536">167.59999999999999</cx:pt>
          <cx:pt idx="1537">168.84999999999999</cx:pt>
          <cx:pt idx="1538">175.25</cx:pt>
          <cx:pt idx="1539">172.44999999999999</cx:pt>
          <cx:pt idx="1540">171.59999999999999</cx:pt>
          <cx:pt idx="1541">170.94999999999999</cx:pt>
          <cx:pt idx="1542">171.25</cx:pt>
          <cx:pt idx="1543">171</cx:pt>
          <cx:pt idx="1544">167.65000000000001</cx:pt>
          <cx:pt idx="1545">157</cx:pt>
          <cx:pt idx="1546">154</cx:pt>
          <cx:pt idx="1547">154.30000000000001</cx:pt>
          <cx:pt idx="1548">146.84999999999999</cx:pt>
          <cx:pt idx="1549">151.40000000000001</cx:pt>
          <cx:pt idx="1550">156</cx:pt>
          <cx:pt idx="1551">152.84999999999999</cx:pt>
          <cx:pt idx="1552">156.80000000000001</cx:pt>
          <cx:pt idx="1553">149.19999999999999</cx:pt>
          <cx:pt idx="1554">149</cx:pt>
          <cx:pt idx="1555">131.40000000000001</cx:pt>
          <cx:pt idx="1556">142.09999999999999</cx:pt>
          <cx:pt idx="1557">133.25</cx:pt>
          <cx:pt idx="1558">112.3</cx:pt>
          <cx:pt idx="1559">122</cx:pt>
          <cx:pt idx="1560">106</cx:pt>
          <cx:pt idx="1561">111.5</cx:pt>
          <cx:pt idx="1562">101.45</cx:pt>
          <cx:pt idx="1563">104.34999999999999</cx:pt>
          <cx:pt idx="1564">100.90000000000001</cx:pt>
          <cx:pt idx="1565">104</cx:pt>
          <cx:pt idx="1566">116.75</cx:pt>
          <cx:pt idx="1567">123.05</cx:pt>
          <cx:pt idx="1568">125.84999999999999</cx:pt>
          <cx:pt idx="1569">118.05</cx:pt>
          <cx:pt idx="1570">117.65000000000001</cx:pt>
          <cx:pt idx="1571">118.95</cx:pt>
          <cx:pt idx="1572">112.40000000000001</cx:pt>
          <cx:pt idx="1573">115.59999999999999</cx:pt>
          <cx:pt idx="1574">115.5</cx:pt>
          <cx:pt idx="1575">124.5</cx:pt>
          <cx:pt idx="1576">126.90000000000001</cx:pt>
          <cx:pt idx="1577">128.59999999999999</cx:pt>
          <cx:pt idx="1578">134.40000000000001</cx:pt>
          <cx:pt idx="1579">0</cx:pt>
          <cx:pt idx="1580">136</cx:pt>
          <cx:pt idx="1581">128.19999999999999</cx:pt>
          <cx:pt idx="1582">131.5</cx:pt>
          <cx:pt idx="1583">135.40000000000001</cx:pt>
          <cx:pt idx="1584">135.69999999999999</cx:pt>
          <cx:pt idx="1585">128.80000000000001</cx:pt>
          <cx:pt idx="1586">128.5</cx:pt>
          <cx:pt idx="1587">129</cx:pt>
          <cx:pt idx="1588">129.30000000000001</cx:pt>
          <cx:pt idx="1589">133.09999999999999</cx:pt>
          <cx:pt idx="1590">135.90000000000001</cx:pt>
          <cx:pt idx="1591">146.19999999999999</cx:pt>
          <cx:pt idx="1592">136.40000000000001</cx:pt>
          <cx:pt idx="1593">0</cx:pt>
          <cx:pt idx="1594">129.69999999999999</cx:pt>
          <cx:pt idx="1595">134</cx:pt>
          <cx:pt idx="1596">134</cx:pt>
          <cx:pt idx="1597">135</cx:pt>
          <cx:pt idx="1598">138</cx:pt>
          <cx:pt idx="1599">138.69999999999999</cx:pt>
          <cx:pt idx="1600">135.5</cx:pt>
          <cx:pt idx="1601">129.80000000000001</cx:pt>
          <cx:pt idx="1602">128.40000000000001</cx:pt>
          <cx:pt idx="1603">130.69999999999999</cx:pt>
          <cx:pt idx="1604">138</cx:pt>
          <cx:pt idx="1605">136.90000000000001</cx:pt>
          <cx:pt idx="1606">139.90000000000001</cx:pt>
          <cx:pt idx="1607">139.09999999999999</cx:pt>
          <cx:pt idx="1608">139.5</cx:pt>
          <cx:pt idx="1609">143.69999999999999</cx:pt>
          <cx:pt idx="1610">152.30000000000001</cx:pt>
          <cx:pt idx="1611">147.19999999999999</cx:pt>
          <cx:pt idx="1612">143</cx:pt>
          <cx:pt idx="1613">145.40000000000001</cx:pt>
          <cx:pt idx="1614">147.30000000000001</cx:pt>
          <cx:pt idx="1615">152.09999999999999</cx:pt>
          <cx:pt idx="1616">151.80000000000001</cx:pt>
          <cx:pt idx="1617">155.59999999999999</cx:pt>
          <cx:pt idx="1618">159.59999999999999</cx:pt>
          <cx:pt idx="1619">154.5</cx:pt>
          <cx:pt idx="1620">154.30000000000001</cx:pt>
          <cx:pt idx="1621">142.30000000000001</cx:pt>
          <cx:pt idx="1622">146.19999999999999</cx:pt>
          <cx:pt idx="1623">147.30000000000001</cx:pt>
          <cx:pt idx="1624">146.09999999999999</cx:pt>
          <cx:pt idx="1625">145.59999999999999</cx:pt>
          <cx:pt idx="1626">143.59999999999999</cx:pt>
          <cx:pt idx="1627">141.09999999999999</cx:pt>
          <cx:pt idx="1628">143.59999999999999</cx:pt>
          <cx:pt idx="1629">144.90000000000001</cx:pt>
          <cx:pt idx="1630">140.80000000000001</cx:pt>
          <cx:pt idx="1631">144.69999999999999</cx:pt>
          <cx:pt idx="1632">141.59999999999999</cx:pt>
          <cx:pt idx="1633">142.90000000000001</cx:pt>
          <cx:pt idx="1634">144.19999999999999</cx:pt>
          <cx:pt idx="1635">142.19999999999999</cx:pt>
          <cx:pt idx="1636">144.59999999999999</cx:pt>
          <cx:pt idx="1637">146.80000000000001</cx:pt>
          <cx:pt idx="1638">143.59999999999999</cx:pt>
          <cx:pt idx="1639">145</cx:pt>
          <cx:pt idx="1640">144</cx:pt>
          <cx:pt idx="1641">147.30000000000001</cx:pt>
          <cx:pt idx="1642">142.90000000000001</cx:pt>
          <cx:pt idx="1643">145.80000000000001</cx:pt>
          <cx:pt idx="1644">148</cx:pt>
          <cx:pt idx="1645">149.90000000000001</cx:pt>
          <cx:pt idx="1646">148.69999999999999</cx:pt>
          <cx:pt idx="1647">149.09999999999999</cx:pt>
          <cx:pt idx="1648">150.09999999999999</cx:pt>
          <cx:pt idx="1649">150.19999999999999</cx:pt>
          <cx:pt idx="1650">149.80000000000001</cx:pt>
          <cx:pt idx="1651">150.19999999999999</cx:pt>
          <cx:pt idx="1652">149.5</cx:pt>
          <cx:pt idx="1653">147.90000000000001</cx:pt>
          <cx:pt idx="1654">146.19999999999999</cx:pt>
          <cx:pt idx="1655">139.40000000000001</cx:pt>
          <cx:pt idx="1656">132.90000000000001</cx:pt>
          <cx:pt idx="1657">138.19999999999999</cx:pt>
          <cx:pt idx="1658">144</cx:pt>
          <cx:pt idx="1659">144.19999999999999</cx:pt>
          <cx:pt idx="1660">145.90000000000001</cx:pt>
          <cx:pt idx="1661">143.59999999999999</cx:pt>
          <cx:pt idx="1662">145.30000000000001</cx:pt>
          <cx:pt idx="1663">148.59999999999999</cx:pt>
          <cx:pt idx="1664">152.30000000000001</cx:pt>
          <cx:pt idx="1665">150</cx:pt>
          <cx:pt idx="1666">149.80000000000001</cx:pt>
          <cx:pt idx="1667">150.80000000000001</cx:pt>
          <cx:pt idx="1668">149.40000000000001</cx:pt>
          <cx:pt idx="1669">150</cx:pt>
          <cx:pt idx="1670">148.40000000000001</cx:pt>
          <cx:pt idx="1671">147.59999999999999</cx:pt>
          <cx:pt idx="1672">149.69999999999999</cx:pt>
          <cx:pt idx="1673">150.19999999999999</cx:pt>
          <cx:pt idx="1674">152.5</cx:pt>
          <cx:pt idx="1675">152</cx:pt>
          <cx:pt idx="1676">152.30000000000001</cx:pt>
          <cx:pt idx="1677">149.90000000000001</cx:pt>
          <cx:pt idx="1678">148.80000000000001</cx:pt>
          <cx:pt idx="1679">150.5</cx:pt>
          <cx:pt idx="1680">148.59999999999999</cx:pt>
          <cx:pt idx="1681">152.59999999999999</cx:pt>
          <cx:pt idx="1682">157</cx:pt>
          <cx:pt idx="1683">162.19999999999999</cx:pt>
          <cx:pt idx="1684">160.59999999999999</cx:pt>
          <cx:pt idx="1685">159.19999999999999</cx:pt>
          <cx:pt idx="1686">157.69999999999999</cx:pt>
          <cx:pt idx="1687">157</cx:pt>
          <cx:pt idx="1688">156.59999999999999</cx:pt>
          <cx:pt idx="1689">155.90000000000001</cx:pt>
          <cx:pt idx="1690">151.59999999999999</cx:pt>
          <cx:pt idx="1691">144.69999999999999</cx:pt>
          <cx:pt idx="1692">145.80000000000001</cx:pt>
          <cx:pt idx="1693">143.69999999999999</cx:pt>
          <cx:pt idx="1694">147.90000000000001</cx:pt>
          <cx:pt idx="1695">145.80000000000001</cx:pt>
          <cx:pt idx="1696">150.19999999999999</cx:pt>
          <cx:pt idx="1697">150.30000000000001</cx:pt>
          <cx:pt idx="1698">148.90000000000001</cx:pt>
          <cx:pt idx="1699">145.80000000000001</cx:pt>
          <cx:pt idx="1700">143.30000000000001</cx:pt>
          <cx:pt idx="1701">147.09999999999999</cx:pt>
          <cx:pt idx="1702">145.80000000000001</cx:pt>
          <cx:pt idx="1703">148.5</cx:pt>
          <cx:pt idx="1704">147.40000000000001</cx:pt>
          <cx:pt idx="1705">146.30000000000001</cx:pt>
          <cx:pt idx="1706">148.69999999999999</cx:pt>
          <cx:pt idx="1707">147.09999999999999</cx:pt>
          <cx:pt idx="1708">147.09999999999999</cx:pt>
          <cx:pt idx="1709">143.90000000000001</cx:pt>
          <cx:pt idx="1710">146.09999999999999</cx:pt>
          <cx:pt idx="1711">146</cx:pt>
          <cx:pt idx="1712">148.90000000000001</cx:pt>
          <cx:pt idx="1713">145.40000000000001</cx:pt>
          <cx:pt idx="1714">147.09999999999999</cx:pt>
          <cx:pt idx="1715">146.80000000000001</cx:pt>
          <cx:pt idx="1716">143.5</cx:pt>
          <cx:pt idx="1717">138.5</cx:pt>
          <cx:pt idx="1718">132.59999999999999</cx:pt>
          <cx:pt idx="1719">135.59999999999999</cx:pt>
          <cx:pt idx="1720">134.69999999999999</cx:pt>
          <cx:pt idx="1721">138.09999999999999</cx:pt>
          <cx:pt idx="1722">144.09999999999999</cx:pt>
          <cx:pt idx="1723">140.5</cx:pt>
          <cx:pt idx="1724">144.80000000000001</cx:pt>
          <cx:pt idx="1725">143.90000000000001</cx:pt>
          <cx:pt idx="1726">148.40000000000001</cx:pt>
          <cx:pt idx="1727">157.09999999999999</cx:pt>
          <cx:pt idx="1728">157.09999999999999</cx:pt>
          <cx:pt idx="1729">155.40000000000001</cx:pt>
          <cx:pt idx="1730">158.5</cx:pt>
          <cx:pt idx="1731">161.69999999999999</cx:pt>
          <cx:pt idx="1732">161.5</cx:pt>
          <cx:pt idx="1733">160.09999999999999</cx:pt>
          <cx:pt idx="1734">161.59999999999999</cx:pt>
          <cx:pt idx="1735">161.40000000000001</cx:pt>
          <cx:pt idx="1736">161.19999999999999</cx:pt>
          <cx:pt idx="1737">166.80000000000001</cx:pt>
          <cx:pt idx="1738">164.80000000000001</cx:pt>
          <cx:pt idx="1739">161.09999999999999</cx:pt>
          <cx:pt idx="1740">156</cx:pt>
          <cx:pt idx="1741">161.59999999999999</cx:pt>
          <cx:pt idx="1742">160.69999999999999</cx:pt>
          <cx:pt idx="1743">159.40000000000001</cx:pt>
          <cx:pt idx="1744">160.19999999999999</cx:pt>
          <cx:pt idx="1745">159</cx:pt>
          <cx:pt idx="1746">158.90000000000001</cx:pt>
          <cx:pt idx="1747">159.90000000000001</cx:pt>
          <cx:pt idx="1748">158.5</cx:pt>
          <cx:pt idx="1749">153.5</cx:pt>
          <cx:pt idx="1750">154.5</cx:pt>
          <cx:pt idx="1751">163.69999999999999</cx:pt>
          <cx:pt idx="1752">168.90000000000001</cx:pt>
          <cx:pt idx="1753">165.90000000000001</cx:pt>
          <cx:pt idx="1754">164.40000000000001</cx:pt>
          <cx:pt idx="1755">163.30000000000001</cx:pt>
          <cx:pt idx="1756">164.59999999999999</cx:pt>
          <cx:pt idx="1757">169.80000000000001</cx:pt>
          <cx:pt idx="1758">0</cx:pt>
          <cx:pt idx="1759">170.59999999999999</cx:pt>
          <cx:pt idx="1760">170.19999999999999</cx:pt>
          <cx:pt idx="1761">170.09999999999999</cx:pt>
          <cx:pt idx="1762">0</cx:pt>
          <cx:pt idx="1763">166.90000000000001</cx:pt>
          <cx:pt idx="1764">167.69999999999999</cx:pt>
          <cx:pt idx="1765">168</cx:pt>
          <cx:pt idx="1766">171.30000000000001</cx:pt>
          <cx:pt idx="1767">170.19999999999999</cx:pt>
          <cx:pt idx="1768">166.59999999999999</cx:pt>
          <cx:pt idx="1769">165.5</cx:pt>
          <cx:pt idx="1770">165.59999999999999</cx:pt>
          <cx:pt idx="1771">168</cx:pt>
          <cx:pt idx="1772">167.09999999999999</cx:pt>
          <cx:pt idx="1773">166.30000000000001</cx:pt>
          <cx:pt idx="1774">172.09999999999999</cx:pt>
          <cx:pt idx="1775">175</cx:pt>
          <cx:pt idx="1776">179.40000000000001</cx:pt>
          <cx:pt idx="1777">174.5</cx:pt>
          <cx:pt idx="1778">177.90000000000001</cx:pt>
          <cx:pt idx="1779">176.69999999999999</cx:pt>
          <cx:pt idx="1780">176.30000000000001</cx:pt>
          <cx:pt idx="1781">174.09999999999999</cx:pt>
          <cx:pt idx="1782">175</cx:pt>
          <cx:pt idx="1783">178.30000000000001</cx:pt>
          <cx:pt idx="1784">181.59999999999999</cx:pt>
          <cx:pt idx="1785">180.09999999999999</cx:pt>
          <cx:pt idx="1786">180.40000000000001</cx:pt>
          <cx:pt idx="1787">184.09999999999999</cx:pt>
          <cx:pt idx="1788">181.40000000000001</cx:pt>
          <cx:pt idx="1789">181</cx:pt>
          <cx:pt idx="1790">181.90000000000001</cx:pt>
          <cx:pt idx="1791">181.30000000000001</cx:pt>
          <cx:pt idx="1792">182.19999999999999</cx:pt>
          <cx:pt idx="1793">182.5</cx:pt>
          <cx:pt idx="1794">188.69999999999999</cx:pt>
          <cx:pt idx="1795">188.90000000000001</cx:pt>
          <cx:pt idx="1796">192.90000000000001</cx:pt>
          <cx:pt idx="1797">192.80000000000001</cx:pt>
          <cx:pt idx="1798">195.5</cx:pt>
          <cx:pt idx="1799">190.40000000000001</cx:pt>
          <cx:pt idx="1800">195.30000000000001</cx:pt>
          <cx:pt idx="1801">195.30000000000001</cx:pt>
          <cx:pt idx="1802">198</cx:pt>
          <cx:pt idx="1803">208.59999999999999</cx:pt>
          <cx:pt idx="1804">214.59999999999999</cx:pt>
          <cx:pt idx="1805">216</cx:pt>
          <cx:pt idx="1806">221</cx:pt>
          <cx:pt idx="1807">223.80000000000001</cx:pt>
          <cx:pt idx="1808">239</cx:pt>
          <cx:pt idx="1809">230</cx:pt>
          <cx:pt idx="1810">232.40000000000001</cx:pt>
          <cx:pt idx="1811">246.19999999999999</cx:pt>
          <cx:pt idx="1812">279</cx:pt>
          <cx:pt idx="1813">340</cx:pt>
          <cx:pt idx="1814">293.19999999999999</cx:pt>
          <cx:pt idx="1815">286</cx:pt>
          <cx:pt idx="1816">322</cx:pt>
          <cx:pt idx="1817">304.80000000000001</cx:pt>
          <cx:pt idx="1818">283.60000000000002</cx:pt>
          <cx:pt idx="1819">278.80000000000001</cx:pt>
          <cx:pt idx="1820">281</cx:pt>
          <cx:pt idx="1821">290.39999999999998</cx:pt>
          <cx:pt idx="1822">319.80000000000001</cx:pt>
          <cx:pt idx="1823">309.80000000000001</cx:pt>
          <cx:pt idx="1824">301.60000000000002</cx:pt>
          <cx:pt idx="1825">0</cx:pt>
          <cx:pt idx="1826">312.39999999999998</cx:pt>
          <cx:pt idx="1827">304.60000000000002</cx:pt>
          <cx:pt idx="1828">297.39999999999998</cx:pt>
          <cx:pt idx="1829">293.60000000000002</cx:pt>
          <cx:pt idx="1830">291.80000000000001</cx:pt>
          <cx:pt idx="1831">285.60000000000002</cx:pt>
          <cx:pt idx="1832">279.80000000000001</cx:pt>
          <cx:pt idx="1833">283.19999999999999</cx:pt>
          <cx:pt idx="1834">296.39999999999998</cx:pt>
          <cx:pt idx="1835">289.80000000000001</cx:pt>
          <cx:pt idx="1836">282.80000000000001</cx:pt>
          <cx:pt idx="1837">284.39999999999998</cx:pt>
          <cx:pt idx="1838">280</cx:pt>
          <cx:pt idx="1839">283</cx:pt>
          <cx:pt idx="1840">276.60000000000002</cx:pt>
          <cx:pt idx="1841">277.39999999999998</cx:pt>
          <cx:pt idx="1842">273.39999999999998</cx:pt>
          <cx:pt idx="1843">264.19999999999999</cx:pt>
          <cx:pt idx="1844">262.80000000000001</cx:pt>
          <cx:pt idx="1845">265.19999999999999</cx:pt>
          <cx:pt idx="1846">255.19999999999999</cx:pt>
          <cx:pt idx="1847">261.80000000000001</cx:pt>
          <cx:pt idx="1848">259.80000000000001</cx:pt>
          <cx:pt idx="1849">263.60000000000002</cx:pt>
          <cx:pt idx="1850">264.19999999999999</cx:pt>
          <cx:pt idx="1851">258</cx:pt>
          <cx:pt idx="1852">254.19999999999999</cx:pt>
          <cx:pt idx="1853">258.19999999999999</cx:pt>
          <cx:pt idx="1854">266</cx:pt>
          <cx:pt idx="1855">268.80000000000001</cx:pt>
          <cx:pt idx="1856">266.60000000000002</cx:pt>
          <cx:pt idx="1857">267.39999999999998</cx:pt>
          <cx:pt idx="1858">270</cx:pt>
          <cx:pt idx="1859">274</cx:pt>
          <cx:pt idx="1860">276.19999999999999</cx:pt>
          <cx:pt idx="1861">278.60000000000002</cx:pt>
          <cx:pt idx="1862">280.80000000000001</cx:pt>
          <cx:pt idx="1863">288.80000000000001</cx:pt>
          <cx:pt idx="1864">296</cx:pt>
          <cx:pt idx="1865">299.80000000000001</cx:pt>
          <cx:pt idx="1866">307.39999999999998</cx:pt>
          <cx:pt idx="1867">308.80000000000001</cx:pt>
          <cx:pt idx="1868">307.19999999999999</cx:pt>
          <cx:pt idx="1869">312</cx:pt>
          <cx:pt idx="1870">301.19999999999999</cx:pt>
          <cx:pt idx="1871">301</cx:pt>
          <cx:pt idx="1872">295.80000000000001</cx:pt>
          <cx:pt idx="1873">298.19999999999999</cx:pt>
          <cx:pt idx="1874">297</cx:pt>
          <cx:pt idx="1875">294.39999999999998</cx:pt>
          <cx:pt idx="1876">288.80000000000001</cx:pt>
          <cx:pt idx="1877">292.19999999999999</cx:pt>
          <cx:pt idx="1878">286</cx:pt>
          <cx:pt idx="1879">294.19999999999999</cx:pt>
          <cx:pt idx="1880">287.60000000000002</cx:pt>
          <cx:pt idx="1881">284.39999999999998</cx:pt>
          <cx:pt idx="1882">285.60000000000002</cx:pt>
          <cx:pt idx="1883">282.39999999999998</cx:pt>
          <cx:pt idx="1884">276.60000000000002</cx:pt>
          <cx:pt idx="1885">283.19999999999999</cx:pt>
          <cx:pt idx="1886">276.80000000000001</cx:pt>
          <cx:pt idx="1887">280.39999999999998</cx:pt>
          <cx:pt idx="1888">280.19999999999999</cx:pt>
          <cx:pt idx="1889">274.39999999999998</cx:pt>
          <cx:pt idx="1890">278</cx:pt>
          <cx:pt idx="1891">265.39999999999998</cx:pt>
          <cx:pt idx="1892">281.19999999999999</cx:pt>
          <cx:pt idx="1893">290.19999999999999</cx:pt>
          <cx:pt idx="1894">286.39999999999998</cx:pt>
          <cx:pt idx="1895">288.19999999999999</cx:pt>
          <cx:pt idx="1896">282.60000000000002</cx:pt>
          <cx:pt idx="1897">278.80000000000001</cx:pt>
          <cx:pt idx="1898">270.39999999999998</cx:pt>
          <cx:pt idx="1899">275.19999999999999</cx:pt>
          <cx:pt idx="1900">285</cx:pt>
          <cx:pt idx="1901">279.60000000000002</cx:pt>
          <cx:pt idx="1902">278</cx:pt>
          <cx:pt idx="1903">279.80000000000001</cx:pt>
          <cx:pt idx="1904">278.39999999999998</cx:pt>
          <cx:pt idx="1905">280.19999999999999</cx:pt>
          <cx:pt idx="1906">282</cx:pt>
          <cx:pt idx="1907">279.39999999999998</cx:pt>
          <cx:pt idx="1908">281.60000000000002</cx:pt>
          <cx:pt idx="1909">288.39999999999998</cx:pt>
          <cx:pt idx="1910">289.39999999999998</cx:pt>
          <cx:pt idx="1911">289.80000000000001</cx:pt>
          <cx:pt idx="1912">298.39999999999998</cx:pt>
          <cx:pt idx="1913">295.39999999999998</cx:pt>
          <cx:pt idx="1914">298.19999999999999</cx:pt>
          <cx:pt idx="1915">301</cx:pt>
          <cx:pt idx="1916">311.80000000000001</cx:pt>
          <cx:pt idx="1917">308.80000000000001</cx:pt>
          <cx:pt idx="1918">300.19999999999999</cx:pt>
          <cx:pt idx="1919">290.80000000000001</cx:pt>
          <cx:pt idx="1920">291.80000000000001</cx:pt>
          <cx:pt idx="1921">281</cx:pt>
          <cx:pt idx="1922">279.60000000000002</cx:pt>
          <cx:pt idx="1923">278.80000000000001</cx:pt>
          <cx:pt idx="1924">282.39999999999998</cx:pt>
          <cx:pt idx="1925">284.19999999999999</cx:pt>
          <cx:pt idx="1926">281.39999999999998</cx:pt>
          <cx:pt idx="1927">281.39999999999998</cx:pt>
          <cx:pt idx="1928">285.60000000000002</cx:pt>
          <cx:pt idx="1929">282.39999999999998</cx:pt>
          <cx:pt idx="1930">289</cx:pt>
          <cx:pt idx="1931">293.39999999999998</cx:pt>
          <cx:pt idx="1932">288.19999999999999</cx:pt>
          <cx:pt idx="1933">285.80000000000001</cx:pt>
          <cx:pt idx="1934">279.19999999999999</cx:pt>
          <cx:pt idx="1935">277</cx:pt>
          <cx:pt idx="1936">279.80000000000001</cx:pt>
          <cx:pt idx="1937">283.60000000000002</cx:pt>
          <cx:pt idx="1938">280.39999999999998</cx:pt>
          <cx:pt idx="1939">281.80000000000001</cx:pt>
          <cx:pt idx="1940">279.39999999999998</cx:pt>
          <cx:pt idx="1941">270.39999999999998</cx:pt>
          <cx:pt idx="1942">259.60000000000002</cx:pt>
          <cx:pt idx="1943">263.60000000000002</cx:pt>
          <cx:pt idx="1944">266.60000000000002</cx:pt>
          <cx:pt idx="1945">269.80000000000001</cx:pt>
          <cx:pt idx="1946">267.19999999999999</cx:pt>
          <cx:pt idx="1947">274.39999999999998</cx:pt>
          <cx:pt idx="1948">272</cx:pt>
          <cx:pt idx="1949">274.19999999999999</cx:pt>
          <cx:pt idx="1950">269.80000000000001</cx:pt>
          <cx:pt idx="1951">268.80000000000001</cx:pt>
          <cx:pt idx="1952">266.80000000000001</cx:pt>
          <cx:pt idx="1953">266.39999999999998</cx:pt>
          <cx:pt idx="1954">257.19999999999999</cx:pt>
          <cx:pt idx="1955">268.80000000000001</cx:pt>
          <cx:pt idx="1956">269</cx:pt>
          <cx:pt idx="1957">267.19999999999999</cx:pt>
          <cx:pt idx="1958">265</cx:pt>
          <cx:pt idx="1959">269.80000000000001</cx:pt>
          <cx:pt idx="1960">274.60000000000002</cx:pt>
          <cx:pt idx="1961">274</cx:pt>
          <cx:pt idx="1962">268.60000000000002</cx:pt>
          <cx:pt idx="1963">266.19999999999999</cx:pt>
          <cx:pt idx="1964">269.19999999999999</cx:pt>
          <cx:pt idx="1965">274.39999999999998</cx:pt>
          <cx:pt idx="1966">277.80000000000001</cx:pt>
          <cx:pt idx="1967">284.60000000000002</cx:pt>
          <cx:pt idx="1968">293.80000000000001</cx:pt>
          <cx:pt idx="1969">286.80000000000001</cx:pt>
          <cx:pt idx="1970">285</cx:pt>
          <cx:pt idx="1971">281.19999999999999</cx:pt>
          <cx:pt idx="1972">288.60000000000002</cx:pt>
          <cx:pt idx="1973">288.80000000000001</cx:pt>
          <cx:pt idx="1974">291.39999999999998</cx:pt>
          <cx:pt idx="1975">293.60000000000002</cx:pt>
          <cx:pt idx="1976">298</cx:pt>
          <cx:pt idx="1977">286.80000000000001</cx:pt>
          <cx:pt idx="1978">285</cx:pt>
          <cx:pt idx="1979">283.80000000000001</cx:pt>
          <cx:pt idx="1980">285.39999999999998</cx:pt>
          <cx:pt idx="1981">284.19999999999999</cx:pt>
          <cx:pt idx="1982">279.39999999999998</cx:pt>
          <cx:pt idx="1983">278.60000000000002</cx:pt>
          <cx:pt idx="1984">279.60000000000002</cx:pt>
          <cx:pt idx="1985">285.39999999999998</cx:pt>
          <cx:pt idx="1986">276.19999999999999</cx:pt>
          <cx:pt idx="1987">276.39999999999998</cx:pt>
          <cx:pt idx="1988">278.80000000000001</cx:pt>
          <cx:pt idx="1989">270.39999999999998</cx:pt>
          <cx:pt idx="1990">259.60000000000002</cx:pt>
          <cx:pt idx="1991">255.19999999999999</cx:pt>
          <cx:pt idx="1992">243</cx:pt>
          <cx:pt idx="1993">258.80000000000001</cx:pt>
          <cx:pt idx="1994">258.60000000000002</cx:pt>
          <cx:pt idx="1995">250.40000000000001</cx:pt>
          <cx:pt idx="1996">252.59999999999999</cx:pt>
          <cx:pt idx="1997">263.80000000000001</cx:pt>
          <cx:pt idx="1998">281</cx:pt>
          <cx:pt idx="1999">277.19999999999999</cx:pt>
          <cx:pt idx="2000">273.39999999999998</cx:pt>
          <cx:pt idx="2001">274.80000000000001</cx:pt>
          <cx:pt idx="2002">272</cx:pt>
          <cx:pt idx="2003">279.80000000000001</cx:pt>
          <cx:pt idx="2004">276.60000000000002</cx:pt>
          <cx:pt idx="2005">264</cx:pt>
          <cx:pt idx="2006">261.80000000000001</cx:pt>
          <cx:pt idx="2007">261.60000000000002</cx:pt>
          <cx:pt idx="2008">259</cx:pt>
          <cx:pt idx="2009">264.80000000000001</cx:pt>
          <cx:pt idx="2010">264.19999999999999</cx:pt>
          <cx:pt idx="2011">265</cx:pt>
          <cx:pt idx="2012">259.60000000000002</cx:pt>
          <cx:pt idx="2013">258.39999999999998</cx:pt>
          <cx:pt idx="2014">0</cx:pt>
          <cx:pt idx="2015">265.80000000000001</cx:pt>
          <cx:pt idx="2016">276.60000000000002</cx:pt>
          <cx:pt idx="2017">274.19999999999999</cx:pt>
          <cx:pt idx="2018">273.19999999999999</cx:pt>
          <cx:pt idx="2019">270.60000000000002</cx:pt>
          <cx:pt idx="2020">271.80000000000001</cx:pt>
          <cx:pt idx="2021">275.19999999999999</cx:pt>
          <cx:pt idx="2022">275.60000000000002</cx:pt>
          <cx:pt idx="2023">273.60000000000002</cx:pt>
          <cx:pt idx="2024">275.19999999999999</cx:pt>
          <cx:pt idx="2025">266.39999999999998</cx:pt>
          <cx:pt idx="2026">266.39999999999998</cx:pt>
          <cx:pt idx="2027">265.60000000000002</cx:pt>
          <cx:pt idx="2028">257.60000000000002</cx:pt>
          <cx:pt idx="2029">247</cx:pt>
          <cx:pt idx="2030">248.40000000000001</cx:pt>
          <cx:pt idx="2031">254</cx:pt>
          <cx:pt idx="2032">255.80000000000001</cx:pt>
          <cx:pt idx="2033">252</cx:pt>
          <cx:pt idx="2034">254.59999999999999</cx:pt>
          <cx:pt idx="2035">260.80000000000001</cx:pt>
          <cx:pt idx="2036">257.80000000000001</cx:pt>
          <cx:pt idx="2037">253.40000000000001</cx:pt>
          <cx:pt idx="2038">247.59999999999999</cx:pt>
          <cx:pt idx="2039">244.80000000000001</cx:pt>
          <cx:pt idx="2040">244.19999999999999</cx:pt>
          <cx:pt idx="2041">256.60000000000002</cx:pt>
          <cx:pt idx="2042">252.19999999999999</cx:pt>
          <cx:pt idx="2043">250</cx:pt>
          <cx:pt idx="2044">240.40000000000001</cx:pt>
          <cx:pt idx="2045">255.19999999999999</cx:pt>
          <cx:pt idx="2046">253.80000000000001</cx:pt>
          <cx:pt idx="2047">247.40000000000001</cx:pt>
          <cx:pt idx="2048">242.40000000000001</cx:pt>
          <cx:pt idx="2049">246</cx:pt>
          <cx:pt idx="2050">240.59999999999999</cx:pt>
          <cx:pt idx="2051">231.80000000000001</cx:pt>
          <cx:pt idx="2052">242.40000000000001</cx:pt>
          <cx:pt idx="2053">230</cx:pt>
          <cx:pt idx="2054">216</cx:pt>
          <cx:pt idx="2055">218.40000000000001</cx:pt>
          <cx:pt idx="2056">211.59999999999999</cx:pt>
          <cx:pt idx="2057">196.59999999999999</cx:pt>
          <cx:pt idx="2058">183.5</cx:pt>
          <cx:pt idx="2059">194.30000000000001</cx:pt>
          <cx:pt idx="2060">211.40000000000001</cx:pt>
          <cx:pt idx="2061">202</cx:pt>
          <cx:pt idx="2062">200.80000000000001</cx:pt>
          <cx:pt idx="2063">210</cx:pt>
          <cx:pt idx="2064">210</cx:pt>
          <cx:pt idx="2065">222</cx:pt>
          <cx:pt idx="2066">218.80000000000001</cx:pt>
          <cx:pt idx="2067">221</cx:pt>
          <cx:pt idx="2068">223.59999999999999</cx:pt>
          <cx:pt idx="2069">224.80000000000001</cx:pt>
          <cx:pt idx="2070">219.59999999999999</cx:pt>
          <cx:pt idx="2071">221.59999999999999</cx:pt>
          <cx:pt idx="2072">221</cx:pt>
          <cx:pt idx="2073">223.19999999999999</cx:pt>
          <cx:pt idx="2074">237.80000000000001</cx:pt>
          <cx:pt idx="2075">231.40000000000001</cx:pt>
          <cx:pt idx="2076">224.19999999999999</cx:pt>
          <cx:pt idx="2077">227.40000000000001</cx:pt>
          <cx:pt idx="2078">228.5</cx:pt>
          <cx:pt idx="2079">223.19999999999999</cx:pt>
          <cx:pt idx="2080">212.80000000000001</cx:pt>
          <cx:pt idx="2081">216.5</cx:pt>
          <cx:pt idx="2082">215.5</cx:pt>
          <cx:pt idx="2083">211.59999999999999</cx:pt>
          <cx:pt idx="2084">207.90000000000001</cx:pt>
          <cx:pt idx="2085">209.90000000000001</cx:pt>
          <cx:pt idx="2086">206.69999999999999</cx:pt>
          <cx:pt idx="2087">0</cx:pt>
          <cx:pt idx="2088">216</cx:pt>
          <cx:pt idx="2089">215.5</cx:pt>
          <cx:pt idx="2090">216.59999999999999</cx:pt>
          <cx:pt idx="2091">214.5</cx:pt>
          <cx:pt idx="2092">213.59999999999999</cx:pt>
          <cx:pt idx="2093">203</cx:pt>
          <cx:pt idx="2094">205.40000000000001</cx:pt>
          <cx:pt idx="2095">210.90000000000001</cx:pt>
          <cx:pt idx="2096">205.40000000000001</cx:pt>
          <cx:pt idx="2097">204.09999999999999</cx:pt>
          <cx:pt idx="2098">204.90000000000001</cx:pt>
          <cx:pt idx="2099">208.40000000000001</cx:pt>
          <cx:pt idx="2100">199.90000000000001</cx:pt>
          <cx:pt idx="2101">200.59999999999999</cx:pt>
          <cx:pt idx="2102">190.55000000000001</cx:pt>
          <cx:pt idx="2103">190.69999999999999</cx:pt>
          <cx:pt idx="2104">193.84999999999999</cx:pt>
          <cx:pt idx="2105">199.05000000000001</cx:pt>
          <cx:pt idx="2106">191.90000000000001</cx:pt>
          <cx:pt idx="2107">190.69999999999999</cx:pt>
          <cx:pt idx="2108">192.05000000000001</cx:pt>
          <cx:pt idx="2109">186.80000000000001</cx:pt>
          <cx:pt idx="2110">186.09999999999999</cx:pt>
          <cx:pt idx="2111">185.30000000000001</cx:pt>
          <cx:pt idx="2112">188.59999999999999</cx:pt>
          <cx:pt idx="2113">184.19999999999999</cx:pt>
          <cx:pt idx="2114">186.44999999999999</cx:pt>
          <cx:pt idx="2115">193.84999999999999</cx:pt>
          <cx:pt idx="2116">197.09999999999999</cx:pt>
          <cx:pt idx="2117">209</cx:pt>
          <cx:pt idx="2118">215.09999999999999</cx:pt>
          <cx:pt idx="2119">217.40000000000001</cx:pt>
          <cx:pt idx="2120">210.69999999999999</cx:pt>
          <cx:pt idx="2121">210</cx:pt>
          <cx:pt idx="2122">208.90000000000001</cx:pt>
          <cx:pt idx="2123">210.40000000000001</cx:pt>
          <cx:pt idx="2124">207.90000000000001</cx:pt>
          <cx:pt idx="2125">204.30000000000001</cx:pt>
          <cx:pt idx="2126">193.80000000000001</cx:pt>
          <cx:pt idx="2127">190.5</cx:pt>
          <cx:pt idx="2128">190.44999999999999</cx:pt>
          <cx:pt idx="2129">181.75</cx:pt>
          <cx:pt idx="2130">181.40000000000001</cx:pt>
          <cx:pt idx="2131">185.34999999999999</cx:pt>
          <cx:pt idx="2132">182.30000000000001</cx:pt>
          <cx:pt idx="2133">178.40000000000001</cx:pt>
          <cx:pt idx="2134">181.69999999999999</cx:pt>
          <cx:pt idx="2135">182.84999999999999</cx:pt>
          <cx:pt idx="2136">185.40000000000001</cx:pt>
          <cx:pt idx="2137">182.34999999999999</cx:pt>
          <cx:pt idx="2138">173.59999999999999</cx:pt>
          <cx:pt idx="2139">175.19999999999999</cx:pt>
          <cx:pt idx="2140">168.05000000000001</cx:pt>
          <cx:pt idx="2141">170</cx:pt>
          <cx:pt idx="2142">179.80000000000001</cx:pt>
          <cx:pt idx="2143">187.34999999999999</cx:pt>
          <cx:pt idx="2144">183</cx:pt>
          <cx:pt idx="2145">183.05000000000001</cx:pt>
          <cx:pt idx="2146">181.69999999999999</cx:pt>
          <cx:pt idx="2147">178.44999999999999</cx:pt>
          <cx:pt idx="2148">183.15000000000001</cx:pt>
          <cx:pt idx="2149">184.94999999999999</cx:pt>
          <cx:pt idx="2150">193</cx:pt>
          <cx:pt idx="2151">192.25</cx:pt>
          <cx:pt idx="2152">190.19999999999999</cx:pt>
          <cx:pt idx="2153">187</cx:pt>
          <cx:pt idx="2154">183.59999999999999</cx:pt>
          <cx:pt idx="2155">182.40000000000001</cx:pt>
          <cx:pt idx="2156">181.19999999999999</cx:pt>
          <cx:pt idx="2157">187.84999999999999</cx:pt>
          <cx:pt idx="2158">194.15000000000001</cx:pt>
          <cx:pt idx="2159">194.69999999999999</cx:pt>
          <cx:pt idx="2160">193.40000000000001</cx:pt>
          <cx:pt idx="2161">197.75</cx:pt>
          <cx:pt idx="2162">195.30000000000001</cx:pt>
          <cx:pt idx="2163">194.05000000000001</cx:pt>
          <cx:pt idx="2164">192.5</cx:pt>
          <cx:pt idx="2165">189.55000000000001</cx:pt>
          <cx:pt idx="2166">196.90000000000001</cx:pt>
          <cx:pt idx="2167">196.84999999999999</cx:pt>
          <cx:pt idx="2168">198.15000000000001</cx:pt>
          <cx:pt idx="2169">198.40000000000001</cx:pt>
          <cx:pt idx="2170">200.59999999999999</cx:pt>
          <cx:pt idx="2171">196.69999999999999</cx:pt>
          <cx:pt idx="2172">197.65000000000001</cx:pt>
          <cx:pt idx="2173">192.75</cx:pt>
          <cx:pt idx="2174">181.44999999999999</cx:pt>
          <cx:pt idx="2175">185</cx:pt>
          <cx:pt idx="2176">183.40000000000001</cx:pt>
          <cx:pt idx="2177">185.75</cx:pt>
          <cx:pt idx="2178">183.65000000000001</cx:pt>
          <cx:pt idx="2179">185.30000000000001</cx:pt>
          <cx:pt idx="2180">190.5</cx:pt>
          <cx:pt idx="2181">184.44999999999999</cx:pt>
          <cx:pt idx="2182">182.80000000000001</cx:pt>
          <cx:pt idx="2183">184.25</cx:pt>
          <cx:pt idx="2184">193.94999999999999</cx:pt>
          <cx:pt idx="2185">193.05000000000001</cx:pt>
          <cx:pt idx="2186">188.15000000000001</cx:pt>
          <cx:pt idx="2187">184.59999999999999</cx:pt>
          <cx:pt idx="2188">198.34999999999999</cx:pt>
          <cx:pt idx="2189">193.94999999999999</cx:pt>
          <cx:pt idx="2190">198.09999999999999</cx:pt>
          <cx:pt idx="2191">196.59999999999999</cx:pt>
          <cx:pt idx="2192">196.94999999999999</cx:pt>
          <cx:pt idx="2193">205.80000000000001</cx:pt>
          <cx:pt idx="2194">205.40000000000001</cx:pt>
          <cx:pt idx="2195">201.90000000000001</cx:pt>
          <cx:pt idx="2196">198.55000000000001</cx:pt>
          <cx:pt idx="2197">191.65000000000001</cx:pt>
          <cx:pt idx="2198">190.94999999999999</cx:pt>
          <cx:pt idx="2199">189.30000000000001</cx:pt>
          <cx:pt idx="2200">195.80000000000001</cx:pt>
          <cx:pt idx="2201">173.90000000000001</cx:pt>
          <cx:pt idx="2202">165.94999999999999</cx:pt>
          <cx:pt idx="2203">167</cx:pt>
          <cx:pt idx="2204">172.65000000000001</cx:pt>
          <cx:pt idx="2205">170.75</cx:pt>
          <cx:pt idx="2206">174.84999999999999</cx:pt>
          <cx:pt idx="2207">169.05000000000001</cx:pt>
          <cx:pt idx="2208">164.30000000000001</cx:pt>
          <cx:pt idx="2209">163.19999999999999</cx:pt>
          <cx:pt idx="2210">159.94999999999999</cx:pt>
          <cx:pt idx="2211">164.69999999999999</cx:pt>
          <cx:pt idx="2212">160.65000000000001</cx:pt>
          <cx:pt idx="2213">168.19999999999999</cx:pt>
          <cx:pt idx="2214">172.09999999999999</cx:pt>
          <cx:pt idx="2215">167.19999999999999</cx:pt>
          <cx:pt idx="2216">169.09999999999999</cx:pt>
          <cx:pt idx="2217">171.34999999999999</cx:pt>
          <cx:pt idx="2218">169.09999999999999</cx:pt>
          <cx:pt idx="2219">168.90000000000001</cx:pt>
          <cx:pt idx="2220">169.40000000000001</cx:pt>
          <cx:pt idx="2221">170.44999999999999</cx:pt>
          <cx:pt idx="2222">169.44999999999999</cx:pt>
          <cx:pt idx="2223">172.55000000000001</cx:pt>
          <cx:pt idx="2224">173.94999999999999</cx:pt>
          <cx:pt idx="2225">169.5</cx:pt>
          <cx:pt idx="2226">168.19999999999999</cx:pt>
          <cx:pt idx="2227">173.69999999999999</cx:pt>
          <cx:pt idx="2228">180.80000000000001</cx:pt>
          <cx:pt idx="2229">179.30000000000001</cx:pt>
          <cx:pt idx="2230">178</cx:pt>
          <cx:pt idx="2231">184.09999999999999</cx:pt>
          <cx:pt idx="2232">191.09999999999999</cx:pt>
          <cx:pt idx="2233">189.90000000000001</cx:pt>
          <cx:pt idx="2234">188.19999999999999</cx:pt>
          <cx:pt idx="2235">184</cx:pt>
          <cx:pt idx="2236">184.69999999999999</cx:pt>
          <cx:pt idx="2237">188.15000000000001</cx:pt>
          <cx:pt idx="2238">183.59999999999999</cx:pt>
          <cx:pt idx="2239">183.55000000000001</cx:pt>
          <cx:pt idx="2240">179.90000000000001</cx:pt>
          <cx:pt idx="2241">183</cx:pt>
          <cx:pt idx="2242">179.94999999999999</cx:pt>
          <cx:pt idx="2243">182.05000000000001</cx:pt>
          <cx:pt idx="2244">185.34999999999999</cx:pt>
          <cx:pt idx="2245">185.25</cx:pt>
          <cx:pt idx="2246">183.90000000000001</cx:pt>
          <cx:pt idx="2247">184.65000000000001</cx:pt>
          <cx:pt idx="2248">182.90000000000001</cx:pt>
          <cx:pt idx="2249">180.09999999999999</cx:pt>
          <cx:pt idx="2250">177.5</cx:pt>
          <cx:pt idx="2251">177.40000000000001</cx:pt>
          <cx:pt idx="2252">173.75</cx:pt>
          <cx:pt idx="2253">173.30000000000001</cx:pt>
          <cx:pt idx="2254">173.90000000000001</cx:pt>
          <cx:pt idx="2255">172.09999999999999</cx:pt>
          <cx:pt idx="2256">171.15000000000001</cx:pt>
          <cx:pt idx="2257">156.5</cx:pt>
          <cx:pt idx="2258">152.80000000000001</cx:pt>
          <cx:pt idx="2259">150.69999999999999</cx:pt>
          <cx:pt idx="2260">145.59999999999999</cx:pt>
          <cx:pt idx="2261">148.40000000000001</cx:pt>
          <cx:pt idx="2262">147.05000000000001</cx:pt>
          <cx:pt idx="2263">143.80000000000001</cx:pt>
          <cx:pt idx="2264">147.90000000000001</cx:pt>
          <cx:pt idx="2265">147.65000000000001</cx:pt>
          <cx:pt idx="2266">155.19999999999999</cx:pt>
          <cx:pt idx="2267">158.55000000000001</cx:pt>
          <cx:pt idx="2268">159.09999999999999</cx:pt>
          <cx:pt idx="2269">160.05000000000001</cx:pt>
          <cx:pt idx="2270">160.19999999999999</cx:pt>
          <cx:pt idx="2271">160</cx:pt>
          <cx:pt idx="2272">162.55000000000001</cx:pt>
          <cx:pt idx="2273">165.05000000000001</cx:pt>
          <cx:pt idx="2274">161.65000000000001</cx:pt>
          <cx:pt idx="2275">162.25</cx:pt>
          <cx:pt idx="2276">160.65000000000001</cx:pt>
          <cx:pt idx="2277">157.59999999999999</cx:pt>
          <cx:pt idx="2278">158.80000000000001</cx:pt>
          <cx:pt idx="2279">160.65000000000001</cx:pt>
          <cx:pt idx="2280">158.94999999999999</cx:pt>
          <cx:pt idx="2281">158.59999999999999</cx:pt>
          <cx:pt idx="2282">160.05000000000001</cx:pt>
          <cx:pt idx="2283">160.15000000000001</cx:pt>
          <cx:pt idx="2284">159.09999999999999</cx:pt>
          <cx:pt idx="2285">161</cx:pt>
          <cx:pt idx="2286">162.59999999999999</cx:pt>
          <cx:pt idx="2287">167.5</cx:pt>
          <cx:pt idx="2288">167.05000000000001</cx:pt>
          <cx:pt idx="2289">164.94999999999999</cx:pt>
          <cx:pt idx="2290">165.80000000000001</cx:pt>
          <cx:pt idx="2291">164</cx:pt>
          <cx:pt idx="2292">165.40000000000001</cx:pt>
          <cx:pt idx="2293">163.30000000000001</cx:pt>
          <cx:pt idx="2294">163.5</cx:pt>
          <cx:pt idx="2295">168.34999999999999</cx:pt>
          <cx:pt idx="2296">167.09999999999999</cx:pt>
          <cx:pt idx="2297">167.75</cx:pt>
          <cx:pt idx="2298">167</cx:pt>
          <cx:pt idx="2299">164.59999999999999</cx:pt>
          <cx:pt idx="2300">165.69999999999999</cx:pt>
          <cx:pt idx="2301">168.44999999999999</cx:pt>
          <cx:pt idx="2302">162.90000000000001</cx:pt>
          <cx:pt idx="2303">164.84999999999999</cx:pt>
          <cx:pt idx="2304">167.69999999999999</cx:pt>
          <cx:pt idx="2305">167</cx:pt>
          <cx:pt idx="2306">165.05000000000001</cx:pt>
          <cx:pt idx="2307">181.55000000000001</cx:pt>
          <cx:pt idx="2308">179.25</cx:pt>
          <cx:pt idx="2309">178.65000000000001</cx:pt>
          <cx:pt idx="2310">178.84999999999999</cx:pt>
          <cx:pt idx="2311">176.09999999999999</cx:pt>
          <cx:pt idx="2312">172.5</cx:pt>
          <cx:pt idx="2313">171.19999999999999</cx:pt>
          <cx:pt idx="2314">168.30000000000001</cx:pt>
          <cx:pt idx="2315">164.34999999999999</cx:pt>
          <cx:pt idx="2316">159.84999999999999</cx:pt>
          <cx:pt idx="2317">153.65000000000001</cx:pt>
          <cx:pt idx="2318">153.40000000000001</cx:pt>
          <cx:pt idx="2319">157.09999999999999</cx:pt>
          <cx:pt idx="2320">155.19999999999999</cx:pt>
          <cx:pt idx="2321">153.69999999999999</cx:pt>
          <cx:pt idx="2322">150.30000000000001</cx:pt>
          <cx:pt idx="2323">151.59999999999999</cx:pt>
          <cx:pt idx="2324">151.59999999999999</cx:pt>
          <cx:pt idx="2325">154.15000000000001</cx:pt>
          <cx:pt idx="2326">157.94999999999999</cx:pt>
          <cx:pt idx="2327">157.80000000000001</cx:pt>
          <cx:pt idx="2328">158.84999999999999</cx:pt>
          <cx:pt idx="2329">155.75</cx:pt>
          <cx:pt idx="2330">154.34999999999999</cx:pt>
          <cx:pt idx="2331">153</cx:pt>
          <cx:pt idx="2332">0</cx:pt>
          <cx:pt idx="2333">156.65000000000001</cx:pt>
          <cx:pt idx="2334">153.40000000000001</cx:pt>
          <cx:pt idx="2335">154.34999999999999</cx:pt>
          <cx:pt idx="2336">157.19999999999999</cx:pt>
          <cx:pt idx="2337">155.15000000000001</cx:pt>
          <cx:pt idx="2338">155.09999999999999</cx:pt>
          <cx:pt idx="2339">153.84999999999999</cx:pt>
          <cx:pt idx="2340">151.75</cx:pt>
          <cx:pt idx="2341">150.84999999999999</cx:pt>
          <cx:pt idx="2342">151.15000000000001</cx:pt>
          <cx:pt idx="2343">148.19999999999999</cx:pt>
          <cx:pt idx="2344">147.65000000000001</cx:pt>
          <cx:pt idx="2345">148.75</cx:pt>
          <cx:pt idx="2346">151.69999999999999</cx:pt>
          <cx:pt idx="2347">0</cx:pt>
          <cx:pt idx="2348">150.94999999999999</cx:pt>
          <cx:pt idx="2349">150.5</cx:pt>
          <cx:pt idx="2350">151.25</cx:pt>
          <cx:pt idx="2351">152.84999999999999</cx:pt>
          <cx:pt idx="2352">155.15000000000001</cx:pt>
          <cx:pt idx="2353">153.94999999999999</cx:pt>
          <cx:pt idx="2354">155.55000000000001</cx:pt>
          <cx:pt idx="2355">149.5</cx:pt>
          <cx:pt idx="2356">148</cx:pt>
          <cx:pt idx="2357">146.34999999999999</cx:pt>
          <cx:pt idx="2358">144.34999999999999</cx:pt>
          <cx:pt idx="2359">145.55000000000001</cx:pt>
          <cx:pt idx="2360">149.44999999999999</cx:pt>
          <cx:pt idx="2361">148.94999999999999</cx:pt>
          <cx:pt idx="2362">150.75</cx:pt>
          <cx:pt idx="2363">150.19999999999999</cx:pt>
          <cx:pt idx="2364">147.5</cx:pt>
          <cx:pt idx="2365">146.05000000000001</cx:pt>
          <cx:pt idx="2366">147.15000000000001</cx:pt>
          <cx:pt idx="2367">146.80000000000001</cx:pt>
          <cx:pt idx="2368">140.34999999999999</cx:pt>
          <cx:pt idx="2369">143.34999999999999</cx:pt>
          <cx:pt idx="2370">149.05000000000001</cx:pt>
          <cx:pt idx="2371">149</cx:pt>
          <cx:pt idx="2372">151</cx:pt>
          <cx:pt idx="2373">151.30000000000001</cx:pt>
          <cx:pt idx="2374">154.5</cx:pt>
          <cx:pt idx="2375">155.30000000000001</cx:pt>
          <cx:pt idx="2376">157.15000000000001</cx:pt>
          <cx:pt idx="2377">158.75</cx:pt>
          <cx:pt idx="2378">160.15000000000001</cx:pt>
          <cx:pt idx="2379">159.75</cx:pt>
          <cx:pt idx="2380">159</cx:pt>
          <cx:pt idx="2381">155.05000000000001</cx:pt>
          <cx:pt idx="2382">154.25</cx:pt>
          <cx:pt idx="2383">151.15000000000001</cx:pt>
          <cx:pt idx="2384">150.65000000000001</cx:pt>
          <cx:pt idx="2385">150.40000000000001</cx:pt>
          <cx:pt idx="2386">148.94999999999999</cx:pt>
          <cx:pt idx="2387">150.90000000000001</cx:pt>
          <cx:pt idx="2388">151.34999999999999</cx:pt>
          <cx:pt idx="2389">152.75</cx:pt>
          <cx:pt idx="2390">153.90000000000001</cx:pt>
          <cx:pt idx="2391">155.44999999999999</cx:pt>
          <cx:pt idx="2392">151.69999999999999</cx:pt>
          <cx:pt idx="2393">152.84999999999999</cx:pt>
          <cx:pt idx="2394">152.40000000000001</cx:pt>
          <cx:pt idx="2395">154.09999999999999</cx:pt>
          <cx:pt idx="2396">154.09999999999999</cx:pt>
          <cx:pt idx="2397">154.30000000000001</cx:pt>
          <cx:pt idx="2398">150.80000000000001</cx:pt>
          <cx:pt idx="2399">149.90000000000001</cx:pt>
          <cx:pt idx="2400">151.30000000000001</cx:pt>
          <cx:pt idx="2401">150.69999999999999</cx:pt>
          <cx:pt idx="2402">149.09999999999999</cx:pt>
          <cx:pt idx="2403">149.19999999999999</cx:pt>
          <cx:pt idx="2404">150.30000000000001</cx:pt>
          <cx:pt idx="2405">151</cx:pt>
          <cx:pt idx="2406">150.44999999999999</cx:pt>
          <cx:pt idx="2407">145.84999999999999</cx:pt>
          <cx:pt idx="2408">146.05000000000001</cx:pt>
          <cx:pt idx="2409">145.30000000000001</cx:pt>
          <cx:pt idx="2410">145</cx:pt>
          <cx:pt idx="2411">143.59999999999999</cx:pt>
          <cx:pt idx="2412">141.90000000000001</cx:pt>
          <cx:pt idx="2413">141</cx:pt>
          <cx:pt idx="2414">140.59999999999999</cx:pt>
          <cx:pt idx="2415">138.65000000000001</cx:pt>
          <cx:pt idx="2416">137.65000000000001</cx:pt>
          <cx:pt idx="2417">137.80000000000001</cx:pt>
          <cx:pt idx="2418">137.55000000000001</cx:pt>
          <cx:pt idx="2419">136.19999999999999</cx:pt>
          <cx:pt idx="2420">135.80000000000001</cx:pt>
          <cx:pt idx="2421">134.05000000000001</cx:pt>
          <cx:pt idx="2422">133.65000000000001</cx:pt>
          <cx:pt idx="2423">133.55000000000001</cx:pt>
          <cx:pt idx="2424">133.69999999999999</cx:pt>
          <cx:pt idx="2425">135.15000000000001</cx:pt>
          <cx:pt idx="2426">135.55000000000001</cx:pt>
          <cx:pt idx="2427">133.55000000000001</cx:pt>
          <cx:pt idx="2428">132.69999999999999</cx:pt>
          <cx:pt idx="2429">131.59999999999999</cx:pt>
          <cx:pt idx="2430">131.75</cx:pt>
          <cx:pt idx="2431">131.34999999999999</cx:pt>
          <cx:pt idx="2432">132.34999999999999</cx:pt>
          <cx:pt idx="2433">125.5</cx:pt>
          <cx:pt idx="2434">125.25</cx:pt>
          <cx:pt idx="2435">123.05</cx:pt>
          <cx:pt idx="2436">121.15000000000001</cx:pt>
          <cx:pt idx="2437">120.75</cx:pt>
          <cx:pt idx="2438">122.09999999999999</cx:pt>
          <cx:pt idx="2439">126.15000000000001</cx:pt>
          <cx:pt idx="2440">124.09999999999999</cx:pt>
          <cx:pt idx="2441">124.65000000000001</cx:pt>
          <cx:pt idx="2442">123.90000000000001</cx:pt>
          <cx:pt idx="2443">122.40000000000001</cx:pt>
          <cx:pt idx="2444">126.75</cx:pt>
          <cx:pt idx="2445">129.30000000000001</cx:pt>
          <cx:pt idx="2446">128.30000000000001</cx:pt>
          <cx:pt idx="2447">131.59999999999999</cx:pt>
          <cx:pt idx="2448">129.69999999999999</cx:pt>
          <cx:pt idx="2449">126.34999999999999</cx:pt>
          <cx:pt idx="2450">123.25</cx:pt>
          <cx:pt idx="2451">124</cx:pt>
          <cx:pt idx="2452">124.65000000000001</cx:pt>
          <cx:pt idx="2453">123.09999999999999</cx:pt>
          <cx:pt idx="2454">121.2</cx:pt>
          <cx:pt idx="2455">121.40000000000001</cx:pt>
          <cx:pt idx="2456">119.55</cx:pt>
          <cx:pt idx="2457">121.25</cx:pt>
          <cx:pt idx="2458">120.45</cx:pt>
          <cx:pt idx="2459">122.90000000000001</cx:pt>
          <cx:pt idx="2460">125</cx:pt>
          <cx:pt idx="2461">123.05</cx:pt>
          <cx:pt idx="2462">121.05</cx:pt>
          <cx:pt idx="2463">122.2</cx:pt>
          <cx:pt idx="2464">121.7</cx:pt>
          <cx:pt idx="2465">121.05</cx:pt>
          <cx:pt idx="2466">117.05</cx:pt>
          <cx:pt idx="2467">113.75</cx:pt>
          <cx:pt idx="2468">113.40000000000001</cx:pt>
          <cx:pt idx="2469">112.59999999999999</cx:pt>
          <cx:pt idx="2470">110.45</cx:pt>
          <cx:pt idx="2471">107.05</cx:pt>
          <cx:pt idx="2472">105.90000000000001</cx:pt>
          <cx:pt idx="2473">107</cx:pt>
          <cx:pt idx="2474">109.2</cx:pt>
          <cx:pt idx="2475">111.59999999999999</cx:pt>
          <cx:pt idx="2476">114.90000000000001</cx:pt>
          <cx:pt idx="2477">117.09999999999999</cx:pt>
          <cx:pt idx="2478">116.95</cx:pt>
          <cx:pt idx="2479">115.05</cx:pt>
          <cx:pt idx="2480">115.65000000000001</cx:pt>
          <cx:pt idx="2481">115.05</cx:pt>
          <cx:pt idx="2482">114.95</cx:pt>
          <cx:pt idx="2483">116.3</cx:pt>
          <cx:pt idx="2484">119.34999999999999</cx:pt>
          <cx:pt idx="2485">123.45</cx:pt>
          <cx:pt idx="2486">120.5</cx:pt>
          <cx:pt idx="2487">120.8</cx:pt>
          <cx:pt idx="2488">120.59999999999999</cx:pt>
          <cx:pt idx="2489">117.59999999999999</cx:pt>
          <cx:pt idx="2490">117.15000000000001</cx:pt>
          <cx:pt idx="2491">118.95</cx:pt>
          <cx:pt idx="2492">118</cx:pt>
          <cx:pt idx="2493">117.45</cx:pt>
          <cx:pt idx="2494">119.05</cx:pt>
          <cx:pt idx="2495">118.8</cx:pt>
          <cx:pt idx="2496">118.34999999999999</cx:pt>
          <cx:pt idx="2497">118.05</cx:pt>
          <cx:pt idx="2498">119.15000000000001</cx:pt>
          <cx:pt idx="2499">123.59999999999999</cx:pt>
          <cx:pt idx="2500">123.65000000000001</cx:pt>
          <cx:pt idx="2501">124.8</cx:pt>
          <cx:pt idx="2502">123.90000000000001</cx:pt>
          <cx:pt idx="2503">123.65000000000001</cx:pt>
          <cx:pt idx="2504">123.95</cx:pt>
          <cx:pt idx="2505">124.25</cx:pt>
          <cx:pt idx="2506">124.09999999999999</cx:pt>
          <cx:pt idx="2507">122.15000000000001</cx:pt>
          <cx:pt idx="2508">122.95</cx:pt>
          <cx:pt idx="2509">121.05</cx:pt>
          <cx:pt idx="2510">119.5</cx:pt>
          <cx:pt idx="2511">119.25</cx:pt>
          <cx:pt idx="2512">0</cx:pt>
          <cx:pt idx="2513">119.5</cx:pt>
          <cx:pt idx="2514">116.75</cx:pt>
          <cx:pt idx="2515">118.45</cx:pt>
          <cx:pt idx="2516">196.44999999999999</cx:pt>
          <cx:pt idx="2517">195.52000000000001</cx:pt>
          <cx:pt idx="2518">193.72</cx:pt>
          <cx:pt idx="2519">191.149</cx:pt>
          <cx:pt idx="2520">170.61000000000001</cx:pt>
          <cx:pt idx="2521">181.69999999999999</cx:pt>
          <cx:pt idx="2522">187.88800000000001</cx:pt>
          <cx:pt idx="2523">207.726</cx:pt>
          <cx:pt idx="2524">229.75</cx:pt>
          <cx:pt idx="2525">210.78999999999999</cx:pt>
          <cx:pt idx="2526">161.45699999999999</cx:pt>
          <cx:pt idx="2527">135.19900000000001</cx:pt>
          <cx:pt idx="2528">118.59</cx:pt>
          <cx:pt idx="2529">119.77</cx:pt>
          <cx:pt idx="2530">141.22</cx:pt>
          <cx:pt idx="2531">122.45</cx:pt>
          <cx:pt idx="2532">131.58000000000001</cx:pt>
          <cx:pt idx="2533">132.84999999999999</cx:pt>
          <cx:pt idx="2534">140.99000000000001</cx:pt>
          <cx:pt idx="2535">148.38999999999999</cx:pt>
          <cx:pt idx="2536">145.74000000000001</cx:pt>
          <cx:pt idx="2537">141.87799999999999</cx:pt>
          <cx:pt idx="2538">137.89699999999999</cx:pt>
          <cx:pt idx="2539">131.16999999999999</cx:pt>
          <cx:pt idx="2540">168.352</cx:pt>
          <cx:pt idx="2541">180.69999999999999</cx:pt>
          <cx:pt idx="2542">170.90000000000001</cx:pt>
          <cx:pt idx="2543">165.80000000000001</cx:pt>
          <cx:pt idx="2544">141.80000000000001</cx:pt>
          <cx:pt idx="2545">135.90000000000001</cx:pt>
          <cx:pt idx="2546">146.5</cx:pt>
          <cx:pt idx="2547">144.19999999999999</cx:pt>
          <cx:pt idx="2548">147.19999999999999</cx:pt>
          <cx:pt idx="2549">146.40000000000001</cx:pt>
          <cx:pt idx="2550">145.25</cx:pt>
          <cx:pt idx="2551">157.55000000000001</cx:pt>
          <cx:pt idx="2552">148.59999999999999</cx:pt>
          <cx:pt idx="2553">174.5</cx:pt>
          <cx:pt idx="2554">181.75</cx:pt>
          <cx:pt idx="2555">173.94999999999999</cx:pt>
          <cx:pt idx="2556">138.90000000000001</cx:pt>
          <cx:pt idx="2557">145.5</cx:pt>
          <cx:pt idx="2558">156.30000000000001</cx:pt>
          <cx:pt idx="2559">161.40000000000001</cx:pt>
          <cx:pt idx="2560">167.69999999999999</cx:pt>
          <cx:pt idx="2561">181.5</cx:pt>
          <cx:pt idx="2562">292.19999999999999</cx:pt>
          <cx:pt idx="2563">282.19999999999999</cx:pt>
          <cx:pt idx="2564">288</cx:pt>
          <cx:pt idx="2565">267.19999999999999</cx:pt>
          <cx:pt idx="2566">273.39999999999998</cx:pt>
          <cx:pt idx="2567">230.40000000000001</cx:pt>
          <cx:pt idx="2568">205.90000000000001</cx:pt>
          <cx:pt idx="2569">184.90000000000001</cx:pt>
          <cx:pt idx="2570">171.80000000000001</cx:pt>
          <cx:pt idx="2571">182.44999999999999</cx:pt>
          <cx:pt idx="2572">183.09999999999999</cx:pt>
          <cx:pt idx="2573">153.55000000000001</cx:pt>
          <cx:pt idx="2574">161.44999999999999</cx:pt>
          <cx:pt idx="2575">167.09999999999999</cx:pt>
          <cx:pt idx="2576">146.84999999999999</cx:pt>
          <cx:pt idx="2577">158.25</cx:pt>
          <cx:pt idx="2578">153.34999999999999</cx:pt>
          <cx:pt idx="2579">126.25</cx:pt>
          <cx:pt idx="2580">117.90000000000001</cx:pt>
          <cx:pt idx="2581">0</cx:pt>
          <cx:pt idx="2582">0</cx:pt>
          <cx:pt idx="2583">0</cx:pt>
          <cx:pt idx="2584">0</cx:pt>
          <cx:pt idx="2585">0</cx:pt>
          <cx:pt idx="2586">0</cx:pt>
          <cx:pt idx="2587">0</cx:pt>
          <cx:pt idx="2588">0</cx:pt>
          <cx:pt idx="2589">0</cx:pt>
          <cx:pt idx="2590">0</cx:pt>
          <cx:pt idx="2591">0</cx:pt>
          <cx:pt idx="2592">0</cx:pt>
          <cx:pt idx="2593">0</cx:pt>
          <cx:pt idx="2594">0</cx:pt>
          <cx:pt idx="2595">0</cx:pt>
          <cx:pt idx="2596">0</cx:pt>
          <cx:pt idx="2597">0</cx:pt>
          <cx:pt idx="2598">0</cx:pt>
          <cx:pt idx="2599">0</cx:pt>
          <cx:pt idx="2600">0</cx:pt>
        </cx:lvl>
      </cx:numDim>
    </cx:data>
  </cx:chartData>
  <cx:chart>
    <cx:title pos="t" align="ctr" overlay="0">
      <cx:tx>
        <cx:txData>
          <cx:v>Distribución de Precio para VOW GR Equity</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Calibri"/>
            </a:rPr>
            <a:t>Distribución de Precio para VOW GR Equity</a:t>
          </a:r>
        </a:p>
      </cx:txPr>
    </cx:title>
    <cx:plotArea>
      <cx:plotAreaRegion>
        <cx:series layoutId="boxWhisker" uniqueId="{1C51C4C0-5C25-4FD1-AA11-EEDE369B8CB9}">
          <cx:dataId val="0"/>
          <cx:layoutPr>
            <cx:statistics quartileMethod="exclusive"/>
          </cx:layoutPr>
        </cx:series>
      </cx:plotAreaRegion>
      <cx:axis id="0">
        <cx:catScaling/>
        <cx:tickLabels/>
      </cx:axis>
      <cx:axis id="1">
        <cx:valScaling/>
        <cx:tickLabels/>
      </cx:axis>
    </cx:plotArea>
  </cx:chart>
</cx:chartSpace>
</file>

<file path=word/charts/chartEx6.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'Securities (rawdata)'!$L$3:$L$2603</cx:f>
        <cx:lvl ptCount="2601" formatCode="General">
          <cx:pt idx="0">51.592597000000005</cx:pt>
          <cx:pt idx="1">51.827643000000002</cx:pt>
          <cx:pt idx="2">51.726908999999999</cx:pt>
          <cx:pt idx="3">52.348102000000004</cx:pt>
          <cx:pt idx="4">52.171817500000003</cx:pt>
          <cx:pt idx="5">52.465625000000003</cx:pt>
          <cx:pt idx="6">52.289340500000002</cx:pt>
          <cx:pt idx="7">52.465625000000003</cx:pt>
          <cx:pt idx="8">53.540121000000006</cx:pt>
          <cx:pt idx="9">55.118287000000002</cx:pt>
          <cx:pt idx="10">54.992369500000009</cx:pt>
          <cx:pt idx="11">55.319755000000008</cx:pt>
          <cx:pt idx="12">55.227415500000006</cx:pt>
          <cx:pt idx="13">55.378516500000003</cx:pt>
          <cx:pt idx="14">54.656589500000003</cx:pt>
          <cx:pt idx="15">52.751038000000001</cx:pt>
          <cx:pt idx="16">52.180211999999997</cx:pt>
          <cx:pt idx="17">53.187552000000004</cx:pt>
          <cx:pt idx="18">51.483468500000001</cx:pt>
          <cx:pt idx="19">52.616726</cx:pt>
          <cx:pt idx="20">51.953560500000002</cx:pt>
          <cx:pt idx="21">49.863329999999998</cx:pt>
          <cx:pt idx="22">51.147688500000001</cx:pt>
          <cx:pt idx="23">51.449890500000002</cx:pt>
          <cx:pt idx="24">52.851772000000004</cx:pt>
          <cx:pt idx="25">53.489753999999998</cx:pt>
          <cx:pt idx="26">53.313469500000004</cx:pt>
          <cx:pt idx="27">55.244204500000002</cx:pt>
          <cx:pt idx="28">55.747874500000002</cx:pt>
          <cx:pt idx="29">56.100443499999997</cx:pt>
          <cx:pt idx="30">56.201177500000007</cx:pt>
          <cx:pt idx="31">55.898975500000006</cx:pt>
          <cx:pt idx="32">55.177048500000005</cx:pt>
          <cx:pt idx="33">55.798241500000003</cx:pt>
          <cx:pt idx="34">55.915764500000002</cx:pt>
          <cx:pt idx="35">56.830765000000007</cx:pt>
          <cx:pt idx="36">56.167599500000001</cx:pt>
          <cx:pt idx="37">56.343884000000003</cx:pt>
          <cx:pt idx="38">56.369067500000007</cx:pt>
          <cx:pt idx="39">56.226361000000004</cx:pt>
          <cx:pt idx="40">54.497094000000004</cx:pt>
          <cx:pt idx="41">56.897921000000004</cx:pt>
          <cx:pt idx="42">57.728976500000002</cx:pt>
          <cx:pt idx="43">57.922049999999999</cx:pt>
          <cx:pt idx="44">56.939893500000004</cx:pt>
          <cx:pt idx="45">55.957737000000002</cx:pt>
          <cx:pt idx="46">56.520168500000004</cx:pt>
          <cx:pt idx="47">55.705902000000002</cx:pt>
          <cx:pt idx="48">53.926268</cx:pt>
          <cx:pt idx="49">54.027002000000003</cx:pt>
          <cx:pt idx="50">55.328149500000002</cx:pt>
          <cx:pt idx="51">55.504434000000003</cx:pt>
          <cx:pt idx="52">55.101497999999999</cx:pt>
          <cx:pt idx="53">55.177048500000005</cx:pt>
          <cx:pt idx="54">54.950396999999995</cx:pt>
          <cx:pt idx="55">54.656589500000003</cx:pt>
          <cx:pt idx="56">55.093103499999998</cx:pt>
          <cx:pt idx="57">55.8653975</cx:pt>
          <cx:pt idx="58">56.343884000000003</cx:pt>
          <cx:pt idx="59">57.6786095</cx:pt>
          <cx:pt idx="60">57.762554500000007</cx:pt>
          <cx:pt idx="61">58.643977</cx:pt>
          <cx:pt idx="62">58.425719999999998</cx:pt>
          <cx:pt idx="63">58.476087</cx:pt>
          <cx:pt idx="64">59.181225000000005</cx:pt>
          <cx:pt idx="65">58.593609999999998</cx:pt>
          <cx:pt idx="66">58.887417500000005</cx:pt>
          <cx:pt idx="67">59.290353499999995</cx:pt>
          <cx:pt idx="68">56.050076499999996</cx:pt>
          <cx:pt idx="69">55.202232000000009</cx:pt>
          <cx:pt idx="70">55.437278000000006</cx:pt>
          <cx:pt idx="71">53.783561499999998</cx:pt>
          <cx:pt idx="72">54.967186000000005</cx:pt>
          <cx:pt idx="73">56.881132000000008</cx:pt>
          <cx:pt idx="74">0</cx:pt>
          <cx:pt idx="75">57.619848000000005</cx:pt>
          <cx:pt idx="76">56.981865999999997</cx:pt>
          <cx:pt idx="77">56.654480499999998</cx:pt>
          <cx:pt idx="78">55.579984499999995</cx:pt>
          <cx:pt idx="79">56.343884000000003</cx:pt>
          <cx:pt idx="80">56.965077000000001</cx:pt>
          <cx:pt idx="81">56.134021500000003</cx:pt>
          <cx:pt idx="82">0</cx:pt>
          <cx:pt idx="83">55.496039500000002</cx:pt>
          <cx:pt idx="84">55.512828499999998</cx:pt>
          <cx:pt idx="85">54.446727000000003</cx:pt>
          <cx:pt idx="86">54.597828000000007</cx:pt>
          <cx:pt idx="87">54.539066500000004</cx:pt>
          <cx:pt idx="88">54.3040205</cx:pt>
          <cx:pt idx="89">55.025947500000001</cx:pt>
          <cx:pt idx="90">55.747874500000002</cx:pt>
          <cx:pt idx="91">55.840213999999996</cx:pt>
          <cx:pt idx="92">55.512828499999998</cx:pt>
          <cx:pt idx="93">54.706956500000004</cx:pt>
          <cx:pt idx="94">55.403700000000001</cx:pt>
          <cx:pt idx="95">55.647140500000006</cx:pt>
          <cx:pt idx="96">56.360673000000006</cx:pt>
          <cx:pt idx="97">56.503379500000001</cx:pt>
          <cx:pt idx="98">57.124572499999999</cx:pt>
          <cx:pt idx="99">58.232646500000008</cx:pt>
          <cx:pt idx="100">58.047967500000006</cx:pt>
          <cx:pt idx="101">58.509665000000005</cx:pt>
          <cx:pt idx="102">58.568426500000001</cx:pt>
          <cx:pt idx="103">58.241040999999996</cx:pt>
          <cx:pt idx="104">58.49287600000001</cx:pt>
          <cx:pt idx="105">58.190673999999994</cx:pt>
          <cx:pt idx="106">58.971362500000005</cx:pt>
          <cx:pt idx="107">58.937784499999999</cx:pt>
          <cx:pt idx="108">58.467692500000005</cx:pt>
          <cx:pt idx="109">58.736316500000001</cx:pt>
          <cx:pt idx="110">58.501270499999997</cx:pt>
          <cx:pt idx="111">58.022784000000009</cx:pt>
          <cx:pt idx="112">57.938839000000002</cx:pt>
          <cx:pt idx="113">58.056362</cx:pt>
          <cx:pt idx="114">58.568426500000001</cx:pt>
          <cx:pt idx="115">58.786683500000002</cx:pt>
          <cx:pt idx="116">58.820261499999994</cx:pt>
          <cx:pt idx="117">58.837050500000004</cx:pt>
          <cx:pt idx="118">58.031178499999996</cx:pt>
          <cx:pt idx="119">57.787738000000004</cx:pt>
          <cx:pt idx="120">57.812921500000009</cx:pt>
          <cx:pt idx="121">57.359618500000003</cx:pt>
          <cx:pt idx="122">57.502324999999999</cx:pt>
          <cx:pt idx="123">57.351223999999995</cx:pt>
          <cx:pt idx="124">58.140307000000007</cx:pt>
          <cx:pt idx="125">58.49287600000001</cx:pt>
          <cx:pt idx="126">58.912601000000009</cx:pt>
          <cx:pt idx="127">58.2662245</cx:pt>
          <cx:pt idx="128">57.368013000000005</cx:pt>
          <cx:pt idx="129">57.376407499999999</cx:pt>
          <cx:pt idx="130">56.503379500000001</cx:pt>
          <cx:pt idx="131">56.100443499999997</cx:pt>
          <cx:pt idx="132">56.780398000000005</cx:pt>
          <cx:pt idx="133">56.721636499999995</cx:pt>
          <cx:pt idx="134">56.914709999999999</cx:pt>
          <cx:pt idx="135">55.831819500000009</cx:pt>
          <cx:pt idx="136">55.126681500000004</cx:pt>
          <cx:pt idx="137">54.5558555</cx:pt>
          <cx:pt idx="138">55.454067000000002</cx:pt>
          <cx:pt idx="139">55.177048500000005</cx:pt>
          <cx:pt idx="140">55.621957000000009</cx:pt>
          <cx:pt idx="141">55.101497999999999</cx:pt>
          <cx:pt idx="142">53.330258499999999</cx:pt>
          <cx:pt idx="143">53.540121000000006</cx:pt>
          <cx:pt idx="144">52.952506</cx:pt>
          <cx:pt idx="145">51.684936499999999</cx:pt>
          <cx:pt idx="146">50.937826000000001</cx:pt>
          <cx:pt idx="147">51.735303500000001</cx:pt>
          <cx:pt idx="148">50.048009</cx:pt>
          <cx:pt idx="149">50.0899815</cx:pt>
          <cx:pt idx="150">49.065852500000005</cx:pt>
          <cx:pt idx="151">50.165531999999999</cx:pt>
          <cx:pt idx="152">51.046954500000005</cx:pt>
          <cx:pt idx="153">50.291449499999999</cx:pt>
          <cx:pt idx="154">51.030165500000003</cx:pt>
          <cx:pt idx="155">51.382734500000005</cx:pt>
          <cx:pt idx="156">50.165531999999999</cx:pt>
          <cx:pt idx="157">51.323973000000002</cx:pt>
          <cx:pt idx="158">51.785670500000002</cx:pt>
          <cx:pt idx="159">51.609386000000001</cx:pt>
          <cx:pt idx="160">52.2389735</cx:pt>
          <cx:pt idx="161">51.735303500000001</cx:pt>
          <cx:pt idx="162">52.734249000000005</cx:pt>
          <cx:pt idx="163">53.246313499999999</cx:pt>
          <cx:pt idx="164">52.893744499999997</cx:pt>
          <cx:pt idx="165">52.121450500000002</cx:pt>
          <cx:pt idx="166">52.104661499999999</cx:pt>
          <cx:pt idx="167">51.752092500000003</cx:pt>
          <cx:pt idx="168">52.7426435</cx:pt>
          <cx:pt idx="169">53.598882500000002</cx:pt>
          <cx:pt idx="170">54.9755805</cx:pt>
          <cx:pt idx="171">54.404754500000003</cx:pt>
          <cx:pt idx="172">53.917873500000006</cx:pt>
          <cx:pt idx="173">53.7164055</cx:pt>
          <cx:pt idx="174">53.036451</cx:pt>
          <cx:pt idx="175">52.641909500000004</cx:pt>
          <cx:pt idx="176">52.860166499999998</cx:pt>
          <cx:pt idx="177">53.246313499999999</cx:pt>
          <cx:pt idx="178">53.086818000000001</cx:pt>
          <cx:pt idx="179">53.430992500000002</cx:pt>
          <cx:pt idx="180">53.472965000000002</cx:pt>
          <cx:pt idx="181">52.608331500000006</cx:pt>
          <cx:pt idx="182">51.323973000000002</cx:pt>
          <cx:pt idx="183">51.785670500000002</cx:pt>
          <cx:pt idx="184">51.055349</cx:pt>
          <cx:pt idx="185">51.433101500000006</cx:pt>
          <cx:pt idx="186">50.778330500000003</cx:pt>
          <cx:pt idx="187">50.803514000000007</cx:pt>
          <cx:pt idx="188">50.450945000000004</cx:pt>
          <cx:pt idx="189">50.153779700000001</cx:pt>
          <cx:pt idx="190">50.367000000000004</cx:pt>
          <cx:pt idx="191">49.310132450000005</cx:pt>
          <cx:pt idx="192">48.755256000000003</cx:pt>
          <cx:pt idx="193">49.152315850000001</cx:pt>
          <cx:pt idx="194">47.655576500000002</cx:pt>
          <cx:pt idx="195">47.097342249999997</cx:pt>
          <cx:pt idx="196">47.14938815</cx:pt>
          <cx:pt idx="197">49.208559000000001</cx:pt>
          <cx:pt idx="198">48.000590449999997</cx:pt>
          <cx:pt idx="199">48.778760599999998</cx:pt>
          <cx:pt idx="200">49.62072895</cx:pt>
          <cx:pt idx="201">49.317687500000005</cx:pt>
          <cx:pt idx="202">50.048009</cx:pt>
          <cx:pt idx="203">49.913696999999999</cx:pt>
          <cx:pt idx="204">50.711174499999998</cx:pt>
          <cx:pt idx="205">50.534890000000004</cx:pt>
          <cx:pt idx="206">50.014431000000002</cx:pt>
          <cx:pt idx="207">50.862275500000003</cx:pt>
          <cx:pt idx="208">50.852202100000007</cx:pt>
          <cx:pt idx="209">51.1812665</cx:pt>
          <cx:pt idx="210">52.087872499999996</cx:pt>
          <cx:pt idx="211">51.886404500000005</cx:pt>
          <cx:pt idx="212">51.569931850000003</cx:pt>
          <cx:pt idx="213">52.46310665</cx:pt>
          <cx:pt idx="214">53.07926295</cx:pt>
          <cx:pt idx="215">52.133202799999999</cx:pt>
          <cx:pt idx="216">52.700671</cx:pt>
          <cx:pt idx="217">52.349780900000006</cx:pt>
          <cx:pt idx="218">51.355032649999998</cx:pt>
          <cx:pt idx="219">51.399523500000001</cx:pt>
          <cx:pt idx="220">51.226596800000003</cx:pt>
          <cx:pt idx="221">51.500257500000004</cx:pt>
          <cx:pt idx="222">52.616726</cx:pt>
          <cx:pt idx="223">52.633515000000003</cx:pt>
          <cx:pt idx="224">52.7426435</cx:pt>
          <cx:pt idx="225">53.875901000000006</cx:pt>
          <cx:pt idx="226">54.99656675</cx:pt>
          <cx:pt idx="227">55.508631250000001</cx:pt>
          <cx:pt idx="228">55.840213999999996</cx:pt>
          <cx:pt idx="229">56.7048475</cx:pt>
          <cx:pt idx="230">57.049021999999994</cx:pt>
          <cx:pt idx="231">57.023838500000011</cx:pt>
          <cx:pt idx="232">57.317646000000003</cx:pt>
          <cx:pt idx="233">56.965077000000001</cx:pt>
          <cx:pt idx="234">58.573463199999999</cx:pt>
          <cx:pt idx="235">57.670215000000006</cx:pt>
          <cx:pt idx="236">57.485536000000003</cx:pt>
          <cx:pt idx="237">56.660356650000004</cx:pt>
          <cx:pt idx="238">57.351223999999995</cx:pt>
          <cx:pt idx="239">55.90737</cx:pt>
          <cx:pt idx="240">54.408112299999999</cx:pt>
          <cx:pt idx="241">55.705902000000002</cx:pt>
          <cx:pt idx="242">57.040627500000006</cx:pt>
          <cx:pt idx="243">57.83222885</cx:pt>
          <cx:pt idx="244">57.955628000000004</cx:pt>
          <cx:pt idx="245">58.481123699999998</cx:pt>
          <cx:pt idx="246">58.375353000000004</cx:pt>
          <cx:pt idx="247">0</cx:pt>
          <cx:pt idx="248">0</cx:pt>
          <cx:pt idx="249">58.554155850000001</cx:pt>
          <cx:pt idx="250">57.896866500000002</cx:pt>
          <cx:pt idx="251">0</cx:pt>
          <cx:pt idx="252">57.604737900000003</cx:pt>
          <cx:pt idx="253">55.638746000000005</cx:pt>
          <cx:pt idx="254">56.123948100000007</cx:pt>
          <cx:pt idx="255">56.929820100000001</cx:pt>
          <cx:pt idx="256">58.334219950000005</cx:pt>
          <cx:pt idx="257">58.711132999999997</cx:pt>
          <cx:pt idx="258">59.273564499999999</cx:pt>
          <cx:pt idx="259">60.243129250000003</cx:pt>
          <cx:pt idx="260">60.071042000000006</cx:pt>
          <cx:pt idx="261">60.80723965</cx:pt>
          <cx:pt idx="262">62.790860000000002</cx:pt>
          <cx:pt idx="263">62.8026123</cx:pt>
          <cx:pt idx="264">62.950355500000001</cx:pt>
          <cx:pt idx="265">65.132925499999999</cx:pt>
          <cx:pt idx="266">66.526412500000006</cx:pt>
          <cx:pt idx="267">68.213707000000014</cx:pt>
          <cx:pt idx="268">66.123476499999995</cx:pt>
          <cx:pt idx="269">66.43155465000001</cx:pt>
          <cx:pt idx="270">67.659669999999991</cx:pt>
          <cx:pt idx="271">67.17446790000001</cx:pt>
          <cx:pt idx="272">68.205312500000005</cx:pt>
          <cx:pt idx="273">69.674350000000004</cx:pt>
          <cx:pt idx="274">69.511496699999995</cx:pt>
          <cx:pt idx="275">69.607194000000007</cx:pt>
          <cx:pt idx="276">68.695551300000005</cx:pt>
          <cx:pt idx="277">67.555578199999999</cx:pt>
          <cx:pt idx="278">69.2646984</cx:pt>
          <cx:pt idx="279">69.141299250000003</cx:pt>
          <cx:pt idx="280">69.8523134</cx:pt>
          <cx:pt idx="281">69.655042649999999</cx:pt>
          <cx:pt idx="282">69.37214800000001</cx:pt>
          <cx:pt idx="283">70.010130000000004</cx:pt>
          <cx:pt idx="284">70.390400849999992</cx:pt>
          <cx:pt idx="285">71.554717999999994</cx:pt>
          <cx:pt idx="286">71.337300450000001</cx:pt>
          <cx:pt idx="287">71.44810785</cx:pt>
          <cx:pt idx="288">71.366681200000002</cx:pt>
          <cx:pt idx="289">71.699103400000013</cx:pt>
          <cx:pt idx="290">72.192700000000002</cx:pt>
          <cx:pt idx="291">72.885246250000009</cx:pt>
          <cx:pt idx="292">71.921557650000011</cx:pt>
          <cx:pt idx="293">73.904338550000006</cx:pt>
          <cx:pt idx="294">74.839485850000003</cx:pt>
          <cx:pt idx="295">75.073692399999999</cx:pt>
          <cx:pt idx="296">75.600867000000008</cx:pt>
          <cx:pt idx="297">74.467609499999995</cx:pt>
          <cx:pt idx="298">77.15720730000001</cx:pt>
          <cx:pt idx="299">77.91690955</cx:pt>
          <cx:pt idx="300">78.194767500000012</cx:pt>
          <cx:pt idx="301">79.746910549999996</cx:pt>
          <cx:pt idx="302">77.382179900000011</cx:pt>
          <cx:pt idx="303">75.473270600000006</cx:pt>
          <cx:pt idx="304">75.77127535000001</cx:pt>
          <cx:pt idx="305">77.032968700000012</cx:pt>
          <cx:pt idx="306">74.123435000000001</cx:pt>
          <cx:pt idx="307">74.293003900000002</cx:pt>
          <cx:pt idx="308">73.683563199999995</cx:pt>
          <cx:pt idx="309">74.726999550000002</cx:pt>
          <cx:pt idx="310">74.428994799999998</cx:pt>
          <cx:pt idx="311">76.351335300000002</cx:pt>
          <cx:pt idx="312">75.376733850000008</cx:pt>
          <cx:pt idx="313">75.548821100000012</cx:pt>
          <cx:pt idx="314">73.706228350000004</cx:pt>
          <cx:pt idx="315">0</cx:pt>
          <cx:pt idx="316">73.036347250000006</cx:pt>
          <cx:pt idx="317">72.318617500000002</cx:pt>
          <cx:pt idx="318">73.325957500000001</cx:pt>
          <cx:pt idx="319">74.301398399999997</cx:pt>
          <cx:pt idx="320">73.525746599999991</cx:pt>
          <cx:pt idx="321">73.075801400000003</cx:pt>
          <cx:pt idx="322">73.258801500000004</cx:pt>
          <cx:pt idx="323">72.836558150000002</cx:pt>
          <cx:pt idx="324">70.887355249999999</cx:pt>
          <cx:pt idx="325">72.547787350000007</cx:pt>
          <cx:pt idx="326">73.202558350000004</cx:pt>
          <cx:pt idx="327">73.558485149999996</cx:pt>
          <cx:pt idx="328">72.673704849999993</cx:pt>
          <cx:pt idx="329">73.126168399999997</cx:pt>
          <cx:pt idx="330">75.315454000000003</cx:pt>
          <cx:pt idx="331">74.904123500000011</cx:pt>
          <cx:pt idx="332">73.0304711</cx:pt>
          <cx:pt idx="333">71.94842005000001</cx:pt>
          <cx:pt idx="334">0</cx:pt>
          <cx:pt idx="335">73.538338350000004</cx:pt>
          <cx:pt idx="336">71.837612649999997</cx:pt>
          <cx:pt idx="337">70.74464875000001</cx:pt>
          <cx:pt idx="338">71.4623785</cx:pt>
          <cx:pt idx="339">73.729732949999999</cx:pt>
          <cx:pt idx="340">73.545893399999997</cx:pt>
          <cx:pt idx="341">71.950938399999998</cx:pt>
          <cx:pt idx="342">70.724501950000004</cx:pt>
          <cx:pt idx="343">72.370663400000012</cx:pt>
          <cx:pt idx="344">71.354928900000004</cx:pt>
          <cx:pt idx="345">72.363108350000005</cx:pt>
          <cx:pt idx="346">74.613673800000001</cx:pt>
          <cx:pt idx="347">75.139169500000008</cx:pt>
          <cx:pt idx="348">75.471591700000005</cx:pt>
          <cx:pt idx="349">75.216398900000002</cx:pt>
          <cx:pt idx="350">74.217453400000011</cx:pt>
          <cx:pt idx="351">74.694261000000012</cx:pt>
          <cx:pt idx="352">73.619765000000001</cx:pt>
          <cx:pt idx="353">71.866993399999998</cx:pt>
          <cx:pt idx="354">72.076855899999998</cx:pt>
          <cx:pt idx="355">70.387043050000003</cx:pt>
          <cx:pt idx="356">70.23090535</cx:pt>
          <cx:pt idx="357">69.038886349999999</cx:pt>
          <cx:pt idx="358">68.672886150000011</cx:pt>
          <cx:pt idx="359">67.004059550000008</cx:pt>
          <cx:pt idx="360">67.659669999999991</cx:pt>
          <cx:pt idx="361">70.211598000000009</cx:pt>
          <cx:pt idx="362">70.848740550000002</cx:pt>
          <cx:pt idx="363">70.379488000000009</cx:pt>
          <cx:pt idx="364">68.845812850000002</cx:pt>
          <cx:pt idx="365">69.600478400000014</cx:pt>
          <cx:pt idx="366">68.256518950000014</cx:pt>
          <cx:pt idx="367">68.717376999999999</cx:pt>
          <cx:pt idx="368">68.593138400000001</cx:pt>
          <cx:pt idx="369">71.739396999999997</cx:pt>
          <cx:pt idx="370">72.790388400000012</cx:pt>
          <cx:pt idx="371">71.58409875000001</cx:pt>
          <cx:pt idx="372">72.102039399999995</cx:pt>
          <cx:pt idx="373">72.588080950000005</cx:pt>
          <cx:pt idx="374">68.949065199999993</cx:pt>
          <cx:pt idx="375">68.952422999999996</cx:pt>
          <cx:pt idx="376">70.523873399999999</cx:pt>
          <cx:pt idx="377">69.903519849999995</cx:pt>
          <cx:pt idx="378">68.933955099999991</cx:pt>
          <cx:pt idx="379">68.353055699999999</cx:pt>
          <cx:pt idx="380">66.078985650000007</cx:pt>
          <cx:pt idx="381">68.154106049999996</cx:pt>
          <cx:pt idx="382">70.093235550000003</cx:pt>
          <cx:pt idx="383">70.287148500000001</cx:pt>
          <cx:pt idx="384">69.741506000000001</cx:pt>
          <cx:pt idx="385">69.775084000000007</cx:pt>
          <cx:pt idx="386">71.479167500000003</cx:pt>
          <cx:pt idx="387">71.094699399999996</cx:pt>
          <cx:pt idx="388">71.455662900000007</cx:pt>
          <cx:pt idx="389">71.433837199999999</cx:pt>
          <cx:pt idx="390">71.252516</cx:pt>
          <cx:pt idx="391">69.959763000000009</cx:pt>
          <cx:pt idx="392">68.734166000000002</cx:pt>
          <cx:pt idx="393">67.021688000000012</cx:pt>
          <cx:pt idx="394">68.541092500000005</cx:pt>
          <cx:pt idx="395">68.204473050000004</cx:pt>
          <cx:pt idx="396">67.705000299999995</cx:pt>
          <cx:pt idx="397">68.026509650000008</cx:pt>
          <cx:pt idx="398">68.632592549999998</cx:pt>
          <cx:pt idx="399">69.179074499999999</cx:pt>
          <cx:pt idx="400">70.924291050000008</cx:pt>
          <cx:pt idx="401">70.320726499999992</cx:pt>
          <cx:pt idx="402">70.236781500000006</cx:pt>
          <cx:pt idx="403">70.764795550000002</cx:pt>
          <cx:pt idx="404">67.189578000000012</cx:pt>
          <cx:pt idx="405">64.682140849999996</cx:pt>
          <cx:pt idx="406">64.72747115</cx:pt>
          <cx:pt idx="407">64.797145499999999</cx:pt>
          <cx:pt idx="408">64.246466300000009</cx:pt>
          <cx:pt idx="409">63.437236499999997</cx:pt>
          <cx:pt idx="410">62.094116499999998</cx:pt>
          <cx:pt idx="411">59.892239149999995</cx:pt>
          <cx:pt idx="412">58.140307000000007</cx:pt>
          <cx:pt idx="413">56.5302419</cx:pt>
          <cx:pt idx="414">58.089940000000006</cx:pt>
          <cx:pt idx="415">60.020675000000004</cx:pt>
          <cx:pt idx="416">60.538615650000004</cx:pt>
          <cx:pt idx="417">60.6049322</cx:pt>
          <cx:pt idx="418">60.047537399999996</cx:pt>
          <cx:pt idx="419">57.962343600000004</cx:pt>
          <cx:pt idx="420">58.912601000000009</cx:pt>
          <cx:pt idx="421">60.056771350000005</cx:pt>
          <cx:pt idx="422">59.020890049999998</cx:pt>
          <cx:pt idx="423">61.782680550000002</cx:pt>
          <cx:pt idx="424">61.279850000000003</cx:pt>
          <cx:pt idx="425">62.073130249999998</cx:pt>
          <cx:pt idx="426">62.077327500000003</cx:pt>
          <cx:pt idx="427">62.239341350000004</cx:pt>
          <cx:pt idx="428">63.428002550000002</cx:pt>
          <cx:pt idx="429">63.513626450000004</cx:pt>
          <cx:pt idx="430">63.167773050000001</cx:pt>
          <cx:pt idx="431">60.885308500000001</cx:pt>
          <cx:pt idx="432">59.651317000000006</cx:pt>
          <cx:pt idx="433">55.825103899999995</cx:pt>
          <cx:pt idx="434">55.832658949999995</cx:pt>
          <cx:pt idx="435">54.250295700000009</cx:pt>
          <cx:pt idx="436">54.867291450000003</cx:pt>
          <cx:pt idx="437">53.303396100000001</cx:pt>
          <cx:pt idx="438">53.254708000000001</cx:pt>
          <cx:pt idx="439">54.569286699999999</cx:pt>
          <cx:pt idx="440">54.314093900000003</cx:pt>
          <cx:pt idx="441">55.000763999999997</cx:pt>
          <cx:pt idx="442">56.2851225</cx:pt>
          <cx:pt idx="443">57.203480800000008</cx:pt>
          <cx:pt idx="444">59.461601300000005</cx:pt>
          <cx:pt idx="445">59.919941000000001</cx:pt>
          <cx:pt idx="446">60.583106500000007</cx:pt>
          <cx:pt idx="447">62.052144000000006</cx:pt>
          <cx:pt idx="448">60.599895500000002</cx:pt>
          <cx:pt idx="449">60.0307484</cx:pt>
          <cx:pt idx="450">61.427593200000004</cx:pt>
          <cx:pt idx="451">60.717418500000001</cx:pt>
          <cx:pt idx="452">61.111959999999996</cx:pt>
          <cx:pt idx="453">60.9541434</cx:pt>
          <cx:pt idx="454">61.7314741</cx:pt>
          <cx:pt idx="455">63.979521200000001</cx:pt>
          <cx:pt idx="456">66.200705900000003</cx:pt>
          <cx:pt idx="457">65.832187349999998</cx:pt>
          <cx:pt idx="458">65.848976350000001</cx:pt>
          <cx:pt idx="459">66.484440000000006</cx:pt>
          <cx:pt idx="460">66.08234345000001</cx:pt>
          <cx:pt idx="461">65.818756149999999</cx:pt>
          <cx:pt idx="462">66.956210900000002</cx:pt>
          <cx:pt idx="463">66.385384899999991</cx:pt>
          <cx:pt idx="464">65.225265000000007</cx:pt>
          <cx:pt idx="465">65.571118400000003</cx:pt>
          <cx:pt idx="466">66.964605400000011</cx:pt>
          <cx:pt idx="467">65.644990000000007</cx:pt>
          <cx:pt idx="468">66.316550000000007</cx:pt>
          <cx:pt idx="469">65.521590849999995</cx:pt>
          <cx:pt idx="470">64.251503000000014</cx:pt>
          <cx:pt idx="471">63.809112850000005</cx:pt>
          <cx:pt idx="472">64.26577365</cx:pt>
          <cx:pt idx="473">64.855907000000002</cx:pt>
          <cx:pt idx="474">65.821274500000001</cx:pt>
          <cx:pt idx="475">65.907737850000004</cx:pt>
          <cx:pt idx="476">66.330820649999993</cx:pt>
          <cx:pt idx="477">66.857155800000001</cx:pt>
          <cx:pt idx="478">65.895985549999992</cx:pt>
          <cx:pt idx="479">66.708573150000007</cx:pt>
          <cx:pt idx="480">69.328496599999994</cx:pt>
          <cx:pt idx="481">71.047690200000005</cx:pt>
          <cx:pt idx="482">70.483579800000001</cx:pt>
          <cx:pt idx="483">69.075822150000008</cx:pt>
          <cx:pt idx="484">65.603017500000007</cx:pt>
          <cx:pt idx="485">67.071215550000005</cx:pt>
          <cx:pt idx="486">67.155160550000005</cx:pt>
          <cx:pt idx="487">65.222746650000005</cx:pt>
          <cx:pt idx="488">64.318659000000011</cx:pt>
          <cx:pt idx="489">64.913829050000004</cx:pt>
          <cx:pt idx="490">61.963162299999993</cx:pt>
          <cx:pt idx="491">61.914474200000001</cx:pt>
          <cx:pt idx="492">63.262630899999998</cx:pt>
          <cx:pt idx="493">65.398191700000012</cx:pt>
          <cx:pt idx="494">65.821274500000001</cx:pt>
          <cx:pt idx="495">64.099562550000002</cx:pt>
          <cx:pt idx="496">64.175952500000008</cx:pt>
          <cx:pt idx="497">64.259897499999994</cx:pt>
          <cx:pt idx="498">65.485494500000001</cx:pt>
          <cx:pt idx="499">0</cx:pt>
          <cx:pt idx="500">65.107742000000002</cx:pt>
          <cx:pt idx="501">65.697875350000004</cx:pt>
          <cx:pt idx="502">65.124531000000005</cx:pt>
          <cx:pt idx="503">0</cx:pt>
          <cx:pt idx="504">62.33335975</cx:pt>
          <cx:pt idx="505">61.997579750000007</cx:pt>
          <cx:pt idx="506">59.870413450000001</cx:pt>
          <cx:pt idx="507">57.326040500000005</cx:pt>
          <cx:pt idx="508">57.090994500000008</cx:pt>
          <cx:pt idx="509">57.806205899999995</cx:pt>
          <cx:pt idx="510">58.593609999999998</cx:pt>
          <cx:pt idx="511">56.359833549999998</cx:pt>
          <cx:pt idx="512">56.17347565</cx:pt>
          <cx:pt idx="513">53.844841350000003</cx:pt>
          <cx:pt idx="514">55.177048500000005</cx:pt>
          <cx:pt idx="515">53.91199735</cx:pt>
          <cx:pt idx="516">55.067919999999994</cx:pt>
          <cx:pt idx="517">55.936750750000009</cx:pt>
          <cx:pt idx="518">54.247777350000007</cx:pt>
          <cx:pt idx="519">54.890796049999999</cx:pt>
          <cx:pt idx="520">54.693525299999997</cx:pt>
          <cx:pt idx="521">53.934662500000002</cx:pt>
          <cx:pt idx="522">54.27631865</cx:pt>
          <cx:pt idx="523">53.784400949999998</cx:pt>
          <cx:pt idx="524">52.47653785</cx:pt>
          <cx:pt idx="525">53.464570500000001</cx:pt>
          <cx:pt idx="526">51.282000500000002</cx:pt>
          <cx:pt idx="527">51.1812665</cx:pt>
          <cx:pt idx="528">49.880119000000001</cx:pt>
          <cx:pt idx="529">49.242137</cx:pt>
          <cx:pt idx="530">49.378967350000003</cx:pt>
          <cx:pt idx="531">49.938880500000003</cx:pt>
          <cx:pt idx="532">51.164477500000004</cx:pt>
          <cx:pt idx="533">52.633515000000003</cx:pt>
          <cx:pt idx="534">55.025947500000001</cx:pt>
          <cx:pt idx="535">54.146203899999996</cx:pt>
          <cx:pt idx="536">53.063313400000006</cx:pt>
          <cx:pt idx="537">54.068974499999996</cx:pt>
          <cx:pt idx="538">52.770345349999999</cx:pt>
          <cx:pt idx="539">51.844431999999998</cx:pt>
          <cx:pt idx="540">51.231633500000001</cx:pt>
          <cx:pt idx="541">52.360693750000003</cx:pt>
          <cx:pt idx="542">52.462267200000007</cx:pt>
          <cx:pt idx="543">54.354387500000001</cx:pt>
          <cx:pt idx="544">55.708420350000004</cx:pt>
          <cx:pt idx="545">56.192782999999999</cx:pt>
          <cx:pt idx="546">56.650283250000001</cx:pt>
          <cx:pt idx="547">56.170117849999997</cx:pt>
          <cx:pt idx="548">54.396360000000001</cx:pt>
          <cx:pt idx="549">54.664984000000004</cx:pt>
          <cx:pt idx="550">53.095212500000002</cx:pt>
          <cx:pt idx="551">54.916819000000004</cx:pt>
          <cx:pt idx="552">55.673163449999997</cx:pt>
          <cx:pt idx="553">55.930874600000003</cx:pt>
          <cx:pt idx="554">57.082599999999999</cx:pt>
          <cx:pt idx="555">55.991315000000007</cx:pt>
          <cx:pt idx="556">56.363191350000001</cx:pt>
          <cx:pt idx="557">56.311145450000005</cx:pt>
          <cx:pt idx="558">56.188585750000001</cx:pt>
          <cx:pt idx="559">56.301911499999996</cx:pt>
          <cx:pt idx="560">55.781452500000007</cx:pt>
          <cx:pt idx="561">0</cx:pt>
          <cx:pt idx="562">56.066865500000006</cx:pt>
          <cx:pt idx="563">57.334434999999999</cx:pt>
          <cx:pt idx="564">56.639370399999997</cx:pt>
          <cx:pt idx="565">55.749553400000011</cx:pt>
          <cx:pt idx="566">55.252598999999996</cx:pt>
          <cx:pt idx="567">53.430992500000002</cx:pt>
          <cx:pt idx="568">52.7493591</cx:pt>
          <cx:pt idx="569">49.94307775</cx:pt>
          <cx:pt idx="570">50.0681558</cx:pt>
          <cx:pt idx="571">50.809390150000006</cx:pt>
          <cx:pt idx="572">51.393647350000002</cx:pt>
          <cx:pt idx="573">53.296680500000001</cx:pt>
          <cx:pt idx="574">53.5132586</cx:pt>
          <cx:pt idx="575">52.43456535</cx:pt>
          <cx:pt idx="576">53.179157500000002</cx:pt>
          <cx:pt idx="577">54.705277600000009</cx:pt>
          <cx:pt idx="578">55.398663300000003</cx:pt>
          <cx:pt idx="579">55.414612850000005</cx:pt>
          <cx:pt idx="580">52.719978349999998</cx:pt>
          <cx:pt idx="581">52.712423299999998</cx:pt>
          <cx:pt idx="582">52.87611605</cx:pt>
          <cx:pt idx="583">52.753556350000004</cx:pt>
          <cx:pt idx="584">52.296895550000002</cx:pt>
          <cx:pt idx="585">51.292913350000006</cx:pt>
          <cx:pt idx="586">51.404560199999999</cx:pt>
          <cx:pt idx="587">50.255353149999998</cx:pt>
          <cx:pt idx="588">49.20100395</cx:pt>
          <cx:pt idx="589">49.495650900000001</cx:pt>
          <cx:pt idx="590">50.126077850000001</cx:pt>
          <cx:pt idx="591">50.283054999999997</cx:pt>
          <cx:pt idx="592">50.524816600000001</cx:pt>
          <cx:pt idx="593">49.536783950000007</cx:pt>
          <cx:pt idx="594">49.485577500000005</cx:pt>
          <cx:pt idx="595">49.267320499999997</cx:pt>
          <cx:pt idx="596">49.443604999999998</cx:pt>
          <cx:pt idx="597">48.201219000000002</cx:pt>
          <cx:pt idx="598">48.296076850000006</cx:pt>
          <cx:pt idx="599">47.428925</cx:pt>
          <cx:pt idx="600">48.417797100000001</cx:pt>
          <cx:pt idx="601">47.833539899999998</cx:pt>
          <cx:pt idx="602">48.906357</cx:pt>
          <cx:pt idx="603">50.378752300000002</cx:pt>
          <cx:pt idx="604">51.034362750000007</cx:pt>
          <cx:pt idx="605">50.889137900000001</cx:pt>
          <cx:pt idx="606">51.265211499999999</cx:pt>
          <cx:pt idx="607">50.660807500000004</cx:pt>
          <cx:pt idx="608">50.999105849999999</cx:pt>
          <cx:pt idx="609">49.807086849999997</cx:pt>
          <cx:pt idx="610">50.014431000000002</cx:pt>
          <cx:pt idx="611">50.249476999999999</cx:pt>
          <cx:pt idx="612">50.122720050000005</cx:pt>
          <cx:pt idx="613">49.443604999999998</cx:pt>
          <cx:pt idx="614">48.125668500000003</cx:pt>
          <cx:pt idx="615">47.0511725</cx:pt>
          <cx:pt idx="616">46.403117100000003</cx:pt>
          <cx:pt idx="617">46.574364899999999</cx:pt>
          <cx:pt idx="618">47.088947750000003</cx:pt>
          <cx:pt idx="619">47.2190625</cx:pt>
          <cx:pt idx="620">48.843398250000007</cx:pt>
          <cx:pt idx="621">49.368054500000007</cx:pt>
          <cx:pt idx="622">49.359659999999998</cx:pt>
          <cx:pt idx="623">50.4257615</cx:pt>
          <cx:pt idx="624">46.085805000000001</cx:pt>
          <cx:pt idx="625">45.173322850000005</cx:pt>
          <cx:pt idx="626">45.53260745</cx:pt>
          <cx:pt idx="627">45.195988000000007</cx:pt>
          <cx:pt idx="628">45.32946055</cx:pt>
          <cx:pt idx="629">46.127777500000001</cx:pt>
          <cx:pt idx="630">43.886445999999999</cx:pt>
          <cx:pt idx="631">44.133244300000001</cx:pt>
          <cx:pt idx="632">43.852868000000001</cx:pt>
          <cx:pt idx="633">45.3924193</cx:pt>
          <cx:pt idx="634">47.0092</cx:pt>
          <cx:pt idx="635">48.377503500000003</cx:pt>
          <cx:pt idx="636">48.075301500000002</cx:pt>
          <cx:pt idx="637">49.191770000000005</cx:pt>
          <cx:pt idx="638">48.898801949999999</cx:pt>
          <cx:pt idx="639">48.990302</cx:pt>
          <cx:pt idx="640">48.209613500000003</cx:pt>
          <cx:pt idx="641">49.286627850000002</cx:pt>
          <cx:pt idx="642">49.817160250000001</cx:pt>
          <cx:pt idx="643">49.787779500000006</cx:pt>
          <cx:pt idx="644">50.283054999999997</cx:pt>
          <cx:pt idx="645">50.956293899999999</cx:pt>
          <cx:pt idx="646">51.96615225</cx:pt>
          <cx:pt idx="647">51.011697600000005</cx:pt>
          <cx:pt idx="648">50.954615000000004</cx:pt>
          <cx:pt idx="649">50.779169950000004</cx:pt>
          <cx:pt idx="650">49.457875650000005</cx:pt>
          <cx:pt idx="651">49.821357500000005</cx:pt>
          <cx:pt idx="652">49.797013450000001</cx:pt>
          <cx:pt idx="653">51.095642600000005</cx:pt>
          <cx:pt idx="654">51.229115150000005</cx:pt>
          <cx:pt idx="655">52.507597500000003</cx:pt>
          <cx:pt idx="656">52.465625000000003</cx:pt>
          <cx:pt idx="657">52.774542600000004</cx:pt>
          <cx:pt idx="658">52.547891100000001</cx:pt>
          <cx:pt idx="659">53.053240000000002</cx:pt>
          <cx:pt idx="660">52.458069950000002</cx:pt>
          <cx:pt idx="661">52.213790000000003</cx:pt>
          <cx:pt idx="662">51.977065100000004</cx:pt>
          <cx:pt idx="663">51.525441000000001</cx:pt>
          <cx:pt idx="664">51.607707100000006</cx:pt>
          <cx:pt idx="665">51.946844900000002</cx:pt>
          <cx:pt idx="666">51.980422900000001</cx:pt>
          <cx:pt idx="667">51.186303199999998</cx:pt>
          <cx:pt idx="668">51.362587699999999</cx:pt>
          <cx:pt idx="669">51.5036153</cx:pt>
          <cx:pt idx="670">52.0710835</cx:pt>
          <cx:pt idx="671">52.087033050000002</cx:pt>
          <cx:pt idx="672">51.877170550000002</cx:pt>
          <cx:pt idx="673">52.643588400000006</cx:pt>
          <cx:pt idx="674">53.106964800000007</cx:pt>
          <cx:pt idx="675">53.745786250000009</cx:pt>
          <cx:pt idx="676">53.530047600000003</cx:pt>
          <cx:pt idx="677">52.809799499999997</cx:pt>
          <cx:pt idx="678">52.947469300000002</cx:pt>
          <cx:pt idx="679">52.091230300000007</cx:pt>
          <cx:pt idx="680">51.481789600000006</cx:pt>
          <cx:pt idx="681">51.929216449999998</cx:pt>
          <cx:pt idx="682">50.860596600000001</cx:pt>
          <cx:pt idx="683">51.242546349999998</cx:pt>
          <cx:pt idx="684">51.357551000000001</cx:pt>
          <cx:pt idx="685">52.030789900000002</cx:pt>
          <cx:pt idx="686">53.1909098</cx:pt>
          <cx:pt idx="687">53.156492350000001</cx:pt>
          <cx:pt idx="688">51.919982500000003</cx:pt>
          <cx:pt idx="689">51.830161350000004</cx:pt>
          <cx:pt idx="690">52.39259285</cx:pt>
          <cx:pt idx="691">51.53131715</cx:pt>
          <cx:pt idx="692">52.599936999999997</cx:pt>
          <cx:pt idx="693">52.129845000000003</cx:pt>
          <cx:pt idx="694">53.552712750000005</cx:pt>
          <cx:pt idx="695">54.232667250000006</cx:pt>
          <cx:pt idx="696">54.010213000000007</cx:pt>
          <cx:pt idx="697">53.600561399999997</cx:pt>
          <cx:pt idx="698">54.295626000000006</cx:pt>
          <cx:pt idx="699">53.861630349999999</cx:pt>
          <cx:pt idx="700">53.818818399999998</cx:pt>
          <cx:pt idx="701">53.137185000000002</cx:pt>
          <cx:pt idx="702">53.802868850000003</cx:pt>
          <cx:pt idx="703">53.582093499999999</cx:pt>
          <cx:pt idx="704">54.026162549999995</cx:pt>
          <cx:pt idx="705">54.815245550000007</cx:pt>
          <cx:pt idx="706">55.57075055</cx:pt>
          <cx:pt idx="707">54.211680999999999</cx:pt>
          <cx:pt idx="708">54.597828000000007</cx:pt>
          <cx:pt idx="709">54.525635299999998</cx:pt>
          <cx:pt idx="710">54.648194999999994</cx:pt>
          <cx:pt idx="711">54.810208850000009</cx:pt>
          <cx:pt idx="712">54.457639850000007</cx:pt>
          <cx:pt idx="713">54.442529750000006</cx:pt>
          <cx:pt idx="714">53.731515600000002</cx:pt>
          <cx:pt idx="715">52.384198349999998</cx:pt>
          <cx:pt idx="716">52.098785350000007</cx:pt>
          <cx:pt idx="717">51.620298850000005</cx:pt>
          <cx:pt idx="718">53.29584105</cx:pt>
          <cx:pt idx="719">53.696258700000001</cx:pt>
          <cx:pt idx="720">53.503185199999997</cx:pt>
          <cx:pt idx="721">53.413364049999998</cx:pt>
          <cx:pt idx="722">54.238543399999998</cx:pt>
          <cx:pt idx="723">54.407272850000005</cx:pt>
          <cx:pt idx="724">54.742213400000004</cx:pt>
          <cx:pt idx="725">54.258690199999997</cx:pt>
          <cx:pt idx="726">54.841268499999998</cx:pt>
          <cx:pt idx="727">54.733818900000003</cx:pt>
          <cx:pt idx="728">54.990690600000001</cx:pt>
          <cx:pt idx="729">55.093942949999999</cx:pt>
          <cx:pt idx="730">54.146203899999996</cx:pt>
          <cx:pt idx="731">54.239382849999998</cx:pt>
          <cx:pt idx="732">53.556910000000002</cx:pt>
          <cx:pt idx="733">53.183354749999999</cx:pt>
          <cx:pt idx="734">52.618404900000002</cx:pt>
          <cx:pt idx="735">52.108019300000002</cx:pt>
          <cx:pt idx="736">52.331313000000002</cx:pt>
          <cx:pt idx="737">53.804547749999998</cx:pt>
          <cx:pt idx="738">54.202447050000004</cx:pt>
          <cx:pt idx="739">56.1105169</cx:pt>
          <cx:pt idx="740">57.049021999999994</cx:pt>
          <cx:pt idx="741">57.319324899999998</cx:pt>
          <cx:pt idx="742">57.091833950000002</cx:pt>
          <cx:pt idx="743">57.8397839</cx:pt>
          <cx:pt idx="744">57.5241507</cx:pt>
          <cx:pt idx="745">58.761500000000005</cx:pt>
          <cx:pt idx="746">58.664963250000007</cx:pt>
          <cx:pt idx="747">59.234110350000002</cx:pt>
          <cx:pt idx="748">59.491821500000007</cx:pt>
          <cx:pt idx="749">59.642922499999997</cx:pt>
          <cx:pt idx="750">59.349115000000005</cx:pt>
          <cx:pt idx="751">59.460761849999997</cx:pt>
          <cx:pt idx="752">59.443972850000002</cx:pt>
          <cx:pt idx="753">59.199692900000009</cx:pt>
          <cx:pt idx="754">58.885738599999996</cx:pt>
          <cx:pt idx="755">59.365904</cx:pt>
          <cx:pt idx="756">60.5344184</cx:pt>
          <cx:pt idx="757">60.300211850000004</cx:pt>
          <cx:pt idx="758">60.479854150000001</cx:pt>
          <cx:pt idx="759">60.339666000000001</cx:pt>
          <cx:pt idx="760">60.269152200000008</cx:pt>
          <cx:pt idx="761">60.577230350000001</cx:pt>
          <cx:pt idx="762">61.047322350000002</cx:pt>
          <cx:pt idx="763">59.773876700000002</cx:pt>
          <cx:pt idx="764">59.695807850000001</cx:pt>
          <cx:pt idx="765">58.904206500000001</cx:pt>
          <cx:pt idx="766">59.255936050000003</cx:pt>
          <cx:pt idx="767">59.198014000000001</cx:pt>
          <cx:pt idx="768">59.013334999999998</cx:pt>
          <cx:pt idx="769">58.845444999999998</cx:pt>
          <cx:pt idx="770">59.946803400000007</cx:pt>
          <cx:pt idx="771">60.858446100000009</cx:pt>
          <cx:pt idx="772">59.981220850000007</cx:pt>
          <cx:pt idx="773">59.261812200000008</cx:pt>
          <cx:pt idx="774">59.033481799999997</cx:pt>
          <cx:pt idx="775">58.561710900000001</cx:pt>
          <cx:pt idx="776">59.107353400000008</cx:pt>
          <cx:pt idx="777">57.378086400000008</cx:pt>
          <cx:pt idx="778">56.934856799999999</cx:pt>
          <cx:pt idx="779">56.379980349999997</cx:pt>
          <cx:pt idx="780">56.014819599999996</cx:pt>
          <cx:pt idx="781">56.108838000000006</cx:pt>
          <cx:pt idx="782">56.463925350000004</cx:pt>
          <cx:pt idx="783">56.396769350000007</cx:pt>
          <cx:pt idx="784">57.164866100000005</cx:pt>
          <cx:pt idx="785">57.194246849999999</cx:pt>
          <cx:pt idx="786">57.205999150000004</cx:pt>
          <cx:pt idx="787">56.910512750000002</cx:pt>
          <cx:pt idx="788">56.680503450000003</cx:pt>
          <cx:pt idx="789">57.773467349999997</cx:pt>
          <cx:pt idx="790">58.179761150000004</cx:pt>
          <cx:pt idx="791">58.103371199999998</cx:pt>
          <cx:pt idx="792">57.739049899999998</cx:pt>
          <cx:pt idx="793">57.922049999999999</cx:pt>
          <cx:pt idx="794">57.586269999999999</cx:pt>
          <cx:pt idx="795">58.6238302</cx:pt>
          <cx:pt idx="796">58.520577849999995</cx:pt>
          <cx:pt idx="797">58.484481500000001</cx:pt>
          <cx:pt idx="798">58.417325500000004</cx:pt>
          <cx:pt idx="799">58.986472600000006</cx:pt>
          <cx:pt idx="800">58.772412850000009</cx:pt>
          <cx:pt idx="801">58.678394449999999</cx:pt>
          <cx:pt idx="802">58.778289000000001</cx:pt>
          <cx:pt idx="803">59.648798650000003</cx:pt>
          <cx:pt idx="804">59.349115000000005</cx:pt>
          <cx:pt idx="805">59.896436400000006</cx:pt>
          <cx:pt idx="806">59.864537299999995</cx:pt>
          <cx:pt idx="807">59.647119750000009</cx:pt>
          <cx:pt idx="808">59.698326200000004</cx:pt>
          <cx:pt idx="809">59.245862649999999</cx:pt>
          <cx:pt idx="810">58.782486250000005</cx:pt>
          <cx:pt idx="811">59.203890149999999</cx:pt>
          <cx:pt idx="812">59.239986499999993</cx:pt>
          <cx:pt idx="813">59.234110350000002</cx:pt>
          <cx:pt idx="814">60.388354100000001</cx:pt>
          <cx:pt idx="815">60.593179900000003</cx:pt>
          <cx:pt idx="816">58.416486050000003</cx:pt>
          <cx:pt idx="817">57.997600500000004</cx:pt>
          <cx:pt idx="818">57.519114000000002</cx:pt>
          <cx:pt idx="819">56.939054049999996</cx:pt>
          <cx:pt idx="820">56.092048999999996</cx:pt>
          <cx:pt idx="821">56.219645399999997</cx:pt>
          <cx:pt idx="822">56.245668350000003</cx:pt>
          <cx:pt idx="823">56.237273850000001</cx:pt>
          <cx:pt idx="824">57.326040500000005</cx:pt>
          <cx:pt idx="825">56.191104100000004</cx:pt>
          <cx:pt idx="826">55.689113000000006</cx:pt>
          <cx:pt idx="827">0</cx:pt>
          <cx:pt idx="828">54.983975000000001</cx:pt>
          <cx:pt idx="829">55.025947500000001</cx:pt>
          <cx:pt idx="830">55.639585450000006</cx:pt>
          <cx:pt idx="831">55.616080850000003</cx:pt>
          <cx:pt idx="832">56.847554000000002</cx:pt>
          <cx:pt idx="833">57.721421450000001</cx:pt>
          <cx:pt idx="834">57.263921199999999</cx:pt>
          <cx:pt idx="835">57.085118350000002</cx:pt>
          <cx:pt idx="836">57.328558850000007</cx:pt>
          <cx:pt idx="837">0</cx:pt>
          <cx:pt idx="838">56.918907250000011</cx:pt>
          <cx:pt idx="839">56.839159499999994</cx:pt>
          <cx:pt idx="840">56.873576950000007</cx:pt>
          <cx:pt idx="841">57.714705850000001</cx:pt>
          <cx:pt idx="842">57.552692</cx:pt>
          <cx:pt idx="843">57.50568280000001</cx:pt>
          <cx:pt idx="844">57.698756299999999</cx:pt>
          <cx:pt idx="845">57.633279200000004</cx:pt>
          <cx:pt idx="846">57.809563699999998</cx:pt>
          <cx:pt idx="847">57.9438757</cx:pt>
          <cx:pt idx="848">57.588788349999994</cx:pt>
          <cx:pt idx="849">56.752696149999998</cx:pt>
          <cx:pt idx="850">56.826567749999995</cx:pt>
          <cx:pt idx="851">56.883650350000003</cx:pt>
          <cx:pt idx="852">56.816494350000006</cx:pt>
          <cx:pt idx="853">56.081975600000007</cx:pt>
          <cx:pt idx="854">55.0528099</cx:pt>
          <cx:pt idx="855">55.109892500000008</cx:pt>
          <cx:pt idx="856">54.734658350000004</cx:pt>
          <cx:pt idx="857">54.675896850000001</cx:pt>
          <cx:pt idx="858">54.278836999999996</cx:pt>
          <cx:pt idx="859">54.785864799999999</cx:pt>
          <cx:pt idx="860">55.344938500000005</cx:pt>
          <cx:pt idx="861">55.269388000000006</cx:pt>
          <cx:pt idx="862">54.691006950000002</cx:pt>
          <cx:pt idx="863">54.898351099999999</cx:pt>
          <cx:pt idx="864">54.769075800000003</cx:pt>
          <cx:pt idx="865">54.847984099999998</cx:pt>
          <cx:pt idx="866">55.191319150000005</cx:pt>
          <cx:pt idx="867">55.319755000000008</cx:pt>
          <cx:pt idx="868">55.084709000000004</cx:pt>
          <cx:pt idx="869">54.656589500000003</cx:pt>
          <cx:pt idx="870">54.816085000000001</cx:pt>
          <cx:pt idx="871">55.202232000000009</cx:pt>
          <cx:pt idx="872">54.987332800000004</cx:pt>
          <cx:pt idx="873">54.832873999999997</cx:pt>
          <cx:pt idx="874">54.888277699999996</cx:pt>
          <cx:pt idx="875">54.692685850000004</cx:pt>
          <cx:pt idx="876">54.877364850000006</cx:pt>
          <cx:pt idx="877">54.396360000000001</cx:pt>
          <cx:pt idx="878">54.588594049999998</cx:pt>
          <cx:pt idx="879">53.760056900000002</cx:pt>
          <cx:pt idx="880">53.305075000000002</cx:pt>
          <cx:pt idx="881">53.724800000000002</cx:pt>
          <cx:pt idx="882">53.356281450000004</cx:pt>
          <cx:pt idx="883">52.9877629</cx:pt>
          <cx:pt idx="884">53.347047500000002</cx:pt>
          <cx:pt idx="885">53.294162150000005</cx:pt>
          <cx:pt idx="886">53.976635000000002</cx:pt>
          <cx:pt idx="887">53.657644000000005</cx:pt>
          <cx:pt idx="888">54.471071049999999</cx:pt>
          <cx:pt idx="889">54.269603050000001</cx:pt>
          <cx:pt idx="890">54.189015849999997</cx:pt>
          <cx:pt idx="891">53.852396400000003</cx:pt>
          <cx:pt idx="892">53.892690000000002</cx:pt>
          <cx:pt idx="893">53.7164055</cx:pt>
          <cx:pt idx="894">52.341386399999998</cx:pt>
          <cx:pt idx="895">51.265211499999999</cx:pt>
          <cx:pt idx="896">51.458284999999997</cx:pt>
          <cx:pt idx="897">50.932789300000003</cx:pt>
          <cx:pt idx="898">50.389665150000006</cx:pt>
          <cx:pt idx="899">50.126917300000002</cx:pt>
          <cx:pt idx="900">49.719784050000001</cx:pt>
          <cx:pt idx="901">50.247798099999997</cx:pt>
          <cx:pt idx="902">50.28557335</cx:pt>
          <cx:pt idx="903">50.199109999999997</cx:pt>
          <cx:pt idx="904">50.793440600000004</cx:pt>
          <cx:pt idx="905">50.639821250000004</cx:pt>
          <cx:pt idx="906">50.635624</cx:pt>
          <cx:pt idx="907">50.336779800000002</cx:pt>
          <cx:pt idx="908">49.94979335</cx:pt>
          <cx:pt idx="909">50.144545749999999</cx:pt>
          <cx:pt idx="910">50.534890000000004</cx:pt>
          <cx:pt idx="911">50.622192800000001</cx:pt>
          <cx:pt idx="912">50.786725000000004</cx:pt>
          <cx:pt idx="913">50.610440500000003</cx:pt>
          <cx:pt idx="914">50.576862500000004</cx:pt>
          <cx:pt idx="915">50.471091800000004</cx:pt>
          <cx:pt idx="916">51.038559999999997</cx:pt>
          <cx:pt idx="917">51.023449899999996</cx:pt>
          <cx:pt idx="918">51.662271350000005</cx:pt>
          <cx:pt idx="919">52.132363350000006</cx:pt>
          <cx:pt idx="920">52.019877050000005</cx:pt>
          <cx:pt idx="921">51.704243850000005</cx:pt>
          <cx:pt idx="922">51.673184200000001</cx:pt>
          <cx:pt idx="923">51.332367500000004</cx:pt>
          <cx:pt idx="924">51.9233403</cx:pt>
          <cx:pt idx="925">52.116413800000004</cx:pt>
          <cx:pt idx="926">54.379571000000006</cx:pt>
          <cx:pt idx="927">54.564250000000001</cx:pt>
          <cx:pt idx="928">54.354387500000001</cx:pt>
          <cx:pt idx="929">54.438332499999994</cx:pt>
          <cx:pt idx="930">54.698562000000003</cx:pt>
          <cx:pt idx="931">54.986493350000003</cx:pt>
          <cx:pt idx="932">55.184603550000006</cx:pt>
          <cx:pt idx="933">55.582502849999997</cx:pt>
          <cx:pt idx="934">55.720172649999995</cx:pt>
          <cx:pt idx="935">55.655535</cx:pt>
          <cx:pt idx="936">55.990475549999999</cx:pt>
          <cx:pt idx="937">56.092888450000004</cx:pt>
          <cx:pt idx="938">55.993833350000003</cx:pt>
          <cx:pt idx="939">55.751232300000005</cx:pt>
          <cx:pt idx="940">56.014819599999996</cx:pt>
          <cx:pt idx="941">56.091209550000002</cx:pt>
          <cx:pt idx="942">56.035805850000003</cx:pt>
          <cx:pt idx="943">56.528563000000005</cx:pt>
          <cx:pt idx="944">56.766966799999999</cx:pt>
          <cx:pt idx="945">57.074205499999998</cx:pt>
          <cx:pt idx="946">57.383123100000006</cx:pt>
          <cx:pt idx="947">57.490572700000008</cx:pt>
          <cx:pt idx="948">57.608095700000007</cx:pt>
          <cx:pt idx="949">57.562765400000004</cx:pt>
          <cx:pt idx="950">57.099389000000002</cx:pt>
          <cx:pt idx="951">57.216912000000001</cx:pt>
          <cx:pt idx="952">56.993618300000009</cx:pt>
          <cx:pt idx="953">56.8593063</cx:pt>
          <cx:pt idx="954">57.289104699999996</cx:pt>
          <cx:pt idx="955">57.724779250000005</cx:pt>
          <cx:pt idx="956">58.118481299999999</cx:pt>
          <cx:pt idx="957">57.755838900000008</cx:pt>
          <cx:pt idx="958">57.323522150000009</cx:pt>
          <cx:pt idx="959">57.575357150000002</cx:pt>
          <cx:pt idx="960">58.215857499999998</cx:pt>
          <cx:pt idx="961">58.031178499999996</cx:pt>
          <cx:pt idx="962">58.730440349999995</cx:pt>
          <cx:pt idx="963">59.599271100000003</cx:pt>
          <cx:pt idx="964">59.760445500000003</cx:pt>
          <cx:pt idx="965">60.213748500000008</cx:pt>
          <cx:pt idx="966">61.072505849999999</cx:pt>
          <cx:pt idx="967">61.378065650000003</cx:pt>
          <cx:pt idx="968">61.40996475</cx:pt>
          <cx:pt idx="969">61.108602200000007</cx:pt>
          <cx:pt idx="970">60.296014600000007</cx:pt>
          <cx:pt idx="971">60.121409000000007</cx:pt>
          <cx:pt idx="972">59.35834895</cx:pt>
          <cx:pt idx="973">59.151004800000003</cx:pt>
          <cx:pt idx="974">59.0788121</cx:pt>
          <cx:pt idx="975">58.509665000000005</cx:pt>
          <cx:pt idx="976">58.008513349999994</cx:pt>
          <cx:pt idx="977">58.590252200000009</cx:pt>
          <cx:pt idx="978">57.845660050000006</cx:pt>
          <cx:pt idx="979">58.361921800000005</cx:pt>
          <cx:pt idx="980">59.377656299999998</cx:pt>
          <cx:pt idx="981">58.663284349999998</cx:pt>
          <cx:pt idx="982">58.738834850000003</cx:pt>
          <cx:pt idx="983">58.654050400000003</cx:pt>
          <cx:pt idx="984">58.97388085</cx:pt>
          <cx:pt idx="985">58.764018350000001</cx:pt>
          <cx:pt idx="986">58.470210850000008</cx:pt>
          <cx:pt idx="987">57.645031500000002</cx:pt>
          <cx:pt idx="988">58.230128150000006</cx:pt>
          <cx:pt idx="989">58.490357650000007</cx:pt>
          <cx:pt idx="990">58.341775000000005</cx:pt>
          <cx:pt idx="991">58.589412750000001</cx:pt>
          <cx:pt idx="992">59.105674499999999</cx:pt>
          <cx:pt idx="993">58.965486349999999</cx:pt>
          <cx:pt idx="994">59.271885600000005</cx:pt>
          <cx:pt idx="995">59.277761749999996</cx:pt>
          <cx:pt idx="996">59.304624150000009</cx:pt>
          <cx:pt idx="997">59.5052527</cx:pt>
          <cx:pt idx="998">59.888881350000005</cx:pt>
          <cx:pt idx="999">59.696647300000002</cx:pt>
          <cx:pt idx="1000">59.621936250000005</cx:pt>
          <cx:pt idx="1001">59.726867500000004</cx:pt>
          <cx:pt idx="1002">60.196959499999998</cx:pt>
          <cx:pt idx="1003">0</cx:pt>
          <cx:pt idx="1004">59.736940900000008</cx:pt>
          <cx:pt idx="1005">59.543867400000003</cx:pt>
          <cx:pt idx="1006">59.433059999999998</cx:pt>
          <cx:pt idx="1007">59.26768835</cx:pt>
          <cx:pt idx="1008">59.861179500000006</cx:pt>
          <cx:pt idx="1009">60.406821999999998</cx:pt>
          <cx:pt idx="1010">61.111959999999996</cx:pt>
          <cx:pt idx="1011">61.951410000000003</cx:pt>
          <cx:pt idx="1012">62.24521750000001</cx:pt>
          <cx:pt idx="1013">62.094116499999998</cx:pt>
          <cx:pt idx="1014">61.901043000000001</cx:pt>
          <cx:pt idx="1015">62.127694500000004</cx:pt>
          <cx:pt idx="1016">62.043749499999997</cx:pt>
          <cx:pt idx="1017">62.278795500000001</cx:pt>
          <cx:pt idx="1018">62.345951499999998</cx:pt>
          <cx:pt idx="1019">62.916777500000002</cx:pt>
          <cx:pt idx="1020">63.302924499999996</cx:pt>
          <cx:pt idx="1021">63.487603499999999</cx:pt>
          <cx:pt idx="1022">63.344896999999996</cx:pt>
          <cx:pt idx="1023">62.555813999999998</cx:pt>
          <cx:pt idx="1024">62.933566499999998</cx:pt>
          <cx:pt idx="1025">62.782465500000008</cx:pt>
          <cx:pt idx="1026">62.110905500000001</cx:pt>
          <cx:pt idx="1027">61.867465000000003</cx:pt>
          <cx:pt idx="1028">60.26411550000001</cx:pt>
          <cx:pt idx="1029">59.600950000000005</cx:pt>
          <cx:pt idx="1030">56.973471500000009</cx:pt>
          <cx:pt idx="1031">59.558977500000005</cx:pt>
          <cx:pt idx="1032">59.156041500000001</cx:pt>
          <cx:pt idx="1033">58.425719999999998</cx:pt>
          <cx:pt idx="1034">59.433059999999998</cx:pt>
          <cx:pt idx="1035">59.877968500000001</cx:pt>
          <cx:pt idx="1036">59.433059999999998</cx:pt>
          <cx:pt idx="1037">60.557923000000002</cx:pt>
          <cx:pt idx="1038">60.306088000000003</cx:pt>
          <cx:pt idx="1039">60.776180000000004</cx:pt>
          <cx:pt idx="1040">59.080490999999995</cx:pt>
          <cx:pt idx="1041">58.887417500000005</cx:pt>
          <cx:pt idx="1042">58.618793500000002</cx:pt>
          <cx:pt idx="1043">60.121409000000007</cx:pt>
          <cx:pt idx="1044">58.946179000000001</cx:pt>
          <cx:pt idx="1045">58.929390000000005</cx:pt>
          <cx:pt idx="1046">58.946179000000001</cx:pt>
          <cx:pt idx="1047">57.460352500000006</cx:pt>
          <cx:pt idx="1048">56.839159499999994</cx:pt>
          <cx:pt idx="1049">56.998655000000007</cx:pt>
          <cx:pt idx="1050">56.931498999999995</cx:pt>
          <cx:pt idx="1051">56.847554000000002</cx:pt>
          <cx:pt idx="1052">57.032232999999998</cx:pt>
          <cx:pt idx="1053">56.998655000000007</cx:pt>
          <cx:pt idx="1054">57.577875500000005</cx:pt>
          <cx:pt idx="1055">56.931498999999995</cx:pt>
          <cx:pt idx="1056">56.74682</cx:pt>
          <cx:pt idx="1057">57.233701000000011</cx:pt>
          <cx:pt idx="1058">58.190673999999994</cx:pt>
          <cx:pt idx="1059">57.519114000000002</cx:pt>
          <cx:pt idx="1060">57.796132499999999</cx:pt>
          <cx:pt idx="1061">57.384802000000001</cx:pt>
          <cx:pt idx="1062">56.201177500000007</cx:pt>
          <cx:pt idx="1063">54.874846500000004</cx:pt>
          <cx:pt idx="1064">55.647140500000006</cx:pt>
          <cx:pt idx="1065">55.378516500000003</cx:pt>
          <cx:pt idx="1066">55.655535</cx:pt>
          <cx:pt idx="1067">58.005994999999999</cx:pt>
          <cx:pt idx="1068">0</cx:pt>
          <cx:pt idx="1069">58.0983345</cx:pt>
          <cx:pt idx="1070">57.619848000000005</cx:pt>
          <cx:pt idx="1071">58.257830000000006</cx:pt>
          <cx:pt idx="1072">54.631405999999998</cx:pt>
          <cx:pt idx="1073">54.178103000000007</cx:pt>
          <cx:pt idx="1074">55.227415500000006</cx:pt>
          <cx:pt idx="1075">54.597828000000007</cx:pt>
          <cx:pt idx="1076">54.849663000000007</cx:pt>
          <cx:pt idx="1077">55.000763999999997</cx:pt>
          <cx:pt idx="1078">54.900030000000008</cx:pt>
          <cx:pt idx="1079">55.017553000000007</cx:pt>
          <cx:pt idx="1080">54.522277500000001</cx:pt>
          <cx:pt idx="1081">54.497094000000004</cx:pt>
          <cx:pt idx="1082">54.480305000000008</cx:pt>
          <cx:pt idx="1083">54.774112500000001</cx:pt>
          <cx:pt idx="1084">54.161313999999997</cx:pt>
          <cx:pt idx="1085">54.413148999999997</cx:pt>
          <cx:pt idx="1086">54.732140000000001</cx:pt>
          <cx:pt idx="1087">54.874846500000004</cx:pt>
          <cx:pt idx="1088">54.681773</cx:pt>
          <cx:pt idx="1089">0</cx:pt>
          <cx:pt idx="1090">55.630351499999996</cx:pt>
          <cx:pt idx="1091">55.689113000000006</cx:pt>
          <cx:pt idx="1092">55.538012000000002</cx:pt>
          <cx:pt idx="1093">55.857003000000006</cx:pt>
          <cx:pt idx="1094">56.0332875</cx:pt>
          <cx:pt idx="1095">56.301911499999996</cx:pt>
          <cx:pt idx="1096">56.251544500000008</cx:pt>
          <cx:pt idx="1097">56.092048999999996</cx:pt>
          <cx:pt idx="1098">55.898975500000006</cx:pt>
          <cx:pt idx="1099">56.125627000000001</cx:pt>
          <cx:pt idx="1100">55.991315000000007</cx:pt>
          <cx:pt idx="1101">56.595719000000003</cx:pt>
          <cx:pt idx="1102">56.411040000000007</cx:pt>
          <cx:pt idx="1103">57.166544999999999</cx:pt>
          <cx:pt idx="1104">57.359618500000003</cx:pt>
          <cx:pt idx="1105">56.369067500000007</cx:pt>
          <cx:pt idx="1106">55.067919999999994</cx:pt>
          <cx:pt idx="1107">54.480305000000008</cx:pt>
          <cx:pt idx="1108">52.876955500000001</cx:pt>
          <cx:pt idx="1109">52.759432500000003</cx:pt>
          <cx:pt idx="1110">51.928377000000005</cx:pt>
          <cx:pt idx="1111">52.029111</cx:pt>
          <cx:pt idx="1112">52.213790000000003</cx:pt>
          <cx:pt idx="1113">52.155028500000007</cx:pt>
          <cx:pt idx="1114">52.398469000000006</cx:pt>
          <cx:pt idx="1115">52.213790000000003</cx:pt>
          <cx:pt idx="1116">51.978744000000006</cx:pt>
          <cx:pt idx="1117">51.214844499999998</cx:pt>
          <cx:pt idx="1118">52.146633999999999</cx:pt>
          <cx:pt idx="1119">51.768881500000006</cx:pt>
          <cx:pt idx="1120">53.028056500000005</cx:pt>
          <cx:pt idx="1121">52.3229185</cx:pt>
          <cx:pt idx="1122">51.919982500000003</cx:pt>
          <cx:pt idx="1123">51.265211499999999</cx:pt>
          <cx:pt idx="1124">50.887459</cx:pt>
          <cx:pt idx="1125">48.394292499999999</cx:pt>
          <cx:pt idx="1126">48.411081500000002</cx:pt>
          <cx:pt idx="1127">47.2190625</cx:pt>
          <cx:pt idx="1128">46.908466000000004</cx:pt>
          <cx:pt idx="1129">46.4635575</cx:pt>
          <cx:pt idx="1130">46.614658500000004</cx:pt>
          <cx:pt idx="1131">46.278878500000005</cx:pt>
          <cx:pt idx="1132">46.891677000000001</cx:pt>
          <cx:pt idx="1133">47.0092</cx:pt>
          <cx:pt idx="1134">49.149797499999998</cx:pt>
          <cx:pt idx="1135">48.797228500000003</cx:pt>
          <cx:pt idx="1136">48.906357</cx:pt>
          <cx:pt idx="1137">48.906357</cx:pt>
          <cx:pt idx="1138">48.041723499999996</cx:pt>
          <cx:pt idx="1139">47.991356500000002</cx:pt>
          <cx:pt idx="1140">48.1088795</cx:pt>
          <cx:pt idx="1141">47.966173000000005</cx:pt>
          <cx:pt idx="1142">48.679705500000004</cx:pt>
          <cx:pt idx="1143">48.906357</cx:pt>
          <cx:pt idx="1144">49.250531500000001</cx:pt>
          <cx:pt idx="1145">47.949384000000002</cx:pt>
          <cx:pt idx="1146">48.604154999999999</cx:pt>
          <cx:pt idx="1147">49.603100500000004</cx:pt>
          <cx:pt idx="1148">49.535944499999999</cx:pt>
          <cx:pt idx="1149">49.703834499999999</cx:pt>
          <cx:pt idx="1150">49.577917000000006</cx:pt>
          <cx:pt idx="1151">49.737412500000005</cx:pt>
          <cx:pt idx="1152">49.695440000000005</cx:pt>
          <cx:pt idx="1153">48.914751500000001</cx:pt>
          <cx:pt idx="1154">48.419476000000003</cx:pt>
          <cx:pt idx="1155">48.855990000000006</cx:pt>
          <cx:pt idx="1156">48.914751500000001</cx:pt>
          <cx:pt idx="1157">49.468788500000002</cx:pt>
          <cx:pt idx="1158">49.435210500000004</cx:pt>
          <cx:pt idx="1159">49.552733500000002</cx:pt>
          <cx:pt idx="1160">48.1088795</cx:pt>
          <cx:pt idx="1161">48.066907</cx:pt>
          <cx:pt idx="1162">47.630393000000005</cx:pt>
          <cx:pt idx="1163">46.614658500000004</cx:pt>
          <cx:pt idx="1164">46.488741000000005</cx:pt>
          <cx:pt idx="1165">46.371218000000006</cx:pt>
          <cx:pt idx="1166">46.4635575</cx:pt>
          <cx:pt idx="1167">46.866493499999997</cx:pt>
          <cx:pt idx="1168">46.429979500000002</cx:pt>
          <cx:pt idx="1169">45.766814000000004</cx:pt>
          <cx:pt idx="1170">45.968282000000002</cx:pt>
          <cx:pt idx="1171">47.093145</cx:pt>
          <cx:pt idx="1172">47.353374500000001</cx:pt>
          <cx:pt idx="1173">47.655576500000002</cx:pt>
          <cx:pt idx="1174">47.269429500000001</cx:pt>
          <cx:pt idx="1175">46.723787000000002</cx:pt>
          <cx:pt idx="1176">45.682869000000004</cx:pt>
          <cx:pt idx="1177">45.666080000000001</cx:pt>
          <cx:pt idx="1178">45.733235999999998</cx:pt>
          <cx:pt idx="1179">45.674474499999995</cx:pt>
          <cx:pt idx="1180">45.825575500000006</cx:pt>
          <cx:pt idx="1181">45.380667000000003</cx:pt>
          <cx:pt idx="1182">45.666080000000001</cx:pt>
          <cx:pt idx="1183">46.421585</cx:pt>
          <cx:pt idx="1184">46.362823499999998</cx:pt>
          <cx:pt idx="1185">46.270483999999996</cx:pt>
          <cx:pt idx="1186">46.858099000000003</cx:pt>
          <cx:pt idx="1187">47.294613000000005</cx:pt>
          <cx:pt idx="1188">48.209613500000003</cx:pt>
          <cx:pt idx="1189">48.436265000000006</cx:pt>
          <cx:pt idx="1190">47.118328500000004</cx:pt>
          <cx:pt idx="1191">45.934704000000004</cx:pt>
          <cx:pt idx="1192">45.825575500000006</cx:pt>
          <cx:pt idx="1193">46.555897000000002</cx:pt>
          <cx:pt idx="1194">45.666080000000001</cx:pt>
          <cx:pt idx="1195">46.018649000000003</cx:pt>
          <cx:pt idx="1196">46.891677000000001</cx:pt>
          <cx:pt idx="1197">47.3030075</cx:pt>
          <cx:pt idx="1198">47.294613000000005</cx:pt>
          <cx:pt idx="1199">46.581080500000006</cx:pt>
          <cx:pt idx="1200">46.043832500000001</cx:pt>
          <cx:pt idx="1201">45.632502000000002</cx:pt>
          <cx:pt idx="1202">44.801446499999997</cx:pt>
          <cx:pt idx="1203">43.903235000000002</cx:pt>
          <cx:pt idx="1204">44.474060999999999</cx:pt>
          <cx:pt idx="1205">44.3985105</cx:pt>
          <cx:pt idx="1206">44.918969500000003</cx:pt>
          <cx:pt idx="1207">44.423694000000005</cx:pt>
          <cx:pt idx="1208">43.903235000000002</cx:pt>
          <cx:pt idx="1209">43.223280500000001</cx:pt>
          <cx:pt idx="1210">42.560115000000003</cx:pt>
          <cx:pt idx="1211">42.870711499999999</cx:pt>
          <cx:pt idx="1212">41.556972250000001</cx:pt>
          <cx:pt idx="1213">43.063784999999996</cx:pt>
          <cx:pt idx="1214">43.156124499999997</cx:pt>
          <cx:pt idx="1215">43.718556</cx:pt>
          <cx:pt idx="1216">44.096308499999999</cx:pt>
          <cx:pt idx="1217">43.978785500000001</cx:pt>
          <cx:pt idx="1218">44.197042500000002</cx:pt>
          <cx:pt idx="1219">44.876997000000003</cx:pt>
          <cx:pt idx="1220">44.306170999999999</cx:pt>
          <cx:pt idx="1221">43.886445999999999</cx:pt>
          <cx:pt idx="1222">44.272593000000001</cx:pt>
          <cx:pt idx="1223">43.105757500000003</cx:pt>
          <cx:pt idx="1224">42.694427000000005</cx:pt>
          <cx:pt idx="1225">42.140390000000004</cx:pt>
          <cx:pt idx="1226">43.349198000000001</cx:pt>
          <cx:pt idx="1227">43.324014500000004</cx:pt>
          <cx:pt idx="1228">43.080573999999999</cx:pt>
          <cx:pt idx="1229">42.434197499999996</cx:pt>
          <cx:pt idx="1230">42.173968000000002</cx:pt>
          <cx:pt idx="1231">41.808807250000001</cx:pt>
          <cx:pt idx="1232">42.795161</cx:pt>
          <cx:pt idx="1233">42.358647000000005</cx:pt>
          <cx:pt idx="1234">43.626216499999998</cx:pt>
          <cx:pt idx="1235">42.635665500000002</cx:pt>
          <cx:pt idx="1236">42.820344499999997</cx:pt>
          <cx:pt idx="1237">42.392225000000003</cx:pt>
          <cx:pt idx="1238">41.850779750000001</cx:pt>
          <cx:pt idx="1239">43.567455000000002</cx:pt>
          <cx:pt idx="1240">41.846582500000004</cx:pt>
          <cx:pt idx="1241">40.260021999999999</cx:pt>
          <cx:pt idx="1242">39.055411249999999</cx:pt>
          <cx:pt idx="1243">38.698644999999999</cx:pt>
          <cx:pt idx="1244">39.31564075</cx:pt>
          <cx:pt idx="1245">39.781535500000004</cx:pt>
          <cx:pt idx="1246">39.844494250000004</cx:pt>
          <cx:pt idx="1247">39.512911500000001</cx:pt>
          <cx:pt idx="1248">39.416374750000003</cx:pt>
          <cx:pt idx="1249">39.710182250000003</cx:pt>
          <cx:pt idx="1250">39.2107095</cx:pt>
          <cx:pt idx="1251">38.627291750000005</cx:pt>
          <cx:pt idx="1252">38.967269000000002</cx:pt>
          <cx:pt idx="1253">0</cx:pt>
          <cx:pt idx="1254">0</cx:pt>
          <cx:pt idx="1255">38.350273250000001</cx:pt>
          <cx:pt idx="1256">38.539149500000001</cx:pt>
          <cx:pt idx="1257">0</cx:pt>
          <cx:pt idx="1258">38.136213500000004</cx:pt>
          <cx:pt idx="1259">37.695502250000004</cx:pt>
          <cx:pt idx="1260">39.5464895</cx:pt>
          <cx:pt idx="1261">39.77733825</cx:pt>
          <cx:pt idx="1262">40.129907250000002</cx:pt>
          <cx:pt idx="1263">41.254770250000007</cx:pt>
          <cx:pt idx="1264">41.573761249999997</cx:pt>
          <cx:pt idx="1265">41.065894</cx:pt>
          <cx:pt idx="1266">41.384884999999997</cx:pt>
          <cx:pt idx="1267">41.586353000000003</cx:pt>
          <cx:pt idx="1268">41.884357750000007</cx:pt>
          <cx:pt idx="1269">41.221192250000001</cx:pt>
          <cx:pt idx="1270">42.711216</cx:pt>
          <cx:pt idx="1271">42.224334999999996</cx:pt>
          <cx:pt idx="1272">42.215940500000002</cx:pt>
          <cx:pt idx="1273">42.937867500000003</cx:pt>
          <cx:pt idx="1274">43.945207500000002</cx:pt>
          <cx:pt idx="1275">43.903235000000002</cx:pt>
          <cx:pt idx="1276">43.659794499999997</cx:pt>
          <cx:pt idx="1277">43.710161500000005</cx:pt>
          <cx:pt idx="1278">43.357592500000003</cx:pt>
          <cx:pt idx="1279">44.373327000000003</cx:pt>
          <cx:pt idx="1280">43.903235000000002</cx:pt>
          <cx:pt idx="1281">44.364932500000002</cx:pt>
          <cx:pt idx="1282">43.533877000000004</cx:pt>
          <cx:pt idx="1283">41.535986000000001</cx:pt>
          <cx:pt idx="1284">40.549632250000002</cx:pt>
          <cx:pt idx="1285">40.411123000000003</cx:pt>
          <cx:pt idx="1286">41.552775000000004</cx:pt>
          <cx:pt idx="1287">42.291491000000001</cx:pt>
          <cx:pt idx="1288">41.666100749999998</cx:pt>
          <cx:pt idx="1289">42.392225000000003</cx:pt>
          <cx:pt idx="1290">42.409014000000006</cx:pt>
          <cx:pt idx="1291">43.399565000000003</cx:pt>
          <cx:pt idx="1292">43.449931999999997</cx:pt>
          <cx:pt idx="1293">43.844473499999999</cx:pt>
          <cx:pt idx="1294">44.835024499999996</cx:pt>
          <cx:pt idx="1295">44.667134500000003</cx:pt>
          <cx:pt idx="1296">44.406905000000002</cx:pt>
          <cx:pt idx="1297">44.264198499999999</cx:pt>
          <cx:pt idx="1298">44.8182355</cx:pt>
          <cx:pt idx="1299">44.709107000000003</cx:pt>
          <cx:pt idx="1300">44.331354500000003</cx:pt>
          <cx:pt idx="1301">43.693372500000002</cx:pt>
          <cx:pt idx="1302">42.392225000000003</cx:pt>
          <cx:pt idx="1303">42.173968000000002</cx:pt>
          <cx:pt idx="1304">42.912683999999999</cx:pt>
          <cx:pt idx="1305">42.5852985</cx:pt>
          <cx:pt idx="1306">42.9210785</cx:pt>
          <cx:pt idx="1307">42.979840000000003</cx:pt>
          <cx:pt idx="1308">43.240069499999997</cx:pt>
          <cx:pt idx="1309">43.114152000000004</cx:pt>
          <cx:pt idx="1310">43.953602000000004</cx:pt>
          <cx:pt idx="1311">43.4247485</cx:pt>
          <cx:pt idx="1312">43.466721</cx:pt>
          <cx:pt idx="1313">42.400619499999998</cx:pt>
          <cx:pt idx="1314">42.635665500000002</cx:pt>
          <cx:pt idx="1315">42.593693000000002</cx:pt>
          <cx:pt idx="1316">43.1729135</cx:pt>
          <cx:pt idx="1317">42.996628999999999</cx:pt>
          <cx:pt idx="1318">43.752133999999998</cx:pt>
          <cx:pt idx="1319">45.666080000000001</cx:pt>
          <cx:pt idx="1320">46.186539000000003</cx:pt>
          <cx:pt idx="1321">46.597869500000002</cx:pt>
          <cx:pt idx="1322">47.101539500000001</cx:pt>
          <cx:pt idx="1323">46.3796125</cx:pt>
          <cx:pt idx="1324">46.908466000000004</cx:pt>
          <cx:pt idx="1325">46.287272999999999</cx:pt>
          <cx:pt idx="1326">46.329245499999999</cx:pt>
          <cx:pt idx="1327">46.471952000000002</cx:pt>
          <cx:pt idx="1328">47.454108500000004</cx:pt>
          <cx:pt idx="1329">47.370163500000004</cx:pt>
          <cx:pt idx="1330">47.789888500000004</cx:pt>
          <cx:pt idx="1331">48.889568000000004</cx:pt>
          <cx:pt idx="1332">49.611495000000005</cx:pt>
          <cx:pt idx="1333">0</cx:pt>
          <cx:pt idx="1334">49.561128000000004</cx:pt>
          <cx:pt idx="1335">49.049063500000003</cx:pt>
          <cx:pt idx="1336">48.511815500000004</cx:pt>
          <cx:pt idx="1337">48.897962499999998</cx:pt>
          <cx:pt idx="1338">48.897962499999998</cx:pt>
          <cx:pt idx="1339">49.082641500000001</cx:pt>
          <cx:pt idx="1340">0</cx:pt>
          <cx:pt idx="1341">49.074247</cx:pt>
          <cx:pt idx="1342">49.208559000000001</cx:pt>
          <cx:pt idx="1343">48.352320000000006</cx:pt>
          <cx:pt idx="1344">47.042777999999998</cx:pt>
          <cx:pt idx="1345">48.117274000000002</cx:pt>
          <cx:pt idx="1346">47.361769000000002</cx:pt>
          <cx:pt idx="1347">45.674474499999995</cx:pt>
          <cx:pt idx="1348">43.878051500000005</cx:pt>
          <cx:pt idx="1349">44.616767500000002</cx:pt>
          <cx:pt idx="1350">45.649291000000005</cx:pt>
          <cx:pt idx="1351">45.397455999999998</cx:pt>
          <cx:pt idx="1352">44.910575000000001</cx:pt>
          <cx:pt idx="1353">43.827684500000004</cx:pt>
          <cx:pt idx="1354">44.239015000000002</cx:pt>
          <cx:pt idx="1355">42.786766499999999</cx:pt>
          <cx:pt idx="1356">39.907453000000004</cx:pt>
          <cx:pt idx="1357">39.857085999999995</cx:pt>
          <cx:pt idx="1358">39.886466750000004</cx:pt>
          <cx:pt idx="1359">39.773141000000003</cx:pt>
          <cx:pt idx="1360">39.705984999999998</cx:pt>
          <cx:pt idx="1361">38.862337750000002</cx:pt>
          <cx:pt idx="1362">39.013438750000006</cx:pt>
          <cx:pt idx="1363">40.801467250000002</cx:pt>
          <cx:pt idx="1364">40.339769750000002</cx:pt>
          <cx:pt idx="1365">39.9662145</cx:pt>
          <cx:pt idx="1366">39.974609000000001</cx:pt>
          <cx:pt idx="1367">40.213852250000002</cx:pt>
          <cx:pt idx="1368">40.553829500000006</cx:pt>
          <cx:pt idx="1369">40.339769750000002</cx:pt>
          <cx:pt idx="1370">40.272613750000005</cx:pt>
          <cx:pt idx="1371">39.789929999999998</cx:pt>
          <cx:pt idx="1372">39.760549250000004</cx:pt>
          <cx:pt idx="1373">40.545434999999998</cx:pt>
          <cx:pt idx="1374">41.334518000000003</cx:pt>
          <cx:pt idx="1375">41.494013500000001</cx:pt>
          <cx:pt idx="1376">41.321926250000004</cx:pt>
          <cx:pt idx="1377">40.008187</cx:pt>
          <cx:pt idx="1378">39.672407</cx:pt>
          <cx:pt idx="1379">40.310389000000001</cx:pt>
          <cx:pt idx="1380">40.545434999999998</cx:pt>
          <cx:pt idx="1381">41.007132500000004</cx:pt>
          <cx:pt idx="1382">41.08688025</cx:pt>
          <cx:pt idx="1383">40.885412250000002</cx:pt>
          <cx:pt idx="1384">41.166628000000003</cx:pt>
          <cx:pt idx="1385">41.288348250000006</cx:pt>
          <cx:pt idx="1386">40.683944250000003</cx:pt>
          <cx:pt idx="1387">40.171879750000002</cx:pt>
          <cx:pt idx="1388">39.634631750000004</cx:pt>
          <cx:pt idx="1389">39.307246250000006</cx:pt>
          <cx:pt idx="1390">38.862337750000002</cx:pt>
          <cx:pt idx="1391">39.109975500000004</cx:pt>
          <cx:pt idx="1392">39.202315000000006</cx:pt>
          <cx:pt idx="1393">38.744814750000003</cx:pt>
          <cx:pt idx="1394">38.077452000000001</cx:pt>
          <cx:pt idx="1395">38.039676749999998</cx:pt>
          <cx:pt idx="1396">38.560135750000001</cx:pt>
          <cx:pt idx="1397">40.503462500000005</cx:pt>
          <cx:pt idx="1398">41.519197000000005</cx:pt>
          <cx:pt idx="1399">40.423714750000002</cx:pt>
          <cx:pt idx="1400">40.662957999999996</cx:pt>
          <cx:pt idx="1401">40.595801999999999</cx:pt>
          <cx:pt idx="1402">39.538095000000006</cx:pt>
          <cx:pt idx="1403">39.160342499999999</cx:pt>
          <cx:pt idx="1404">38.501374250000005</cx:pt>
          <cx:pt idx="1405">38.039676749999998</cx:pt>
          <cx:pt idx="1406">36.759515499999999</cx:pt>
          <cx:pt idx="1407">36.658781500000003</cx:pt>
          <cx:pt idx="1408">36.612611750000006</cx:pt>
          <cx:pt idx="1409">36.734332000000002</cx:pt>
          <cx:pt idx="1410">35.949446250000001</cx:pt>
          <cx:pt idx="1411">35.470959750000006</cx:pt>
          <cx:pt idx="1412">36.125730749999995</cx:pt>
          <cx:pt idx="1413">34.761624499999996</cx:pt>
          <cx:pt idx="1414">34.00192225</cx:pt>
          <cx:pt idx="1415">34.723849250000001</cx:pt>
          <cx:pt idx="1416">35.244308250000003</cx:pt>
          <cx:pt idx="1417">34.518183999999998</cx:pt>
          <cx:pt idx="1418">35.017656750000008</cx:pt>
          <cx:pt idx="1419">35.256900000000002</cx:pt>
          <cx:pt idx="1420">33.905385500000001</cx:pt>
          <cx:pt idx="1421">34.782610750000003</cx:pt>
          <cx:pt idx="1422">34.757427249999999</cx:pt>
          <cx:pt idx="1423">34.946303500000006</cx:pt>
          <cx:pt idx="1424">35.294675250000004</cx:pt>
          <cx:pt idx="1425">35.915868249999995</cx:pt>
          <cx:pt idx="1426">36.19288675</cx:pt>
          <cx:pt idx="1427">36.99875875</cx:pt>
          <cx:pt idx="1428">38.241144750000004</cx:pt>
          <cx:pt idx="1429">38.022887750000002</cx:pt>
          <cx:pt idx="1430">38.866534999999999</cx:pt>
          <cx:pt idx="1431">39.345021500000001</cx:pt>
          <cx:pt idx="1432">39.739563000000004</cx:pt>
          <cx:pt idx="1433">40.003989750000002</cx:pt>
          <cx:pt idx="1434">40.620985500000003</cx:pt>
          <cx:pt idx="1435">40.201260500000004</cx:pt>
          <cx:pt idx="1436">39.601053749999998</cx:pt>
          <cx:pt idx="1437">39.7983245</cx:pt>
          <cx:pt idx="1438">39.596856500000001</cx:pt>
          <cx:pt idx="1439">39.56747575</cx:pt>
          <cx:pt idx="1440">38.757406500000002</cx:pt>
          <cx:pt idx="1441">37.943140000000007</cx:pt>
          <cx:pt idx="1442">38.203369500000001</cx:pt>
          <cx:pt idx="1443">37.741672000000001</cx:pt>
          <cx:pt idx="1444">37.871786750000005</cx:pt>
          <cx:pt idx="1445">38.173988749999999</cx:pt>
          <cx:pt idx="1446">37.854997750000003</cx:pt>
          <cx:pt idx="1447">37.019745</cx:pt>
          <cx:pt idx="1448">37.091098250000002</cx:pt>
          <cx:pt idx="1449">36.948391749999999</cx:pt>
          <cx:pt idx="1450">36.621006250000001</cx:pt>
          <cx:pt idx="1451">36.440524499999995</cx:pt>
          <cx:pt idx="1452">37.351327749999996</cx:pt>
          <cx:pt idx="1453">38.0690575</cx:pt>
          <cx:pt idx="1454">39.261076500000001</cx:pt>
          <cx:pt idx="1455">39.416374750000003</cx:pt>
          <cx:pt idx="1456">40.306191750000004</cx:pt>
          <cx:pt idx="1457">40.87701775</cx:pt>
          <cx:pt idx="1458">40.402728500000002</cx:pt>
          <cx:pt idx="1459">40.641971750000003</cx:pt>
          <cx:pt idx="1460">41.250573000000003</cx:pt>
          <cx:pt idx="1461">41.384884999999997</cx:pt>
          <cx:pt idx="1462">42.224334999999996</cx:pt>
          <cx:pt idx="1463">43.6765835</cx:pt>
          <cx:pt idx="1464">44.222225999999999</cx:pt>
          <cx:pt idx="1465">44.927364000000004</cx:pt>
          <cx:pt idx="1466">44.960942000000003</cx:pt>
          <cx:pt idx="1467">44.633556500000005</cx:pt>
          <cx:pt idx="1468">44.054335999999999</cx:pt>
          <cx:pt idx="1469">44.272593000000001</cx:pt>
          <cx:pt idx="1470">44.138280999999999</cx:pt>
          <cx:pt idx="1471">44.331354500000003</cx:pt>
          <cx:pt idx="1472">43.987180000000002</cx:pt>
          <cx:pt idx="1473">45.036492500000001</cx:pt>
          <cx:pt idx="1474">44.910575000000001</cx:pt>
          <cx:pt idx="1475">44.843419000000004</cx:pt>
          <cx:pt idx="1476">45.145621000000006</cx:pt>
          <cx:pt idx="1477">44.843419000000004</cx:pt>
          <cx:pt idx="1478">42.862317000000004</cx:pt>
          <cx:pt idx="1479">42.358647000000005</cx:pt>
          <cx:pt idx="1480">41.934724750000001</cx:pt>
          <cx:pt idx="1481">41.997683500000001</cx:pt>
          <cx:pt idx="1482">41.880160500000002</cx:pt>
          <cx:pt idx="1483">42.828739000000006</cx:pt>
          <cx:pt idx="1484">43.6765835</cx:pt>
          <cx:pt idx="1485">44.3985105</cx:pt>
          <cx:pt idx="1486">44.062730500000001</cx:pt>
          <cx:pt idx="1487">43.978785500000001</cx:pt>
          <cx:pt idx="1488">42.9210785</cx:pt>
          <cx:pt idx="1489">41.930527500000004</cx:pt>
          <cx:pt idx="1490">41.544380500000003</cx:pt>
          <cx:pt idx="1491">41.678692499999997</cx:pt>
          <cx:pt idx="1492">41.397476750000003</cx:pt>
          <cx:pt idx="1493">41.477224499999998</cx:pt>
          <cx:pt idx="1494">41.061696750000003</cx:pt>
          <cx:pt idx="1495">40.797270000000005</cx:pt>
          <cx:pt idx="1496">41.477224499999998</cx:pt>
          <cx:pt idx="1497">41.951513750000004</cx:pt>
          <cx:pt idx="1498">42.5013535</cx:pt>
          <cx:pt idx="1499">42.7531885</cx:pt>
          <cx:pt idx="1500">42.786766499999999</cx:pt>
          <cx:pt idx="1501">42.182362500000004</cx:pt>
          <cx:pt idx="1502">41.833990750000005</cx:pt>
          <cx:pt idx="1503">41.871766000000001</cx:pt>
          <cx:pt idx="1504">41.682889750000001</cx:pt>
          <cx:pt idx="1505">0</cx:pt>
          <cx:pt idx="1506">0</cx:pt>
          <cx:pt idx="1507">41.71646775</cx:pt>
          <cx:pt idx="1508">41.4436465</cx:pt>
          <cx:pt idx="1509">0</cx:pt>
          <cx:pt idx="1510">42.081628500000001</cx:pt>
          <cx:pt idx="1511">40.994540749999999</cx:pt>
          <cx:pt idx="1512">40.973554500000006</cx:pt>
          <cx:pt idx="1513">41.187614250000003</cx:pt>
          <cx:pt idx="1514">41.569564000000007</cx:pt>
          <cx:pt idx="1515">41.854976999999998</cx:pt>
          <cx:pt idx="1516">41.405871250000004</cx:pt>
          <cx:pt idx="1517">41.0239215</cx:pt>
          <cx:pt idx="1518">40.579013000000003</cx:pt>
          <cx:pt idx="1519">39.571673000000004</cx:pt>
          <cx:pt idx="1520">39.424769250000004</cx:pt>
          <cx:pt idx="1521">39.23169575</cx:pt>
          <cx:pt idx="1522">38.753209249999998</cx:pt>
          <cx:pt idx="1523">37.888575750000001</cx:pt>
          <cx:pt idx="1524">37.43947</cx:pt>
          <cx:pt idx="1525">36.704951250000001</cx:pt>
          <cx:pt idx="1526">35.844515000000001</cx:pt>
          <cx:pt idx="1527">36.516075000000001</cx:pt>
          <cx:pt idx="1528">36.440524499999995</cx:pt>
          <cx:pt idx="1529">36.104744500000002</cx:pt>
          <cx:pt idx="1530">34.971486999999996</cx:pt>
          <cx:pt idx="1531">34.979881500000005</cx:pt>
          <cx:pt idx="1532">35.56329925</cx:pt>
          <cx:pt idx="1533">36.948391749999999</cx:pt>
          <cx:pt idx="1534">37.011350500000006</cx:pt>
          <cx:pt idx="1535">36.016602250000005</cx:pt>
          <cx:pt idx="1536">36.0879555</cx:pt>
          <cx:pt idx="1537">35.756372749999997</cx:pt>
          <cx:pt idx="1538">36.860249500000002</cx:pt>
          <cx:pt idx="1539">36.276831750000007</cx:pt>
          <cx:pt idx="1540">36.2558455</cx:pt>
          <cx:pt idx="1541">35.68921675</cx:pt>
          <cx:pt idx="1542">35.752175500000007</cx:pt>
          <cx:pt idx="1543">36.814079749999998</cx:pt>
          <cx:pt idx="1544">35.693414000000004</cx:pt>
          <cx:pt idx="1545">33.397518249999997</cx:pt>
          <cx:pt idx="1546">32.746944499999998</cx:pt>
          <cx:pt idx="1547">33.091118999999999</cx:pt>
          <cx:pt idx="1548">32.201301999999998</cx:pt>
          <cx:pt idx="1549">31.542333750000004</cx:pt>
          <cx:pt idx="1550">31.731209999999997</cx:pt>
          <cx:pt idx="1551">30.404879000000001</cx:pt>
          <cx:pt idx="1552">32.142540500000003</cx:pt>
          <cx:pt idx="1553">30.081690750000003</cx:pt>
          <cx:pt idx="1554">29.208662750000002</cx:pt>
          <cx:pt idx="1555">25.271642250000003</cx:pt>
          <cx:pt idx="1556">27.147813000000003</cx:pt>
          <cx:pt idx="1557">25.745931500000001</cx:pt>
          <cx:pt idx="1558">21.322029999999998</cx:pt>
          <cx:pt idx="1559">22.484668250000002</cx:pt>
          <cx:pt idx="1560">19.055515</cx:pt>
          <cx:pt idx="1561">20.130011</cx:pt>
          <cx:pt idx="1562">18.996753500000001</cx:pt>
          <cx:pt idx="1563">18.5938175</cx:pt>
          <cx:pt idx="1564">18.761707500000004</cx:pt>
          <cx:pt idx="1565">19.525607000000001</cx:pt>
          <cx:pt idx="1566">24.176160000000003</cx:pt>
          <cx:pt idx="1567">25.0240045</cx:pt>
          <cx:pt idx="1568">24.797353000000001</cx:pt>
          <cx:pt idx="1569">22.816251000000001</cx:pt>
          <cx:pt idx="1570">22.866617999999999</cx:pt>
          <cx:pt idx="1571">22.778475750000002</cx:pt>
          <cx:pt idx="1572">21.2296905</cx:pt>
          <cx:pt idx="1573">21.280057500000002</cx:pt>
          <cx:pt idx="1574">20.818360000000002</cx:pt>
          <cx:pt idx="1575">23.168820000000004</cx:pt>
          <cx:pt idx="1576">23.529783500000001</cx:pt>
          <cx:pt idx="1577">23.794210249999999</cx:pt>
          <cx:pt idx="1578">25.053385250000002</cx:pt>
          <cx:pt idx="1579">0</cx:pt>
          <cx:pt idx="1580">25.124738499999999</cx:pt>
          <cx:pt idx="1581">23.185609000000003</cx:pt>
          <cx:pt idx="1582">23.324118250000001</cx:pt>
          <cx:pt idx="1583">24.562307000000001</cx:pt>
          <cx:pt idx="1584">23.655701000000001</cx:pt>
          <cx:pt idx="1585">23.387077000000001</cx:pt>
          <cx:pt idx="1586">23.420655</cx:pt>
          <cx:pt idx="1587">23.722857000000001</cx:pt>
          <cx:pt idx="1588">23.4626275</cx:pt>
          <cx:pt idx="1589">24.499348250000001</cx:pt>
          <cx:pt idx="1590">25.225472500000002</cx:pt>
          <cx:pt idx="1591">27.000909249999999</cx:pt>
          <cx:pt idx="1592">26.602170500000003</cx:pt>
          <cx:pt idx="1593">0</cx:pt>
          <cx:pt idx="1594">25.21288075</cx:pt>
          <cx:pt idx="1595">25.645197500000002</cx:pt>
          <cx:pt idx="1596">25.162513750000002</cx:pt>
          <cx:pt idx="1597">25.25485325</cx:pt>
          <cx:pt idx="1598">26.472055750000003</cx:pt>
          <cx:pt idx="1599">26.132078499999999</cx:pt>
          <cx:pt idx="1600">25.397559749999999</cx:pt>
          <cx:pt idx="1601">24.150976499999999</cx:pt>
          <cx:pt idx="1602">23.483613750000004</cx:pt>
          <cx:pt idx="1603">23.731251499999999</cx:pt>
          <cx:pt idx="1604">26.165656500000001</cx:pt>
          <cx:pt idx="1605">25.670380999999999</cx:pt>
          <cx:pt idx="1606">26.673523750000001</cx:pt>
          <cx:pt idx="1607">26.358730000000001</cx:pt>
          <cx:pt idx="1608">26.367124500000003</cx:pt>
          <cx:pt idx="1609">27.198180000000001</cx:pt>
          <cx:pt idx="1610">30.102677</cx:pt>
          <cx:pt idx="1611">29.141506750000005</cx:pt>
          <cx:pt idx="1612">28.3314375</cx:pt>
          <cx:pt idx="1613">29.128915000000003</cx:pt>
          <cx:pt idx="1614">30.392287249999999</cx:pt>
          <cx:pt idx="1615">32.054398250000006</cx:pt>
          <cx:pt idx="1616">31.051255500000003</cx:pt>
          <cx:pt idx="1617">32.906440000000003</cx:pt>
          <cx:pt idx="1618">34.014514000000005</cx:pt>
          <cx:pt idx="1619">32.570659999999997</cx:pt>
          <cx:pt idx="1620">32.579054500000005</cx:pt>
          <cx:pt idx="1621">29.288410500000001</cx:pt>
          <cx:pt idx="1622">30.526599250000004</cx:pt>
          <cx:pt idx="1623">30.404879000000001</cx:pt>
          <cx:pt idx="1624">30.723870000000002</cx:pt>
          <cx:pt idx="1625">30.77843425</cx:pt>
          <cx:pt idx="1626">30.807815000000005</cx:pt>
          <cx:pt idx="1627">30.631530500000004</cx:pt>
          <cx:pt idx="1628">30.954718750000001</cx:pt>
          <cx:pt idx="1629">31.038663750000001</cx:pt>
          <cx:pt idx="1630">29.393341750000001</cx:pt>
          <cx:pt idx="1631">30.455246000000002</cx:pt>
          <cx:pt idx="1632">29.334580250000002</cx:pt>
          <cx:pt idx="1633">30.157241249999998</cx:pt>
          <cx:pt idx="1634">30.505613000000004</cx:pt>
          <cx:pt idx="1635">29.993548499999999</cx:pt>
          <cx:pt idx="1636">31.2191455</cx:pt>
          <cx:pt idx="1637">31.617884249999999</cx:pt>
          <cx:pt idx="1638">31.554925500000003</cx:pt>
          <cx:pt idx="1639">31.391232750000004</cx:pt>
          <cx:pt idx="1640">30.534993750000002</cx:pt>
          <cx:pt idx="1641">30.858181999999999</cx:pt>
          <cx:pt idx="1642">30.576966249999998</cx:pt>
          <cx:pt idx="1643">31.139397750000001</cx:pt>
          <cx:pt idx="1644">31.512953</cx:pt>
          <cx:pt idx="1645">31.974650500000003</cx:pt>
          <cx:pt idx="1646">33.053343750000003</cx:pt>
          <cx:pt idx="1647">32.574857250000001</cx:pt>
          <cx:pt idx="1648">32.990384999999996</cx:pt>
          <cx:pt idx="1649">32.864467500000003</cx:pt>
          <cx:pt idx="1650">33.607380749999997</cx:pt>
          <cx:pt idx="1651">33.426898999999999</cx:pt>
          <cx:pt idx="1652">33.653550500000001</cx:pt>
          <cx:pt idx="1653">33.187655749999998</cx:pt>
          <cx:pt idx="1654">33.485660500000002</cx:pt>
          <cx:pt idx="1655">32.499306750000002</cx:pt>
          <cx:pt idx="1656">31.307287750000004</cx:pt>
          <cx:pt idx="1657">32.608435249999999</cx:pt>
          <cx:pt idx="1658">33.548619250000002</cx:pt>
          <cx:pt idx="1659">33.901188249999997</cx:pt>
          <cx:pt idx="1660">34.203390249999998</cx:pt>
          <cx:pt idx="1661">34.006119499999997</cx:pt>
          <cx:pt idx="1662">34.262151750000001</cx:pt>
          <cx:pt idx="1663">34.954698</cx:pt>
          <cx:pt idx="1664">35.693414000000004</cx:pt>
          <cx:pt idx="1665">35.517129500000003</cx:pt>
          <cx:pt idx="1666">35.172955000000002</cx:pt>
          <cx:pt idx="1667">35.412198250000003</cx:pt>
          <cx:pt idx="1668">35.31146425</cx:pt>
          <cx:pt idx="1669">35.609469000000004</cx:pt>
          <cx:pt idx="1670">35.261097250000006</cx:pt>
          <cx:pt idx="1671">34.505592249999999</cx:pt>
          <cx:pt idx="1672">35.802542500000001</cx:pt>
          <cx:pt idx="1673">35.571693750000001</cx:pt>
          <cx:pt idx="1674">36.066969250000007</cx:pt>
          <cx:pt idx="1675">35.987221499999997</cx:pt>
          <cx:pt idx="1676">35.98302425</cx:pt>
          <cx:pt idx="1677">35.840317750000004</cx:pt>
          <cx:pt idx="1678">35.664033250000003</cx:pt>
          <cx:pt idx="1679">36.495088750000001</cx:pt>
          <cx:pt idx="1680">35.957840750000003</cx:pt>
          <cx:pt idx="1681">36.809882500000001</cx:pt>
          <cx:pt idx="1682">38.161397000000001</cx:pt>
          <cx:pt idx="1683">38.975663500000003</cx:pt>
          <cx:pt idx="1684">38.656672499999999</cx:pt>
          <cx:pt idx="1685">38.832957</cx:pt>
          <cx:pt idx="1686">38.644080750000001</cx:pt>
          <cx:pt idx="1687">38.526557750000002</cx:pt>
          <cx:pt idx="1688">38.593713749999999</cx:pt>
          <cx:pt idx="1689">38.866534999999999</cx:pt>
          <cx:pt idx="1690">38.123621749999998</cx:pt>
          <cx:pt idx="1691">36.633597999999999</cx:pt>
          <cx:pt idx="1692">36.948391749999999</cx:pt>
          <cx:pt idx="1693">36.688162249999998</cx:pt>
          <cx:pt idx="1694">37.275777250000004</cx:pt>
          <cx:pt idx="1695">37.238002000000002</cx:pt>
          <cx:pt idx="1696">38.375456750000005</cx:pt>
          <cx:pt idx="1697">38.153002500000007</cx:pt>
          <cx:pt idx="1698">38.547544000000002</cx:pt>
          <cx:pt idx="1699">39.193920499999997</cx:pt>
          <cx:pt idx="1700">39.214906750000004</cx:pt>
          <cx:pt idx="1701">40.264219250000004</cx:pt>
          <cx:pt idx="1702">39.743760250000001</cx:pt>
          <cx:pt idx="1703">41.145641750000003</cx:pt>
          <cx:pt idx="1704">41.057499499999999</cx:pt>
          <cx:pt idx="1705">40.415320250000001</cx:pt>
          <cx:pt idx="1706">41.237981250000004</cx:pt>
          <cx:pt idx="1707">40.826650749999999</cx:pt>
          <cx:pt idx="1708">40.197063249999999</cx:pt>
          <cx:pt idx="1709">39.449952750000001</cx:pt>
          <cx:pt idx="1710">41.2757565</cx:pt>
          <cx:pt idx="1711">40.318783500000002</cx:pt>
          <cx:pt idx="1712">40.767889249999996</cx:pt>
          <cx:pt idx="1713">40.163485250000001</cx:pt>
          <cx:pt idx="1714">40.390136750000003</cx:pt>
          <cx:pt idx="1715">40.58321025</cx:pt>
          <cx:pt idx="1716">40.146696250000005</cx:pt>
          <cx:pt idx="1717">38.807773499999996</cx:pt>
          <cx:pt idx="1718">36.881235750000002</cx:pt>
          <cx:pt idx="1719">37.183437750000003</cx:pt>
          <cx:pt idx="1720">37.418483750000007</cx:pt>
          <cx:pt idx="1721">38.346076000000004</cx:pt>
          <cx:pt idx="1722">40.016581500000001</cx:pt>
          <cx:pt idx="1723">39.94522825</cx:pt>
          <cx:pt idx="1724">41.216995000000004</cx:pt>
          <cx:pt idx="1725">40.562224000000001</cx:pt>
          <cx:pt idx="1726">42.115206500000006</cx:pt>
          <cx:pt idx="1727">44.222225999999999</cx:pt>
          <cx:pt idx="1728">44.306170999999999</cx:pt>
          <cx:pt idx="1729">43.030206999999997</cx:pt>
          <cx:pt idx="1730">44.087914000000005</cx:pt>
          <cx:pt idx="1731">45.036492500000001</cx:pt>
          <cx:pt idx="1732">45.5737405</cx:pt>
          <cx:pt idx="1733">46.396401500000003</cx:pt>
          <cx:pt idx="1734">46.388007000000002</cx:pt>
          <cx:pt idx="1735">46.589475</cx:pt>
          <cx:pt idx="1736">47.151906500000003</cx:pt>
          <cx:pt idx="1737">48.654522</cx:pt>
          <cx:pt idx="1738">48.050118000000005</cx:pt>
          <cx:pt idx="1739">47.370163500000004</cx:pt>
          <cx:pt idx="1740">47.521264500000001</cx:pt>
          <cx:pt idx="1741">48.117274000000002</cx:pt>
          <cx:pt idx="1742">48.1928245</cx:pt>
          <cx:pt idx="1743">47.504475500000005</cx:pt>
          <cx:pt idx="1744">48.553788000000004</cx:pt>
          <cx:pt idx="1745">48.259980500000005</cx:pt>
          <cx:pt idx="1746">48.234797</cx:pt>
          <cx:pt idx="1747">48.259980500000005</cx:pt>
          <cx:pt idx="1748">47.193879000000003</cx:pt>
          <cx:pt idx="1749">45.892731500000004</cx:pt>
          <cx:pt idx="1750">47.328191000000004</cx:pt>
          <cx:pt idx="1751">48.763650500000004</cx:pt>
          <cx:pt idx="1752">49.510761000000002</cx:pt>
          <cx:pt idx="1753">49.0322745</cx:pt>
          <cx:pt idx="1754">49.158192000000007</cx:pt>
          <cx:pt idx="1755">47.705943500000004</cx:pt>
          <cx:pt idx="1756">47.580026000000004</cx:pt>
          <cx:pt idx="1757">48.914751500000001</cx:pt>
          <cx:pt idx="1758">0</cx:pt>
          <cx:pt idx="1759">49.191770000000005</cx:pt>
          <cx:pt idx="1760">48.646127500000006</cx:pt>
          <cx:pt idx="1761">48.511815500000004</cx:pt>
          <cx:pt idx="1762">0</cx:pt>
          <cx:pt idx="1763">47.764704999999999</cx:pt>
          <cx:pt idx="1764">47.940989500000001</cx:pt>
          <cx:pt idx="1765">47.2190625</cx:pt>
          <cx:pt idx="1766">48.553788000000004</cx:pt>
          <cx:pt idx="1767">48.402687</cx:pt>
          <cx:pt idx="1768">47.940989500000001</cx:pt>
          <cx:pt idx="1769">48.553788000000004</cx:pt>
          <cx:pt idx="1770">47.882227999999998</cx:pt>
          <cx:pt idx="1771">48.5286045</cx:pt>
          <cx:pt idx="1772">47.034383500000004</cx:pt>
          <cx:pt idx="1773">46.900071500000003</cx:pt>
          <cx:pt idx="1774">48.545393500000003</cx:pt>
          <cx:pt idx="1775">49.384843500000002</cx:pt>
          <cx:pt idx="1776">49.418421500000001</cx:pt>
          <cx:pt idx="1777">48.301952999999997</cx:pt>
          <cx:pt idx="1778">49.166586500000001</cx:pt>
          <cx:pt idx="1779">47.840255500000005</cx:pt>
          <cx:pt idx="1780">49.485577500000005</cx:pt>
          <cx:pt idx="1781">48.6964945</cx:pt>
          <cx:pt idx="1782">49.1162195</cx:pt>
          <cx:pt idx="1783">50.241082500000005</cx:pt>
          <cx:pt idx="1784">53.691222000000003</cx:pt>
          <cx:pt idx="1785">55.252598999999996</cx:pt>
          <cx:pt idx="1786">55.999709499999994</cx:pt>
          <cx:pt idx="1787">55.781452500000007</cx:pt>
          <cx:pt idx="1788">55.202232000000009</cx:pt>
          <cx:pt idx="1789">54.572644500000003</cx:pt>
          <cx:pt idx="1790">54.497094000000004</cx:pt>
          <cx:pt idx="1791">54.236864500000003</cx:pt>
          <cx:pt idx="1792">54.387965500000007</cx:pt>
          <cx:pt idx="1793">54.958791500000004</cx:pt>
          <cx:pt idx="1794">56.360673000000006</cx:pt>
          <cx:pt idx="1795">56.276728000000006</cx:pt>
          <cx:pt idx="1796">55.873792000000002</cx:pt>
          <cx:pt idx="1797">55.067919999999994</cx:pt>
          <cx:pt idx="1798">55.412094500000009</cx:pt>
          <cx:pt idx="1799">54.799296000000005</cx:pt>
          <cx:pt idx="1800">55.605167999999999</cx:pt>
          <cx:pt idx="1801">55.949342500000007</cx:pt>
          <cx:pt idx="1802">57.258884499999994</cx:pt>
          <cx:pt idx="1803">57.796132499999999</cx:pt>
          <cx:pt idx="1804">58.459298000000004</cx:pt>
          <cx:pt idx="1805">59.231592000000006</cx:pt>
          <cx:pt idx="1806">60.860125000000004</cx:pt>
          <cx:pt idx="1807">60.180170500000003</cx:pt>
          <cx:pt idx="1808">60.952464500000005</cx:pt>
          <cx:pt idx="1809">59.542188500000009</cx:pt>
          <cx:pt idx="1810">59.458243500000002</cx:pt>
          <cx:pt idx="1811">59.038518500000002</cx:pt>
          <cx:pt idx="1812">59.617739</cx:pt>
          <cx:pt idx="1813">59.961913500000009</cx:pt>
          <cx:pt idx="1814">61.624024499999997</cx:pt>
          <cx:pt idx="1815">61.699575000000003</cx:pt>
          <cx:pt idx="1816">62.236823000000001</cx:pt>
          <cx:pt idx="1817">60.860125000000004</cx:pt>
          <cx:pt idx="1818">59.726867500000004</cx:pt>
          <cx:pt idx="1819">60.742602000000005</cx:pt>
          <cx:pt idx="1820">61.548473999999999</cx:pt>
          <cx:pt idx="1821">62.060538500000007</cx:pt>
          <cx:pt idx="1822">63.244163000000007</cx:pt>
          <cx:pt idx="1823">63.638704500000003</cx:pt>
          <cx:pt idx="1824">63.2861355</cx:pt>
          <cx:pt idx="1825">0</cx:pt>
          <cx:pt idx="1826">63.101456500000005</cx:pt>
          <cx:pt idx="1827">63.260952000000003</cx:pt>
          <cx:pt idx="1828">62.329162500000002</cx:pt>
          <cx:pt idx="1829">63.025905999999999</cx:pt>
          <cx:pt idx="1830">64.108796500000011</cx:pt>
          <cx:pt idx="1831">63.756227500000001</cx:pt>
          <cx:pt idx="1832">63.235768499999999</cx:pt>
          <cx:pt idx="1833">63.495998</cx:pt>
          <cx:pt idx="1834">65.267237500000007</cx:pt>
          <cx:pt idx="1835">64.159163500000005</cx:pt>
          <cx:pt idx="1836">62.438291</cx:pt>
          <cx:pt idx="1837">62.152878000000008</cx:pt>
          <cx:pt idx="1838">61.540079500000004</cx:pt>
          <cx:pt idx="1839">61.943015500000008</cx:pt>
          <cx:pt idx="1840">62.455080000000009</cx:pt>
          <cx:pt idx="1841">62.597786499999998</cx:pt>
          <cx:pt idx="1842">63.101456500000005</cx:pt>
          <cx:pt idx="1843">62.043749499999997</cx:pt>
          <cx:pt idx="1844">62.1444835</cx:pt>
          <cx:pt idx="1845">62.278795500000001</cx:pt>
          <cx:pt idx="1846">59.038518500000002</cx:pt>
          <cx:pt idx="1847">60.557923000000002</cx:pt>
          <cx:pt idx="1848">61.036409499999998</cx:pt>
          <cx:pt idx="1849">61.40576750000001</cx:pt>
          <cx:pt idx="1850">61.472923500000007</cx:pt>
          <cx:pt idx="1851">60.742602000000005</cx:pt>
          <cx:pt idx="1852">60.650262500000004</cx:pt>
          <cx:pt idx="1853">60.465583500000001</cx:pt>
          <cx:pt idx="1854">62.102511000000007</cx:pt>
          <cx:pt idx="1855">62.220034000000005</cx:pt>
          <cx:pt idx="1856">62.3963185</cx:pt>
          <cx:pt idx="1857">61.338611499999999</cx:pt>
          <cx:pt idx="1858">62.765676499999998</cx:pt>
          <cx:pt idx="1859">63.235768499999999</cx:pt>
          <cx:pt idx="1860">63.630310000000001</cx:pt>
          <cx:pt idx="1861">64.243108500000005</cx:pt>
          <cx:pt idx="1862">64.99021900000001</cx:pt>
          <cx:pt idx="1863">65.124531000000005</cx:pt>
          <cx:pt idx="1864">64.327053500000005</cx:pt>
          <cx:pt idx="1865">65.535861499999996</cx:pt>
          <cx:pt idx="1866">65.812880000000007</cx:pt>
          <cx:pt idx="1867">67.055266000000003</cx:pt>
          <cx:pt idx="1868">66.786642000000001</cx:pt>
          <cx:pt idx="1869">67.206367</cx:pt>
          <cx:pt idx="1870">66.585173999999995</cx:pt>
          <cx:pt idx="1871">65.636595499999999</cx:pt>
          <cx:pt idx="1872">65.686962500000007</cx:pt>
          <cx:pt idx="1873">66.895770499999998</cx:pt>
          <cx:pt idx="1874">66.249394000000009</cx:pt>
          <cx:pt idx="1875">66.509623500000004</cx:pt>
          <cx:pt idx="1876">65.99755900000001</cx:pt>
          <cx:pt idx="1877">66.627146500000009</cx:pt>
          <cx:pt idx="1878">64.855907000000002</cx:pt>
          <cx:pt idx="1879">66.450862000000001</cx:pt>
          <cx:pt idx="1880">66.459256500000009</cx:pt>
          <cx:pt idx="1881">65.686962500000007</cx:pt>
          <cx:pt idx="1882">66.215816000000004</cx:pt>
          <cx:pt idx="1883">65.334393500000004</cx:pt>
          <cx:pt idx="1884">63.982879000000004</cx:pt>
          <cx:pt idx="1885">64.066823999999997</cx:pt>
          <cx:pt idx="1886">63.445630999999999</cx:pt>
          <cx:pt idx="1887">63.773016500000004</cx:pt>
          <cx:pt idx="1888">64.016457000000003</cx:pt>
          <cx:pt idx="1889">61.464528999999999</cx:pt>
          <cx:pt idx="1890">60.952464500000005</cx:pt>
          <cx:pt idx="1891">59.475032499999998</cx:pt>
          <cx:pt idx="1892">61.095171000000001</cx:pt>
          <cx:pt idx="1893">61.472923500000007</cx:pt>
          <cx:pt idx="1894">61.237877500000003</cx:pt>
          <cx:pt idx="1895">61.598841</cx:pt>
          <cx:pt idx="1896">61.456134499999997</cx:pt>
          <cx:pt idx="1897">60.138198000000003</cx:pt>
          <cx:pt idx="1898">58.358564000000001</cx:pt>
          <cx:pt idx="1899">59.248381000000002</cx:pt>
          <cx:pt idx="1900">59.651317000000006</cx:pt>
          <cx:pt idx="1901">59.970308000000003</cx:pt>
          <cx:pt idx="1902">62.967144500000003</cx:pt>
          <cx:pt idx="1903">63.210585000000002</cx:pt>
          <cx:pt idx="1904">62.094116499999998</cx:pt>
          <cx:pt idx="1905">61.9765935</cx:pt>
          <cx:pt idx="1906">63.563154000000004</cx:pt>
          <cx:pt idx="1907">63.151823500000006</cx:pt>
          <cx:pt idx="1908">64.066823999999997</cx:pt>
          <cx:pt idx="1909">63.731044000000004</cx:pt>
          <cx:pt idx="1910">63.630310000000001</cx:pt>
          <cx:pt idx="1911">62.983933500000006</cx:pt>
          <cx:pt idx="1912">63.823383500000006</cx:pt>
          <cx:pt idx="1913">62.841227000000003</cx:pt>
          <cx:pt idx="1914">62.463474499999997</cx:pt>
          <cx:pt idx="1915">62.690126000000006</cx:pt>
          <cx:pt idx="1916">63.638704500000003</cx:pt>
          <cx:pt idx="1917">63.361686000000006</cx:pt>
          <cx:pt idx="1918">62.387923999999998</cx:pt>
          <cx:pt idx="1919">60.994436999999998</cx:pt>
          <cx:pt idx="1920">60.129803500000001</cx:pt>
          <cx:pt idx="1921">58.635582499999998</cx:pt>
          <cx:pt idx="1922">58.845444999999998</cx:pt>
          <cx:pt idx="1923">58.727922</cx:pt>
          <cx:pt idx="1924">59.365904</cx:pt>
          <cx:pt idx="1925">59.617739</cx:pt>
          <cx:pt idx="1926">59.122463500000009</cx:pt>
          <cx:pt idx="1927">59.810812500000004</cx:pt>
          <cx:pt idx="1928">60.121409000000007</cx:pt>
          <cx:pt idx="1929">59.877968500000001</cx:pt>
          <cx:pt idx="1930">59.710078500000002</cx:pt>
          <cx:pt idx="1931">59.223197499999998</cx:pt>
          <cx:pt idx="1932">58.904206500000001</cx:pt>
          <cx:pt idx="1933">59.038518500000002</cx:pt>
          <cx:pt idx="1934">57.661820499999997</cx:pt>
          <cx:pt idx="1935">57.267279000000002</cx:pt>
          <cx:pt idx="1936">57.728976500000002</cx:pt>
          <cx:pt idx="1937">60.289299</cx:pt>
          <cx:pt idx="1938">60.843336000000008</cx:pt>
          <cx:pt idx="1939">61.279850000000003</cx:pt>
          <cx:pt idx="1940">60.574711999999998</cx:pt>
          <cx:pt idx="1941">59.710078500000002</cx:pt>
          <cx:pt idx="1942">57.796132499999999</cx:pt>
          <cx:pt idx="1943">58.005994999999999</cx:pt>
          <cx:pt idx="1944">60.490767000000005</cx:pt>
          <cx:pt idx="1945">61.170721500000006</cx:pt>
          <cx:pt idx="1946">62.278795500000001</cx:pt>
          <cx:pt idx="1947">63.647098999999997</cx:pt>
          <cx:pt idx="1948">64.1255855</cx:pt>
          <cx:pt idx="1949">64.662833500000005</cx:pt>
          <cx:pt idx="1950">64.452971000000005</cx:pt>
          <cx:pt idx="1951">65.435127500000007</cx:pt>
          <cx:pt idx="1952">64.780356500000011</cx:pt>
          <cx:pt idx="1953">64.503337999999999</cx:pt>
          <cx:pt idx="1954">63.521181500000004</cx:pt>
          <cx:pt idx="1955">65.821274500000001</cx:pt>
          <cx:pt idx="1956">67.592513999999994</cx:pt>
          <cx:pt idx="1957">69.153891000000002</cx:pt>
          <cx:pt idx="1958">69.103523999999993</cx:pt>
          <cx:pt idx="1959">68.373202500000005</cx:pt>
          <cx:pt idx="1960">69.775084000000007</cx:pt>
          <cx:pt idx="1961">70.219992500000004</cx:pt>
          <cx:pt idx="1962">68.750955000000005</cx:pt>
          <cx:pt idx="1963">69.002790000000005</cx:pt>
          <cx:pt idx="1964">68.608248500000002</cx:pt>
          <cx:pt idx="1965">68.389991500000008</cx:pt>
          <cx:pt idx="1966">68.885266999999999</cx:pt>
          <cx:pt idx="1967">69.657561000000001</cx:pt>
          <cx:pt idx="1968">69.691138999999993</cx:pt>
          <cx:pt idx="1969">69.909396000000001</cx:pt>
          <cx:pt idx="1970">69.934579499999998</cx:pt>
          <cx:pt idx="1971">71.907286999999997</cx:pt>
          <cx:pt idx="1972">73.048939000000004</cx:pt>
          <cx:pt idx="1973">72.931415999999999</cx:pt>
          <cx:pt idx="1974">72.948205000000002</cx:pt>
          <cx:pt idx="1975">72.797104000000004</cx:pt>
          <cx:pt idx="1976">73.393113500000013</cx:pt>
          <cx:pt idx="1977">73.057333499999999</cx:pt>
          <cx:pt idx="1978">73.174856500000004</cx:pt>
          <cx:pt idx="1979">73.628159499999995</cx:pt>
          <cx:pt idx="1980">73.393113500000013</cx:pt>
          <cx:pt idx="1981">73.745682500000001</cx:pt>
          <cx:pt idx="1982">74.54316</cx:pt>
          <cx:pt idx="1983">74.895729000000003</cx:pt>
          <cx:pt idx="1984">74.853756500000003</cx:pt>
          <cx:pt idx="1985">76.322794000000002</cx:pt>
          <cx:pt idx="1986">75.181142000000008</cx:pt>
          <cx:pt idx="1987">76.238849000000002</cx:pt>
          <cx:pt idx="1988">75.651234000000002</cx:pt>
          <cx:pt idx="1989">74.224169000000003</cx:pt>
          <cx:pt idx="1990">68.591459499999999</cx:pt>
          <cx:pt idx="1991">69.892607000000012</cx:pt>
          <cx:pt idx="1992">69.859029000000007</cx:pt>
          <cx:pt idx="1993">71.101415000000003</cx:pt>
          <cx:pt idx="1994">72.67118649999999</cx:pt>
          <cx:pt idx="1995">71.856920000000002</cx:pt>
          <cx:pt idx="1996">72.024810000000002</cx:pt>
          <cx:pt idx="1997">72.755131500000005</cx:pt>
          <cx:pt idx="1998">72.159121999999996</cx:pt>
          <cx:pt idx="1999">72.419351500000005</cx:pt>
          <cx:pt idx="2000">74.099999999999994</cx:pt>
          <cx:pt idx="2001">74.200000000000003</cx:pt>
          <cx:pt idx="2002">72.049999999999997</cx:pt>
          <cx:pt idx="2003">72.090000000000003</cx:pt>
          <cx:pt idx="2004">71.019999999999996</cx:pt>
          <cx:pt idx="2005">68.650000000000006</cx:pt>
          <cx:pt idx="2006">67.370000000000005</cx:pt>
          <cx:pt idx="2007">68.969999999999999</cx:pt>
          <cx:pt idx="2008">69.730000000000004</cx:pt>
          <cx:pt idx="2009">70.069999999999993</cx:pt>
          <cx:pt idx="2010">70.090000000000003</cx:pt>
          <cx:pt idx="2011">69.549999999999997</cx:pt>
          <cx:pt idx="2012">68.780000000000001</cx:pt>
          <cx:pt idx="2013">67.590000000000003</cx:pt>
          <cx:pt idx="2014">0</cx:pt>
          <cx:pt idx="2015">69.019999999999996</cx:pt>
          <cx:pt idx="2016">72.390000000000001</cx:pt>
          <cx:pt idx="2017">73.519999999999996</cx:pt>
          <cx:pt idx="2018">74.849999999999994</cx:pt>
          <cx:pt idx="2019">73.579999999999998</cx:pt>
          <cx:pt idx="2020">73.5</cx:pt>
          <cx:pt idx="2021">72.75</cx:pt>
          <cx:pt idx="2022">73.609999999999999</cx:pt>
          <cx:pt idx="2023">74.25</cx:pt>
          <cx:pt idx="2024">74.859999999999999</cx:pt>
          <cx:pt idx="2025">74.280000000000001</cx:pt>
          <cx:pt idx="2026">74.019999999999996</cx:pt>
          <cx:pt idx="2027">72.340000000000003</cx:pt>
          <cx:pt idx="2028">71.120000000000005</cx:pt>
          <cx:pt idx="2029">69.260000000000005</cx:pt>
          <cx:pt idx="2030">69.390000000000001</cx:pt>
          <cx:pt idx="2031">69.950000000000003</cx:pt>
          <cx:pt idx="2032">70.620000000000005</cx:pt>
          <cx:pt idx="2033">70.040000000000006</cx:pt>
          <cx:pt idx="2034">70.129999999999995</cx:pt>
          <cx:pt idx="2035">70.319999999999993</cx:pt>
          <cx:pt idx="2036">69.719999999999999</cx:pt>
          <cx:pt idx="2037">69.450000000000003</cx:pt>
          <cx:pt idx="2038">68.310000000000002</cx:pt>
          <cx:pt idx="2039">67.569999999999993</cx:pt>
          <cx:pt idx="2040">67.780000000000001</cx:pt>
          <cx:pt idx="2041">70.510000000000005</cx:pt>
          <cx:pt idx="2042">69.25</cx:pt>
          <cx:pt idx="2043">72.359999999999999</cx:pt>
          <cx:pt idx="2044">73.620000000000005</cx:pt>
          <cx:pt idx="2045">75.280000000000001</cx:pt>
          <cx:pt idx="2046">76.030000000000001</cx:pt>
          <cx:pt idx="2047">74.819999999999993</cx:pt>
          <cx:pt idx="2048">75.670000000000002</cx:pt>
          <cx:pt idx="2049">72.870000000000005</cx:pt>
          <cx:pt idx="2050">72.939999999999998</cx:pt>
          <cx:pt idx="2051">70.980000000000004</cx:pt>
          <cx:pt idx="2052">71.920000000000002</cx:pt>
          <cx:pt idx="2053">69.049999999999997</cx:pt>
          <cx:pt idx="2054">66.379999999999995</cx:pt>
          <cx:pt idx="2055">64.430000000000007</cx:pt>
          <cx:pt idx="2056">60.020000000000003</cx:pt>
          <cx:pt idx="2057">58</cx:pt>
          <cx:pt idx="2058">56.710000000000001</cx:pt>
          <cx:pt idx="2059">58.5</cx:pt>
          <cx:pt idx="2060">61.649999999999999</cx:pt>
          <cx:pt idx="2061">59.229999999999997</cx:pt>
          <cx:pt idx="2062">58.840000000000003</cx:pt>
          <cx:pt idx="2063">60.600000000000001</cx:pt>
          <cx:pt idx="2064">62.539999999999999</cx:pt>
          <cx:pt idx="2065">65.790000000000006</cx:pt>
          <cx:pt idx="2066">64.549999999999997</cx:pt>
          <cx:pt idx="2067">62.880000000000003</cx:pt>
          <cx:pt idx="2068">63.359999999999999</cx:pt>
          <cx:pt idx="2069">64.269999999999996</cx:pt>
          <cx:pt idx="2070">63</cx:pt>
          <cx:pt idx="2071">63.609999999999999</cx:pt>
          <cx:pt idx="2072">63.509999999999998</cx:pt>
          <cx:pt idx="2073">64.150000000000006</cx:pt>
          <cx:pt idx="2074">67</cx:pt>
          <cx:pt idx="2075">65.140000000000001</cx:pt>
          <cx:pt idx="2076">63.479999999999997</cx:pt>
          <cx:pt idx="2077">63.920000000000002</cx:pt>
          <cx:pt idx="2078">64.859999999999999</cx:pt>
          <cx:pt idx="2079">62.770000000000003</cx:pt>
          <cx:pt idx="2080">62.130000000000003</cx:pt>
          <cx:pt idx="2081">62.82</cx:pt>
          <cx:pt idx="2082">62.789999999999999</cx:pt>
          <cx:pt idx="2083">62.020000000000003</cx:pt>
          <cx:pt idx="2084">62.329999999999998</cx:pt>
          <cx:pt idx="2085">62.979999999999997</cx:pt>
          <cx:pt idx="2086">62.990000000000002</cx:pt>
          <cx:pt idx="2087">0</cx:pt>
          <cx:pt idx="2088">64.629999999999995</cx:pt>
          <cx:pt idx="2089">65.540000000000006</cx:pt>
          <cx:pt idx="2090">65.379999999999995</cx:pt>
          <cx:pt idx="2091">64.810000000000002</cx:pt>
          <cx:pt idx="2092">64.5</cx:pt>
          <cx:pt idx="2093">62.93</cx:pt>
          <cx:pt idx="2094">64.230000000000004</cx:pt>
          <cx:pt idx="2095">67.079999999999998</cx:pt>
          <cx:pt idx="2096">66</cx:pt>
          <cx:pt idx="2097">62.219999999999999</cx:pt>
          <cx:pt idx="2098">62.509999999999998</cx:pt>
          <cx:pt idx="2099">63.259999999999998</cx:pt>
          <cx:pt idx="2100">60.539999999999999</cx:pt>
          <cx:pt idx="2101">61.939999999999998</cx:pt>
          <cx:pt idx="2102">60.159999999999997</cx:pt>
          <cx:pt idx="2103">61.170000000000002</cx:pt>
          <cx:pt idx="2104">62.700000000000003</cx:pt>
          <cx:pt idx="2105">63.020000000000003</cx:pt>
          <cx:pt idx="2106">64.25</cx:pt>
          <cx:pt idx="2107">63.619999999999997</cx:pt>
          <cx:pt idx="2108">65.260000000000005</cx:pt>
          <cx:pt idx="2109">64.010000000000005</cx:pt>
          <cx:pt idx="2110">63.520000000000003</cx:pt>
          <cx:pt idx="2111">63.520000000000003</cx:pt>
          <cx:pt idx="2112">64.540000000000006</cx:pt>
          <cx:pt idx="2113">64.019999999999996</cx:pt>
          <cx:pt idx="2114">64.159999999999997</cx:pt>
          <cx:pt idx="2115">65.209999999999994</cx:pt>
          <cx:pt idx="2116">65.709999999999994</cx:pt>
          <cx:pt idx="2117">66.120000000000005</cx:pt>
          <cx:pt idx="2118">67.319999999999993</cx:pt>
          <cx:pt idx="2119">68.430000000000007</cx:pt>
          <cx:pt idx="2120">67.370000000000005</cx:pt>
          <cx:pt idx="2121">68.25</cx:pt>
          <cx:pt idx="2122">68.019999999999996</cx:pt>
          <cx:pt idx="2123">67.549999999999997</cx:pt>
          <cx:pt idx="2124">66.120000000000005</cx:pt>
          <cx:pt idx="2125">64.989999999999995</cx:pt>
          <cx:pt idx="2126">62.200000000000003</cx:pt>
          <cx:pt idx="2127">62.18</cx:pt>
          <cx:pt idx="2128">64.010000000000005</cx:pt>
          <cx:pt idx="2129">61.060000000000002</cx:pt>
          <cx:pt idx="2130">62.039999999999999</cx:pt>
          <cx:pt idx="2131">63.740000000000002</cx:pt>
          <cx:pt idx="2132">62.159999999999997</cx:pt>
          <cx:pt idx="2133">59.109999999999999</cx:pt>
          <cx:pt idx="2134">58.719999999999999</cx:pt>
          <cx:pt idx="2135">59.140000000000001</cx:pt>
          <cx:pt idx="2136">58.5</cx:pt>
          <cx:pt idx="2137">57.590000000000003</cx:pt>
          <cx:pt idx="2138">55.57</cx:pt>
          <cx:pt idx="2139">55.539999999999999</cx:pt>
          <cx:pt idx="2140">51.799999999999997</cx:pt>
          <cx:pt idx="2141">50.829999999999998</cx:pt>
          <cx:pt idx="2142">53.780000000000001</cx:pt>
          <cx:pt idx="2143">55.590000000000003</cx:pt>
          <cx:pt idx="2144">53.600000000000001</cx:pt>
          <cx:pt idx="2145">53.520000000000003</cx:pt>
          <cx:pt idx="2146">51.920000000000002</cx:pt>
          <cx:pt idx="2147">51.100000000000001</cx:pt>
          <cx:pt idx="2148">52.689999999999998</cx:pt>
          <cx:pt idx="2149">53.560000000000002</cx:pt>
          <cx:pt idx="2150">56.549999999999997</cx:pt>
          <cx:pt idx="2151">55.090000000000003</cx:pt>
          <cx:pt idx="2152">55.350000000000001</cx:pt>
          <cx:pt idx="2153">54.520000000000003</cx:pt>
          <cx:pt idx="2154">55.299999999999997</cx:pt>
          <cx:pt idx="2155">54.420000000000002</cx:pt>
          <cx:pt idx="2156">56.329999999999998</cx:pt>
          <cx:pt idx="2157">57.109999999999999</cx:pt>
          <cx:pt idx="2158">57.399999999999999</cx:pt>
          <cx:pt idx="2159">57.420000000000002</cx:pt>
          <cx:pt idx="2160">57.719999999999999</cx:pt>
          <cx:pt idx="2161">58.600000000000001</cx:pt>
          <cx:pt idx="2162">59.210000000000001</cx:pt>
          <cx:pt idx="2163">59.280000000000001</cx:pt>
          <cx:pt idx="2164">59.960000000000001</cx:pt>
          <cx:pt idx="2165">59.630000000000003</cx:pt>
          <cx:pt idx="2166">60.390000000000001</cx:pt>
          <cx:pt idx="2167">60.240000000000002</cx:pt>
          <cx:pt idx="2168">61.07</cx:pt>
          <cx:pt idx="2169">60.710000000000001</cx:pt>
          <cx:pt idx="2170">61.130000000000003</cx:pt>
          <cx:pt idx="2171">60.359999999999999</cx:pt>
          <cx:pt idx="2172">60.310000000000002</cx:pt>
          <cx:pt idx="2173">57.810000000000002</cx:pt>
          <cx:pt idx="2174">56.240000000000002</cx:pt>
          <cx:pt idx="2175">56.630000000000003</cx:pt>
          <cx:pt idx="2176">55.770000000000003</cx:pt>
          <cx:pt idx="2177">56.700000000000003</cx:pt>
          <cx:pt idx="2178">54.710000000000001</cx:pt>
          <cx:pt idx="2179">55.990000000000002</cx:pt>
          <cx:pt idx="2180">56.909999999999997</cx:pt>
          <cx:pt idx="2181">56.280000000000001</cx:pt>
          <cx:pt idx="2182">55.770000000000003</cx:pt>
          <cx:pt idx="2183">55.75</cx:pt>
          <cx:pt idx="2184">54.670000000000002</cx:pt>
          <cx:pt idx="2185">56.060000000000002</cx:pt>
          <cx:pt idx="2186">54.969999999999999</cx:pt>
          <cx:pt idx="2187">56.359999999999999</cx:pt>
          <cx:pt idx="2188">59.109999999999999</cx:pt>
          <cx:pt idx="2189">57.689999999999998</cx:pt>
          <cx:pt idx="2190">57.740000000000002</cx:pt>
          <cx:pt idx="2191">57.549999999999997</cx:pt>
          <cx:pt idx="2192">57.079999999999998</cx:pt>
          <cx:pt idx="2193">57.560000000000002</cx:pt>
          <cx:pt idx="2194">56.850000000000001</cx:pt>
          <cx:pt idx="2195">56.850000000000001</cx:pt>
          <cx:pt idx="2196">56.439999999999998</cx:pt>
          <cx:pt idx="2197">54.07</cx:pt>
          <cx:pt idx="2198">54.68</cx:pt>
          <cx:pt idx="2199">54.200000000000003</cx:pt>
          <cx:pt idx="2200">55.390000000000001</cx:pt>
          <cx:pt idx="2201">52.310000000000002</cx:pt>
          <cx:pt idx="2202">51.719999999999999</cx:pt>
          <cx:pt idx="2203">53.079999999999998</cx:pt>
          <cx:pt idx="2204">54.68</cx:pt>
          <cx:pt idx="2205">53.310000000000002</cx:pt>
          <cx:pt idx="2206">53.600000000000001</cx:pt>
          <cx:pt idx="2207">52.450000000000003</cx:pt>
          <cx:pt idx="2208">52.420000000000002</cx:pt>
          <cx:pt idx="2209">52.340000000000003</cx:pt>
          <cx:pt idx="2210">52.640000000000001</cx:pt>
          <cx:pt idx="2211">54.079999999999998</cx:pt>
          <cx:pt idx="2212">53.670000000000002</cx:pt>
          <cx:pt idx="2213">55.420000000000002</cx:pt>
          <cx:pt idx="2214">57.32</cx:pt>
          <cx:pt idx="2215">57.229999999999997</cx:pt>
          <cx:pt idx="2216">56.729999999999997</cx:pt>
          <cx:pt idx="2217">57.710000000000001</cx:pt>
          <cx:pt idx="2218">58.460000000000001</cx:pt>
          <cx:pt idx="2219">58.810000000000002</cx:pt>
          <cx:pt idx="2220">58.789999999999999</cx:pt>
          <cx:pt idx="2221">58.719999999999999</cx:pt>
          <cx:pt idx="2222">58.600000000000001</cx:pt>
          <cx:pt idx="2223">58.509999999999998</cx:pt>
          <cx:pt idx="2224">59.210000000000001</cx:pt>
          <cx:pt idx="2225">57.5</cx:pt>
          <cx:pt idx="2226">57.109999999999999</cx:pt>
          <cx:pt idx="2227">59.380000000000003</cx:pt>
          <cx:pt idx="2228">59.960000000000001</cx:pt>
          <cx:pt idx="2229">60.420000000000002</cx:pt>
          <cx:pt idx="2230">59.600000000000001</cx:pt>
          <cx:pt idx="2231">63.149999999999999</cx:pt>
          <cx:pt idx="2232">65.090000000000003</cx:pt>
          <cx:pt idx="2233">64.659999999999997</cx:pt>
          <cx:pt idx="2234">64.430000000000007</cx:pt>
          <cx:pt idx="2235">61.420000000000002</cx:pt>
          <cx:pt idx="2236">60.479999999999997</cx:pt>
          <cx:pt idx="2237">62.060000000000002</cx:pt>
          <cx:pt idx="2238">62.009999999999998</cx:pt>
          <cx:pt idx="2239">62.420000000000002</cx:pt>
          <cx:pt idx="2240">62.219999999999999</cx:pt>
          <cx:pt idx="2241">62.170000000000002</cx:pt>
          <cx:pt idx="2242">61.350000000000001</cx:pt>
          <cx:pt idx="2243">62.609999999999999</cx:pt>
          <cx:pt idx="2244">64.609999999999999</cx:pt>
          <cx:pt idx="2245">64.310000000000002</cx:pt>
          <cx:pt idx="2246">64.120000000000005</cx:pt>
          <cx:pt idx="2247">64.480000000000004</cx:pt>
          <cx:pt idx="2248">63.539999999999999</cx:pt>
          <cx:pt idx="2249">63.450000000000003</cx:pt>
          <cx:pt idx="2250">63.009999999999998</cx:pt>
          <cx:pt idx="2251">64.519999999999996</cx:pt>
          <cx:pt idx="2252">64.420000000000002</cx:pt>
          <cx:pt idx="2253">64.439999999999998</cx:pt>
          <cx:pt idx="2254">64.109999999999999</cx:pt>
          <cx:pt idx="2255">62.240000000000002</cx:pt>
          <cx:pt idx="2256">62.039999999999999</cx:pt>
          <cx:pt idx="2257">62.310000000000002</cx:pt>
          <cx:pt idx="2258">62.259999999999998</cx:pt>
          <cx:pt idx="2259">62.619999999999997</cx:pt>
          <cx:pt idx="2260">61.159999999999997</cx:pt>
          <cx:pt idx="2261">61.5</cx:pt>
          <cx:pt idx="2262">61.799999999999997</cx:pt>
          <cx:pt idx="2263">61.140000000000001</cx:pt>
          <cx:pt idx="2264">61.710000000000001</cx:pt>
          <cx:pt idx="2265">61.399999999999999</cx:pt>
          <cx:pt idx="2266">64.099999999999994</cx:pt>
          <cx:pt idx="2267">65.890000000000001</cx:pt>
          <cx:pt idx="2268">66.239999999999995</cx:pt>
          <cx:pt idx="2269">66.459999999999994</cx:pt>
          <cx:pt idx="2270">67.269999999999996</cx:pt>
          <cx:pt idx="2271">67.700000000000003</cx:pt>
          <cx:pt idx="2272">68.049999999999997</cx:pt>
          <cx:pt idx="2273">68.780000000000001</cx:pt>
          <cx:pt idx="2274">67.219999999999999</cx:pt>
          <cx:pt idx="2275">67.140000000000001</cx:pt>
          <cx:pt idx="2276">67.200000000000003</cx:pt>
          <cx:pt idx="2277">65.959999999999994</cx:pt>
          <cx:pt idx="2278">66.019999999999996</cx:pt>
          <cx:pt idx="2279">67.349999999999994</cx:pt>
          <cx:pt idx="2280">67.75</cx:pt>
          <cx:pt idx="2281">67.75</cx:pt>
          <cx:pt idx="2282">68.310000000000002</cx:pt>
          <cx:pt idx="2283">68.859999999999999</cx:pt>
          <cx:pt idx="2284">67.599999999999994</cx:pt>
          <cx:pt idx="2285">68.319999999999993</cx:pt>
          <cx:pt idx="2286">69.900000000000006</cx:pt>
          <cx:pt idx="2287">72.189999999999998</cx:pt>
          <cx:pt idx="2288">71.599999999999994</cx:pt>
          <cx:pt idx="2289">71.959999999999994</cx:pt>
          <cx:pt idx="2290">72.269999999999996</cx:pt>
          <cx:pt idx="2291">72.019999999999996</cx:pt>
          <cx:pt idx="2292">72.549999999999997</cx:pt>
          <cx:pt idx="2293">72.099999999999994</cx:pt>
          <cx:pt idx="2294">71.549999999999997</cx:pt>
          <cx:pt idx="2295">71.870000000000005</cx:pt>
          <cx:pt idx="2296">72.390000000000001</cx:pt>
          <cx:pt idx="2297">73.659999999999997</cx:pt>
          <cx:pt idx="2298">74.780000000000001</cx:pt>
          <cx:pt idx="2299">74.230000000000004</cx:pt>
          <cx:pt idx="2300">74.209999999999994</cx:pt>
          <cx:pt idx="2301">74.480000000000004</cx:pt>
          <cx:pt idx="2302">72.170000000000002</cx:pt>
          <cx:pt idx="2303">72.569999999999993</cx:pt>
          <cx:pt idx="2304">72.810000000000002</cx:pt>
          <cx:pt idx="2305">73.299999999999997</cx:pt>
          <cx:pt idx="2306">73.819999999999993</cx:pt>
          <cx:pt idx="2307">75.280000000000001</cx:pt>
          <cx:pt idx="2308">75.549999999999997</cx:pt>
          <cx:pt idx="2309">75.109999999999999</cx:pt>
          <cx:pt idx="2310">75.359999999999999</cx:pt>
          <cx:pt idx="2311">73.950000000000003</cx:pt>
          <cx:pt idx="2312">73.290000000000006</cx:pt>
          <cx:pt idx="2313">72</cx:pt>
          <cx:pt idx="2314">72.810000000000002</cx:pt>
          <cx:pt idx="2315">71.090000000000003</cx:pt>
          <cx:pt idx="2316">70.870000000000005</cx:pt>
          <cx:pt idx="2317">69.420000000000002</cx:pt>
          <cx:pt idx="2318">69.519999999999996</cx:pt>
          <cx:pt idx="2319">70.620000000000005</cx:pt>
          <cx:pt idx="2320">70.890000000000001</cx:pt>
          <cx:pt idx="2321">70.379999999999995</cx:pt>
          <cx:pt idx="2322">69.859999999999999</cx:pt>
          <cx:pt idx="2323">71.569999999999993</cx:pt>
          <cx:pt idx="2324">70.099999999999994</cx:pt>
          <cx:pt idx="2325">70.689999999999998</cx:pt>
          <cx:pt idx="2326">70.920000000000002</cx:pt>
          <cx:pt idx="2327">70.829999999999998</cx:pt>
          <cx:pt idx="2328">70.459999999999994</cx:pt>
          <cx:pt idx="2329">70.420000000000002</cx:pt>
          <cx:pt idx="2330">68.879999999999995</cx:pt>
          <cx:pt idx="2331">68.200000000000003</cx:pt>
          <cx:pt idx="2332">0</cx:pt>
          <cx:pt idx="2333">69.170000000000002</cx:pt>
          <cx:pt idx="2334">69.5</cx:pt>
          <cx:pt idx="2335">69.920000000000002</cx:pt>
          <cx:pt idx="2336">70.489999999999995</cx:pt>
          <cx:pt idx="2337">69.599999999999994</cx:pt>
          <cx:pt idx="2338">70.049999999999997</cx:pt>
          <cx:pt idx="2339">70.560000000000002</cx:pt>
          <cx:pt idx="2340">69.900000000000006</cx:pt>
          <cx:pt idx="2341">69.439999999999998</cx:pt>
          <cx:pt idx="2342">70.060000000000002</cx:pt>
          <cx:pt idx="2343">69.659999999999997</cx:pt>
          <cx:pt idx="2344">70.150000000000006</cx:pt>
          <cx:pt idx="2345">70.430000000000007</cx:pt>
          <cx:pt idx="2346">70.829999999999998</cx:pt>
          <cx:pt idx="2347">0</cx:pt>
          <cx:pt idx="2348">70.400000000000006</cx:pt>
          <cx:pt idx="2349">70.069999999999993</cx:pt>
          <cx:pt idx="2350">65.260000000000005</cx:pt>
          <cx:pt idx="2351">66.700000000000003</cx:pt>
          <cx:pt idx="2352">66.540000000000006</cx:pt>
          <cx:pt idx="2353">66.930000000000007</cx:pt>
          <cx:pt idx="2354">67.549999999999997</cx:pt>
          <cx:pt idx="2355">67.409999999999997</cx:pt>
          <cx:pt idx="2356">67.900000000000006</cx:pt>
          <cx:pt idx="2357">67.980000000000004</cx:pt>
          <cx:pt idx="2358">67.370000000000005</cx:pt>
          <cx:pt idx="2359">68.670000000000002</cx:pt>
          <cx:pt idx="2360">70.25</cx:pt>
          <cx:pt idx="2361">71.099999999999994</cx:pt>
          <cx:pt idx="2362">71.200000000000003</cx:pt>
          <cx:pt idx="2363">70.480000000000004</cx:pt>
          <cx:pt idx="2364">69.680000000000007</cx:pt>
          <cx:pt idx="2365">70.239999999999995</cx:pt>
          <cx:pt idx="2366">71.239999999999995</cx:pt>
          <cx:pt idx="2367">71.120000000000005</cx:pt>
          <cx:pt idx="2368">70.049999999999997</cx:pt>
          <cx:pt idx="2369">70.629999999999995</cx:pt>
          <cx:pt idx="2370">72.200000000000003</cx:pt>
          <cx:pt idx="2371">71.700000000000003</cx:pt>
          <cx:pt idx="2372">71.840000000000003</cx:pt>
          <cx:pt idx="2373">72.189999999999998</cx:pt>
          <cx:pt idx="2374">72.909999999999997</cx:pt>
          <cx:pt idx="2375">72.530000000000001</cx:pt>
          <cx:pt idx="2376">73.579999999999998</cx:pt>
          <cx:pt idx="2377">74.140000000000001</cx:pt>
          <cx:pt idx="2378">74.819999999999993</cx:pt>
          <cx:pt idx="2379">75.239999999999995</cx:pt>
          <cx:pt idx="2380">75.469999999999999</cx:pt>
          <cx:pt idx="2381">75.230000000000004</cx:pt>
          <cx:pt idx="2382">74.180000000000007</cx:pt>
          <cx:pt idx="2383">72.370000000000005</cx:pt>
          <cx:pt idx="2384">72.150000000000006</cx:pt>
          <cx:pt idx="2385">71.909999999999997</cx:pt>
          <cx:pt idx="2386">71.909999999999997</cx:pt>
          <cx:pt idx="2387">72.519999999999996</cx:pt>
          <cx:pt idx="2388">72.909999999999997</cx:pt>
          <cx:pt idx="2389">73.579999999999998</cx:pt>
          <cx:pt idx="2390">73.650000000000006</cx:pt>
          <cx:pt idx="2391">73.469999999999999</cx:pt>
          <cx:pt idx="2392">71.659999999999997</cx:pt>
          <cx:pt idx="2393">72</cx:pt>
          <cx:pt idx="2394">72.019999999999996</cx:pt>
          <cx:pt idx="2395">72.400000000000006</cx:pt>
          <cx:pt idx="2396">72.409999999999997</cx:pt>
          <cx:pt idx="2397">72.829999999999998</cx:pt>
          <cx:pt idx="2398">72.25</cx:pt>
          <cx:pt idx="2399">72.480000000000004</cx:pt>
          <cx:pt idx="2400">72.400000000000006</cx:pt>
          <cx:pt idx="2401">71.689999999999998</cx:pt>
          <cx:pt idx="2402">71.219999999999999</cx:pt>
          <cx:pt idx="2403">71.099999999999994</cx:pt>
          <cx:pt idx="2404">71.280000000000001</cx:pt>
          <cx:pt idx="2405">71.049999999999997</cx:pt>
          <cx:pt idx="2406">70.549999999999997</cx:pt>
          <cx:pt idx="2407">71.950000000000003</cx:pt>
          <cx:pt idx="2408">73.25</cx:pt>
          <cx:pt idx="2409">72.719999999999999</cx:pt>
          <cx:pt idx="2410">71</cx:pt>
          <cx:pt idx="2411">70.900000000000006</cx:pt>
          <cx:pt idx="2412">70.959999999999994</cx:pt>
          <cx:pt idx="2413">71.019999999999996</cx:pt>
          <cx:pt idx="2414">71.459999999999994</cx:pt>
          <cx:pt idx="2415">70.420000000000002</cx:pt>
          <cx:pt idx="2416">69.650000000000006</cx:pt>
          <cx:pt idx="2417">69.939999999999998</cx:pt>
          <cx:pt idx="2418">69.310000000000002</cx:pt>
          <cx:pt idx="2419">68.75</cx:pt>
          <cx:pt idx="2420">67.870000000000005</cx:pt>
          <cx:pt idx="2421">68.049999999999997</cx:pt>
          <cx:pt idx="2422">67.140000000000001</cx:pt>
          <cx:pt idx="2423">67.209999999999994</cx:pt>
          <cx:pt idx="2424">67.840000000000003</cx:pt>
          <cx:pt idx="2425">67.920000000000002</cx:pt>
          <cx:pt idx="2426">67.659999999999997</cx:pt>
          <cx:pt idx="2427">66.769999999999996</cx:pt>
          <cx:pt idx="2428">67.099999999999994</cx:pt>
          <cx:pt idx="2429">67.370000000000005</cx:pt>
          <cx:pt idx="2430">67.819999999999993</cx:pt>
          <cx:pt idx="2431">67.519999999999996</cx:pt>
          <cx:pt idx="2432">67.569999999999993</cx:pt>
          <cx:pt idx="2433">65.930000000000007</cx:pt>
          <cx:pt idx="2434">66.969999999999999</cx:pt>
          <cx:pt idx="2435">66.370000000000005</cx:pt>
          <cx:pt idx="2436">65.439999999999998</cx:pt>
          <cx:pt idx="2437">65.609999999999999</cx:pt>
          <cx:pt idx="2438">66.230000000000004</cx:pt>
          <cx:pt idx="2439">66.950000000000003</cx:pt>
          <cx:pt idx="2440">66.760000000000005</cx:pt>
          <cx:pt idx="2441">66.609999999999999</cx:pt>
          <cx:pt idx="2442">67.019999999999996</cx:pt>
          <cx:pt idx="2443">66.319999999999993</cx:pt>
          <cx:pt idx="2444">66.890000000000001</cx:pt>
          <cx:pt idx="2445">67.700000000000003</cx:pt>
          <cx:pt idx="2446">67</cx:pt>
          <cx:pt idx="2447">67.010000000000005</cx:pt>
          <cx:pt idx="2448">66.390000000000001</cx:pt>
          <cx:pt idx="2449">65.230000000000004</cx:pt>
          <cx:pt idx="2450">65.329999999999998</cx:pt>
          <cx:pt idx="2451">65.819999999999993</cx:pt>
          <cx:pt idx="2452">65.700000000000003</cx:pt>
          <cx:pt idx="2453">65.239999999999995</cx:pt>
          <cx:pt idx="2454">64.920000000000002</cx:pt>
          <cx:pt idx="2455">65.200000000000003</cx:pt>
          <cx:pt idx="2456">64.480000000000004</cx:pt>
          <cx:pt idx="2457">64.079999999999998</cx:pt>
          <cx:pt idx="2458">63.729999999999997</cx:pt>
          <cx:pt idx="2459">64.450000000000003</cx:pt>
          <cx:pt idx="2460">64.920000000000002</cx:pt>
          <cx:pt idx="2461">64.829999999999998</cx:pt>
          <cx:pt idx="2462">64.180000000000007</cx:pt>
          <cx:pt idx="2463">64.810000000000002</cx:pt>
          <cx:pt idx="2464">64.890000000000001</cx:pt>
          <cx:pt idx="2465">64.040000000000006</cx:pt>
          <cx:pt idx="2466">63.060000000000002</cx:pt>
          <cx:pt idx="2467">61.950000000000003</cx:pt>
          <cx:pt idx="2468">61.43</cx:pt>
          <cx:pt idx="2469">61.609999999999999</cx:pt>
          <cx:pt idx="2470">61.090000000000003</cx:pt>
          <cx:pt idx="2471">57.509999999999998</cx:pt>
          <cx:pt idx="2472">56.149999999999999</cx:pt>
          <cx:pt idx="2473">55.75</cx:pt>
          <cx:pt idx="2474">55.539999999999999</cx:pt>
          <cx:pt idx="2475">56.43</cx:pt>
          <cx:pt idx="2476">58.090000000000003</cx:pt>
          <cx:pt idx="2477">57.920000000000002</cx:pt>
          <cx:pt idx="2478">57.5</cx:pt>
          <cx:pt idx="2479">57.109999999999999</cx:pt>
          <cx:pt idx="2480">57.43</cx:pt>
          <cx:pt idx="2481">57.049999999999997</cx:pt>
          <cx:pt idx="2482">57.07</cx:pt>
          <cx:pt idx="2483">56.630000000000003</cx:pt>
          <cx:pt idx="2484">58.020000000000003</cx:pt>
          <cx:pt idx="2485">59.07</cx:pt>
          <cx:pt idx="2486">57.880000000000003</cx:pt>
          <cx:pt idx="2487">58.670000000000002</cx:pt>
          <cx:pt idx="2488">59.149999999999999</cx:pt>
          <cx:pt idx="2489">58.210000000000001</cx:pt>
          <cx:pt idx="2490">58.280000000000001</cx:pt>
          <cx:pt idx="2491">58.409999999999997</cx:pt>
          <cx:pt idx="2492">58.299999999999997</cx:pt>
          <cx:pt idx="2493">57.799999999999997</cx:pt>
          <cx:pt idx="2494">59.280000000000001</cx:pt>
          <cx:pt idx="2495">59.75</cx:pt>
          <cx:pt idx="2496">60.390000000000001</cx:pt>
          <cx:pt idx="2497">60.82</cx:pt>
          <cx:pt idx="2498">61.409999999999997</cx:pt>
          <cx:pt idx="2499">62.469999999999999</cx:pt>
          <cx:pt idx="2500">62.549999999999997</cx:pt>
          <cx:pt idx="2501">62.979999999999997</cx:pt>
          <cx:pt idx="2502">63.020000000000003</cx:pt>
          <cx:pt idx="2503">62.719999999999999</cx:pt>
          <cx:pt idx="2504">62.039999999999999</cx:pt>
          <cx:pt idx="2505">63.369999999999997</cx:pt>
          <cx:pt idx="2506">64.170000000000002</cx:pt>
          <cx:pt idx="2507">63.700000000000003</cx:pt>
          <cx:pt idx="2508">63.189999999999998</cx:pt>
          <cx:pt idx="2509">62.509999999999998</cx:pt>
          <cx:pt idx="2510">62.729999999999997</cx:pt>
          <cx:pt idx="2511">63.020000000000003</cx:pt>
          <cx:pt idx="2512">0</cx:pt>
          <cx:pt idx="2513">62.640000000000001</cx:pt>
          <cx:pt idx="2514">62.350000000000001</cx:pt>
          <cx:pt idx="2515">62.549999999999997</cx:pt>
          <cx:pt idx="2516">55.370121999999995</cx:pt>
          <cx:pt idx="2517">56.0332875</cx:pt>
          <cx:pt idx="2518">58.316591500000001</cx:pt>
          <cx:pt idx="2519">59.004940500000011</cx:pt>
          <cx:pt idx="2520">51.743698000000002</cx:pt>
          <cx:pt idx="2521">56.045039799999998</cx:pt>
          <cx:pt idx="2522">62.681731500000005</cx:pt>
          <cx:pt idx="2523">68.876033050000004</cx:pt>
          <cx:pt idx="2524">75.349032000000008</cx:pt>
          <cx:pt idx="2525">70.119258500000001</cx:pt>
          <cx:pt idx="2526">59.777234499999999</cx:pt>
          <cx:pt idx="2527">68.887785350000001</cx:pt>
          <cx:pt idx="2528">54.748929000000004</cx:pt>
          <cx:pt idx="2529">53.120396</cx:pt>
          <cx:pt idx="2530">51.858702650000005</cx:pt>
          <cx:pt idx="2531">45.675313950000003</cx:pt>
          <cx:pt idx="2532">52.694794850000008</cx:pt>
          <cx:pt idx="2533">54.153758949999997</cx:pt>
          <cx:pt idx="2534">59.712596849999997</cx:pt>
          <cx:pt idx="2535">58.864752350000003</cx:pt>
          <cx:pt idx="2536">56.830765000000007</cx:pt>
          <cx:pt idx="2537">54.896672200000005</cx:pt>
          <cx:pt idx="2538">53.791955999999999</cx:pt>
          <cx:pt idx="2539">51.821766849999996</cx:pt>
          <cx:pt idx="2540">58.680912800000002</cx:pt>
          <cx:pt idx="2541">62.077327500000003</cx:pt>
          <cx:pt idx="2542">59.122463500000009</cx:pt>
          <cx:pt idx="2543">53.733194500000003</cx:pt>
          <cx:pt idx="2544">47.974567499999999</cx:pt>
          <cx:pt idx="2545">46.220117000000002</cx:pt>
          <cx:pt idx="2546">42.207546000000001</cx:pt>
          <cx:pt idx="2547">42.325069000000006</cx:pt>
          <cx:pt idx="2548">42.644059999999996</cx:pt>
          <cx:pt idx="2549">41.972500000000004</cx:pt>
          <cx:pt idx="2550">40.138301749999997</cx:pt>
          <cx:pt idx="2551">41.317729</cx:pt>
          <cx:pt idx="2552">35.785753500000006</cx:pt>
          <cx:pt idx="2553">43.584244000000005</cx:pt>
          <cx:pt idx="2554">39.298851749999997</cx:pt>
          <cx:pt idx="2555">36.621006250000001</cx:pt>
          <cx:pt idx="2556">26.585381500000004</cx:pt>
          <cx:pt idx="2557">30.90435175</cx:pt>
          <cx:pt idx="2558">37.997704250000005</cx:pt>
          <cx:pt idx="2559">46.858099000000003</cx:pt>
          <cx:pt idx="2560">47.479292000000001</cx:pt>
          <cx:pt idx="2561">54.497094000000004</cx:pt>
          <cx:pt idx="2562">63.865355999999998</cx:pt>
          <cx:pt idx="2563">63.689071500000004</cx:pt>
          <cx:pt idx="2564">58.887417500000005</cx:pt>
          <cx:pt idx="2565">73.838021999999995</cx:pt>
          <cx:pt idx="2566">74.140000000000001</cx:pt>
          <cx:pt idx="2567">71.5</cx:pt>
          <cx:pt idx="2568">66.060000000000002</cx:pt>
          <cx:pt idx="2569">62.729999999999997</cx:pt>
          <cx:pt idx="2570">53.509999999999998</cx:pt>
          <cx:pt idx="2571">53.799999999999997</cx:pt>
          <cx:pt idx="2572">62.560000000000002</cx:pt>
          <cx:pt idx="2573">63.520000000000003</cx:pt>
          <cx:pt idx="2574">67.319999999999993</cx:pt>
          <cx:pt idx="2575">75.079999999999998</cx:pt>
          <cx:pt idx="2576">71.019999999999996</cx:pt>
          <cx:pt idx="2577">75.200000000000003</cx:pt>
          <cx:pt idx="2578">72.780000000000001</cx:pt>
          <cx:pt idx="2579">66.939999999999998</cx:pt>
          <cx:pt idx="2580">58.299999999999997</cx:pt>
          <cx:pt idx="2581">0</cx:pt>
          <cx:pt idx="2582">0</cx:pt>
          <cx:pt idx="2583">0</cx:pt>
          <cx:pt idx="2584">0</cx:pt>
          <cx:pt idx="2585">0</cx:pt>
          <cx:pt idx="2586">0</cx:pt>
          <cx:pt idx="2587">0</cx:pt>
          <cx:pt idx="2588">0</cx:pt>
          <cx:pt idx="2589">0</cx:pt>
          <cx:pt idx="2590">0</cx:pt>
          <cx:pt idx="2591">0</cx:pt>
          <cx:pt idx="2592">0</cx:pt>
          <cx:pt idx="2593">0</cx:pt>
          <cx:pt idx="2594">0</cx:pt>
          <cx:pt idx="2595">0</cx:pt>
          <cx:pt idx="2596">0</cx:pt>
          <cx:pt idx="2597">0</cx:pt>
          <cx:pt idx="2598">0</cx:pt>
          <cx:pt idx="2599">0</cx:pt>
          <cx:pt idx="2600">0</cx:pt>
        </cx:lvl>
      </cx:numDim>
    </cx:data>
  </cx:chartData>
  <cx:chart>
    <cx:title pos="t" align="ctr" overlay="0">
      <cx:tx>
        <cx:txData>
          <cx:v>Distribución de Precio para M GR Equity</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Calibri"/>
            </a:rPr>
            <a:t>Distribución de Precio para M GR Equity</a:t>
          </a:r>
        </a:p>
      </cx:txPr>
    </cx:title>
    <cx:plotArea>
      <cx:plotAreaRegion>
        <cx:series layoutId="boxWhisker" uniqueId="{211F0A2D-7055-4437-9322-D43B56C0B170}">
          <cx:dataId val="0"/>
          <cx:layoutPr>
            <cx:statistics quartileMethod="exclusive"/>
          </cx:layoutPr>
        </cx:series>
      </cx:plotAreaRegion>
      <cx:axis id="0">
        <cx:catScaling/>
        <cx:tickLabels/>
      </cx:axis>
      <cx:axis id="1">
        <cx:valScaling/>
        <cx:tickLabels/>
      </cx:axis>
    </cx:plotArea>
  </cx:chart>
</cx:chartSpace>
</file>

<file path=word/charts/chartEx7.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'Securities (rawdata)'!$N$3:$N$2603</cx:f>
        <cx:lvl ptCount="2601" formatCode="General">
          <cx:pt idx="0">83.420000000000002</cx:pt>
          <cx:pt idx="1">83.909999999999997</cx:pt>
          <cx:pt idx="2">83.192999999999998</cx:pt>
          <cx:pt idx="3">83.603999999999999</cx:pt>
          <cx:pt idx="4">84.370000000000005</cx:pt>
          <cx:pt idx="5">84.219999999999999</cx:pt>
          <cx:pt idx="6">83.653999999999996</cx:pt>
          <cx:pt idx="7">83.950000000000003</cx:pt>
          <cx:pt idx="8">84.180000000000007</cx:pt>
          <cx:pt idx="9">85.215999999999994</cx:pt>
          <cx:pt idx="10">85.584999999999994</cx:pt>
          <cx:pt idx="11">86.337000000000003</cx:pt>
          <cx:pt idx="12">86.126999999999995</cx:pt>
          <cx:pt idx="13">85.887</cx:pt>
          <cx:pt idx="14">84.629999999999995</cx:pt>
          <cx:pt idx="15">81.769999999999996</cx:pt>
          <cx:pt idx="16">80.420000000000002</cx:pt>
          <cx:pt idx="17">81.900000000000006</cx:pt>
          <cx:pt idx="18">80.480000000000004</cx:pt>
          <cx:pt idx="19">81.316999999999993</cx:pt>
          <cx:pt idx="20">80.459999999999994</cx:pt>
          <cx:pt idx="21">79.290000000000006</cx:pt>
          <cx:pt idx="22">80.629000000000005</cx:pt>
          <cx:pt idx="23">80.129999999999995</cx:pt>
          <cx:pt idx="24">81.730000000000004</cx:pt>
          <cx:pt idx="25">82.150000000000006</cx:pt>
          <cx:pt idx="26">82.109999999999999</cx:pt>
          <cx:pt idx="27">84.670000000000002</cx:pt>
          <cx:pt idx="28">85.189999999999998</cx:pt>
          <cx:pt idx="29">85.549999999999997</cx:pt>
          <cx:pt idx="30">86.099999999999994</cx:pt>
          <cx:pt idx="31">84.620000000000005</cx:pt>
          <cx:pt idx="32">84.819999999999993</cx:pt>
          <cx:pt idx="33">84.390000000000001</cx:pt>
          <cx:pt idx="34">85.109999999999999</cx:pt>
          <cx:pt idx="35">84.430000000000007</cx:pt>
          <cx:pt idx="36">83.700000000000003</cx:pt>
          <cx:pt idx="37">84</cx:pt>
          <cx:pt idx="38">83.909999999999997</cx:pt>
          <cx:pt idx="39">83.769999999999996</cx:pt>
          <cx:pt idx="40">81.150000000000006</cx:pt>
          <cx:pt idx="41">82.609999999999999</cx:pt>
          <cx:pt idx="42">82.489999999999995</cx:pt>
          <cx:pt idx="43">82.859999999999999</cx:pt>
          <cx:pt idx="44">82.060000000000002</cx:pt>
          <cx:pt idx="45">80.719999999999999</cx:pt>
          <cx:pt idx="46">81</cx:pt>
          <cx:pt idx="47">80.439999999999998</cx:pt>
          <cx:pt idx="48">79.780000000000001</cx:pt>
          <cx:pt idx="49">79.390000000000001</cx:pt>
          <cx:pt idx="50">80.390000000000001</cx:pt>
          <cx:pt idx="51">80.769999999999996</cx:pt>
          <cx:pt idx="52">85.840000000000003</cx:pt>
          <cx:pt idx="53">87.090000000000003</cx:pt>
          <cx:pt idx="54">87.549999999999997</cx:pt>
          <cx:pt idx="55">88.75</cx:pt>
          <cx:pt idx="56">89.659999999999997</cx:pt>
          <cx:pt idx="57">90.049999999999997</cx:pt>
          <cx:pt idx="58">91.049999999999997</cx:pt>
          <cx:pt idx="59">92.019999999999996</cx:pt>
          <cx:pt idx="60">91.489999999999995</cx:pt>
          <cx:pt idx="61">92.25</cx:pt>
          <cx:pt idx="62">92.739999999999995</cx:pt>
          <cx:pt idx="63">92.870000000000005</cx:pt>
          <cx:pt idx="64">93.150000000000006</cx:pt>
          <cx:pt idx="65">91.370000000000005</cx:pt>
          <cx:pt idx="66">91.200000000000003</cx:pt>
          <cx:pt idx="67">91.489999999999995</cx:pt>
          <cx:pt idx="68">89.480000000000004</cx:pt>
          <cx:pt idx="69">89.689999999999998</cx:pt>
          <cx:pt idx="70">90.079999999999998</cx:pt>
          <cx:pt idx="71">88.420000000000002</cx:pt>
          <cx:pt idx="72">90.390000000000001</cx:pt>
          <cx:pt idx="73">92.519999999999996</cx:pt>
          <cx:pt idx="74">0</cx:pt>
          <cx:pt idx="75">93.950000000000003</cx:pt>
          <cx:pt idx="76">92.700000000000003</cx:pt>
          <cx:pt idx="77">91.060000000000002</cx:pt>
          <cx:pt idx="78">89.480000000000004</cx:pt>
          <cx:pt idx="79">89.959999999999994</cx:pt>
          <cx:pt idx="80">90.400000000000006</cx:pt>
          <cx:pt idx="81">90.310000000000002</cx:pt>
          <cx:pt idx="82">0</cx:pt>
          <cx:pt idx="83">89.099999999999994</cx:pt>
          <cx:pt idx="84">88.870000000000005</cx:pt>
          <cx:pt idx="85">88.090000000000003</cx:pt>
          <cx:pt idx="86">88.629999999999995</cx:pt>
          <cx:pt idx="87">88.109999999999999</cx:pt>
          <cx:pt idx="88">88.459999999999994</cx:pt>
          <cx:pt idx="89">89.010000000000005</cx:pt>
          <cx:pt idx="90">89.519999999999996</cx:pt>
          <cx:pt idx="91">89.409999999999997</cx:pt>
          <cx:pt idx="92">88.540000000000006</cx:pt>
          <cx:pt idx="93">86.439999999999998</cx:pt>
          <cx:pt idx="94">88.109999999999999</cx:pt>
          <cx:pt idx="95">87.959999999999994</cx:pt>
          <cx:pt idx="96">88.560000000000002</cx:pt>
          <cx:pt idx="97">89.400000000000006</cx:pt>
          <cx:pt idx="98">89.700000000000003</cx:pt>
          <cx:pt idx="99">91.569999999999993</cx:pt>
          <cx:pt idx="100">91.040000000000006</cx:pt>
          <cx:pt idx="101">91.959999999999994</cx:pt>
          <cx:pt idx="102">92.099999999999994</cx:pt>
          <cx:pt idx="103">91.349999999999994</cx:pt>
          <cx:pt idx="104">91.930000000000007</cx:pt>
          <cx:pt idx="105">91.310000000000002</cx:pt>
          <cx:pt idx="106">92.560000000000002</cx:pt>
          <cx:pt idx="107">92.849999999999994</cx:pt>
          <cx:pt idx="108">92.459999999999994</cx:pt>
          <cx:pt idx="109">91.890000000000001</cx:pt>
          <cx:pt idx="110">91.810000000000002</cx:pt>
          <cx:pt idx="111">91.109999999999999</cx:pt>
          <cx:pt idx="112">90.590000000000003</cx:pt>
          <cx:pt idx="113">91</cx:pt>
          <cx:pt idx="114">90.780000000000001</cx:pt>
          <cx:pt idx="115">91.939999999999998</cx:pt>
          <cx:pt idx="116">92.700000000000003</cx:pt>
          <cx:pt idx="117">92.480000000000004</cx:pt>
          <cx:pt idx="118">92.819999999999993</cx:pt>
          <cx:pt idx="119">93.640000000000001</cx:pt>
          <cx:pt idx="120">93.239999999999995</cx:pt>
          <cx:pt idx="121">92.719999999999999</cx:pt>
          <cx:pt idx="122">92.469999999999999</cx:pt>
          <cx:pt idx="123">92.489999999999995</cx:pt>
          <cx:pt idx="124">93.359999999999999</cx:pt>
          <cx:pt idx="125">93.780000000000001</cx:pt>
          <cx:pt idx="126">95.25</cx:pt>
          <cx:pt idx="127">93.989999999999995</cx:pt>
          <cx:pt idx="128">92.849999999999994</cx:pt>
          <cx:pt idx="129">92.939999999999998</cx:pt>
          <cx:pt idx="130">91.629999999999995</cx:pt>
          <cx:pt idx="131">92.109999999999999</cx:pt>
          <cx:pt idx="132">92.689999999999998</cx:pt>
          <cx:pt idx="133">92.569999999999993</cx:pt>
          <cx:pt idx="134">95.099999999999994</cx:pt>
          <cx:pt idx="135">93.730000000000004</cx:pt>
          <cx:pt idx="136">93.840000000000003</cx:pt>
          <cx:pt idx="137">92.659999999999997</cx:pt>
          <cx:pt idx="138">93.900000000000006</cx:pt>
          <cx:pt idx="139">94.390000000000001</cx:pt>
          <cx:pt idx="140">95.319999999999993</cx:pt>
          <cx:pt idx="141">94.329999999999998</cx:pt>
          <cx:pt idx="142">92.599999999999994</cx:pt>
          <cx:pt idx="143">91.25</cx:pt>
          <cx:pt idx="144">91.120000000000005</cx:pt>
          <cx:pt idx="145">88.739999999999995</cx:pt>
          <cx:pt idx="146">87.349999999999994</cx:pt>
          <cx:pt idx="147">89.5</cx:pt>
          <cx:pt idx="148">87.849999999999994</cx:pt>
          <cx:pt idx="149">87.829999999999998</cx:pt>
          <cx:pt idx="150">85.989999999999995</cx:pt>
          <cx:pt idx="151">87.150000000000006</cx:pt>
          <cx:pt idx="152">88.700000000000003</cx:pt>
          <cx:pt idx="153">87.390000000000001</cx:pt>
          <cx:pt idx="154">87.870000000000005</cx:pt>
          <cx:pt idx="155">88.349999999999994</cx:pt>
          <cx:pt idx="156">87</cx:pt>
          <cx:pt idx="157">88.140000000000001</cx:pt>
          <cx:pt idx="158">89.260000000000005</cx:pt>
          <cx:pt idx="159">88.769999999999996</cx:pt>
          <cx:pt idx="160">89.739999999999995</cx:pt>
          <cx:pt idx="161">89.079999999999998</cx:pt>
          <cx:pt idx="162">91.049999999999997</cx:pt>
          <cx:pt idx="163">90.900000000000006</cx:pt>
          <cx:pt idx="164">90.170000000000002</cx:pt>
          <cx:pt idx="165">89.209999999999994</cx:pt>
          <cx:pt idx="166">88.689999999999998</cx:pt>
          <cx:pt idx="167">87.709999999999994</cx:pt>
          <cx:pt idx="168">89.780000000000001</cx:pt>
          <cx:pt idx="169">91.030000000000001</cx:pt>
          <cx:pt idx="170">92.060000000000002</cx:pt>
          <cx:pt idx="171">91.609999999999999</cx:pt>
          <cx:pt idx="172">90.689999999999998</cx:pt>
          <cx:pt idx="173">90.590000000000003</cx:pt>
          <cx:pt idx="174">89.790000000000006</cx:pt>
          <cx:pt idx="175">89.129999999999995</cx:pt>
          <cx:pt idx="176">89.469999999999999</cx:pt>
          <cx:pt idx="177">89.859999999999999</cx:pt>
          <cx:pt idx="178">89.760000000000005</cx:pt>
          <cx:pt idx="179">90.290000000000006</cx:pt>
          <cx:pt idx="180">88.980000000000004</cx:pt>
          <cx:pt idx="181">86.640000000000001</cx:pt>
          <cx:pt idx="182">85.079999999999998</cx:pt>
          <cx:pt idx="183">86.859999999999999</cx:pt>
          <cx:pt idx="184">85.030000000000001</cx:pt>
          <cx:pt idx="185">85.870000000000005</cx:pt>
          <cx:pt idx="186">84.799999999999997</cx:pt>
          <cx:pt idx="187">86.099999999999994</cx:pt>
          <cx:pt idx="188">84.671000000000006</cx:pt>
          <cx:pt idx="189">84.058999999999997</cx:pt>
          <cx:pt idx="190">84.700000000000003</cx:pt>
          <cx:pt idx="191">81.756</cx:pt>
          <cx:pt idx="192">81.519999999999996</cx:pt>
          <cx:pt idx="193">82.519999999999996</cx:pt>
          <cx:pt idx="194">81.670000000000002</cx:pt>
          <cx:pt idx="195">79.611999999999995</cx:pt>
          <cx:pt idx="196">78.739999999999995</cx:pt>
          <cx:pt idx="197">79.260000000000005</cx:pt>
          <cx:pt idx="198">77.503</cx:pt>
          <cx:pt idx="199">77.858000000000004</cx:pt>
          <cx:pt idx="200">80</cx:pt>
          <cx:pt idx="201">78.540000000000006</cx:pt>
          <cx:pt idx="202">81.302999999999997</cx:pt>
          <cx:pt idx="203">81.572999999999993</cx:pt>
          <cx:pt idx="204">82.969999999999999</cx:pt>
          <cx:pt idx="205">82.329999999999998</cx:pt>
          <cx:pt idx="206">81.430999999999997</cx:pt>
          <cx:pt idx="207">82.915999999999997</cx:pt>
          <cx:pt idx="208">82.600999999999999</cx:pt>
          <cx:pt idx="209">83.209999999999994</cx:pt>
          <cx:pt idx="210">85.349999999999994</cx:pt>
          <cx:pt idx="211">85.5</cx:pt>
          <cx:pt idx="212">83.359999999999999</cx:pt>
          <cx:pt idx="213">83.825000000000003</cx:pt>
          <cx:pt idx="214">84.780000000000001</cx:pt>
          <cx:pt idx="215">83.200000000000003</cx:pt>
          <cx:pt idx="216">83.670000000000002</cx:pt>
          <cx:pt idx="217">84.215000000000003</cx:pt>
          <cx:pt idx="218">82.859999999999999</cx:pt>
          <cx:pt idx="219">82.790000000000006</cx:pt>
          <cx:pt idx="220">82.866</cx:pt>
          <cx:pt idx="221">83.489999999999995</cx:pt>
          <cx:pt idx="222">84.703000000000003</cx:pt>
          <cx:pt idx="223">84.769999999999996</cx:pt>
          <cx:pt idx="224">84.920000000000002</cx:pt>
          <cx:pt idx="225">87.724999999999994</cx:pt>
          <cx:pt idx="226">89.540000000000006</cx:pt>
          <cx:pt idx="227">90.379999999999995</cx:pt>
          <cx:pt idx="228">90.510999999999996</cx:pt>
          <cx:pt idx="229">91.650000000000006</cx:pt>
          <cx:pt idx="230">91.950000000000003</cx:pt>
          <cx:pt idx="231">91.799999999999997</cx:pt>
          <cx:pt idx="232">91.331000000000003</cx:pt>
          <cx:pt idx="233">90.170000000000002</cx:pt>
          <cx:pt idx="234">91.861000000000004</cx:pt>
          <cx:pt idx="235">91.25</cx:pt>
          <cx:pt idx="236">89.569999999999993</cx:pt>
          <cx:pt idx="237">89.450000000000003</cx:pt>
          <cx:pt idx="238">89.843999999999994</cx:pt>
          <cx:pt idx="239">87.870000000000005</cx:pt>
          <cx:pt idx="240">85.689999999999998</cx:pt>
          <cx:pt idx="241">86.519999999999996</cx:pt>
          <cx:pt idx="242">88.640000000000001</cx:pt>
          <cx:pt idx="243">90.709999999999994</cx:pt>
          <cx:pt idx="244">90.015000000000001</cx:pt>
          <cx:pt idx="245">90.180000000000007</cx:pt>
          <cx:pt idx="246">90.409999999999997</cx:pt>
          <cx:pt idx="247">0</cx:pt>
          <cx:pt idx="248">0</cx:pt>
          <cx:pt idx="249">90.680000000000007</cx:pt>
          <cx:pt idx="250">89.769999999999996</cx:pt>
          <cx:pt idx="251">0</cx:pt>
          <cx:pt idx="252">88.030000000000001</cx:pt>
          <cx:pt idx="253">85.329999999999998</cx:pt>
          <cx:pt idx="254">85.879999999999995</cx:pt>
          <cx:pt idx="255">87.010000000000005</cx:pt>
          <cx:pt idx="256">89.051000000000002</cx:pt>
          <cx:pt idx="257">88.650000000000006</cx:pt>
          <cx:pt idx="258">88.299999999999997</cx:pt>
          <cx:pt idx="259">89.75</cx:pt>
          <cx:pt idx="260">89.191000000000003</cx:pt>
          <cx:pt idx="261">90.780000000000001</cx:pt>
          <cx:pt idx="262">94.189999999999998</cx:pt>
          <cx:pt idx="263">94.674000000000007</cx:pt>
          <cx:pt idx="264">94.724999999999994</cx:pt>
          <cx:pt idx="265">98.650000000000006</cx:pt>
          <cx:pt idx="266">102.61499999999999</cx:pt>
          <cx:pt idx="267">105.675</cx:pt>
          <cx:pt idx="268">101.95999999999999</cx:pt>
          <cx:pt idx="269">101.61</cx:pt>
          <cx:pt idx="270">103.47</cx:pt>
          <cx:pt idx="271">103.012</cx:pt>
          <cx:pt idx="272">104.462</cx:pt>
          <cx:pt idx="273">106.73999999999999</cx:pt>
          <cx:pt idx="274">105.77</cx:pt>
          <cx:pt idx="275">107.098</cx:pt>
          <cx:pt idx="276">105.869</cx:pt>
          <cx:pt idx="277">102.43000000000001</cx:pt>
          <cx:pt idx="278">104.71299999999999</cx:pt>
          <cx:pt idx="279">104.64400000000001</cx:pt>
          <cx:pt idx="280">106.712</cx:pt>
          <cx:pt idx="281">107.595</cx:pt>
          <cx:pt idx="282">106.61199999999999</cx:pt>
          <cx:pt idx="283">108.55</cx:pt>
          <cx:pt idx="284">109.197</cx:pt>
          <cx:pt idx="285">112.66500000000001</cx:pt>
          <cx:pt idx="286">111.59099999999999</cx:pt>
          <cx:pt idx="287">111.01300000000001</cx:pt>
          <cx:pt idx="288">109.419</cx:pt>
          <cx:pt idx="289">111.8</cx:pt>
          <cx:pt idx="290">112.623</cx:pt>
          <cx:pt idx="291">113.93600000000001</cx:pt>
          <cx:pt idx="292">111.22199999999999</cx:pt>
          <cx:pt idx="293">113.26000000000001</cx:pt>
          <cx:pt idx="294">114.212</cx:pt>
          <cx:pt idx="295">114.935</cx:pt>
          <cx:pt idx="296">114.252</cx:pt>
          <cx:pt idx="297">113.599</cx:pt>
          <cx:pt idx="298">119.49299999999999</cx:pt>
          <cx:pt idx="299">118.712</cx:pt>
          <cx:pt idx="300">119.61199999999999</cx:pt>
          <cx:pt idx="301">122.73099999999999</cx:pt>
          <cx:pt idx="302">121.57599999999999</cx:pt>
          <cx:pt idx="303">116.40000000000001</cx:pt>
          <cx:pt idx="304">116.812</cx:pt>
          <cx:pt idx="305">117.01300000000001</cx:pt>
          <cx:pt idx="306">113.504</cx:pt>
          <cx:pt idx="307">114.61</cx:pt>
          <cx:pt idx="308">114.03</cx:pt>
          <cx:pt idx="309">116.012</cx:pt>
          <cx:pt idx="310">115.858</cx:pt>
          <cx:pt idx="311">117.123</cx:pt>
          <cx:pt idx="312">115.72799999999999</cx:pt>
          <cx:pt idx="313">115.70999999999999</cx:pt>
          <cx:pt idx="314">115.315</cx:pt>
          <cx:pt idx="315">0</cx:pt>
          <cx:pt idx="316">115.2</cx:pt>
          <cx:pt idx="317">113.06</cx:pt>
          <cx:pt idx="318">116.303</cx:pt>
          <cx:pt idx="319">117.05500000000001</cx:pt>
          <cx:pt idx="320">115.864</cx:pt>
          <cx:pt idx="321">115.31</cx:pt>
          <cx:pt idx="322">115.408</cx:pt>
          <cx:pt idx="323">112.90000000000001</cx:pt>
          <cx:pt idx="324">110.261</cx:pt>
          <cx:pt idx="325">111.617</cx:pt>
          <cx:pt idx="326">112.212</cx:pt>
          <cx:pt idx="327">110.25</cx:pt>
          <cx:pt idx="328">110.98999999999999</cx:pt>
          <cx:pt idx="329">110.262</cx:pt>
          <cx:pt idx="330">112.8</cx:pt>
          <cx:pt idx="331">109.98099999999999</cx:pt>
          <cx:pt idx="332">106.66</cx:pt>
          <cx:pt idx="333">105.26000000000001</cx:pt>
          <cx:pt idx="334">0</cx:pt>
          <cx:pt idx="335">106.979</cx:pt>
          <cx:pt idx="336">106.512</cx:pt>
          <cx:pt idx="337">103.762</cx:pt>
          <cx:pt idx="338">104.602</cx:pt>
          <cx:pt idx="339">109.11</cx:pt>
          <cx:pt idx="340">109.042</cx:pt>
          <cx:pt idx="341">106.953</cx:pt>
          <cx:pt idx="342">104.333</cx:pt>
          <cx:pt idx="343">104.51000000000001</cx:pt>
          <cx:pt idx="344">102.26000000000001</cx:pt>
          <cx:pt idx="345">103.47199999999999</cx:pt>
          <cx:pt idx="346">106.70999999999999</cx:pt>
          <cx:pt idx="347">106.312</cx:pt>
          <cx:pt idx="348">105.11199999999999</cx:pt>
          <cx:pt idx="349">104.89700000000001</cx:pt>
          <cx:pt idx="350">103.712</cx:pt>
          <cx:pt idx="351">104.997</cx:pt>
          <cx:pt idx="352">103.11199999999999</cx:pt>
          <cx:pt idx="353">100.762</cx:pt>
          <cx:pt idx="354">100.654</cx:pt>
          <cx:pt idx="355">100.21299999999999</cx:pt>
          <cx:pt idx="356">100.777</cx:pt>
          <cx:pt idx="357">99.450000000000003</cx:pt>
          <cx:pt idx="358">99.319999999999993</cx:pt>
          <cx:pt idx="359">96.775000000000006</cx:pt>
          <cx:pt idx="360">97.912000000000006</cx:pt>
          <cx:pt idx="361">100.95399999999999</cx:pt>
          <cx:pt idx="362">100.818</cx:pt>
          <cx:pt idx="363">99.712000000000003</cx:pt>
          <cx:pt idx="364">98.555000000000007</cx:pt>
          <cx:pt idx="365">98.412000000000006</cx:pt>
          <cx:pt idx="366">96.495999999999995</cx:pt>
          <cx:pt idx="367">98.459999999999994</cx:pt>
          <cx:pt idx="368">97.212000000000003</cx:pt>
          <cx:pt idx="369">102.02200000000001</cx:pt>
          <cx:pt idx="370">104.431</cx:pt>
          <cx:pt idx="371">102.581</cx:pt>
          <cx:pt idx="372">103.283</cx:pt>
          <cx:pt idx="373">103.36</cx:pt>
          <cx:pt idx="374">98.313000000000002</cx:pt>
          <cx:pt idx="375">98.512</cx:pt>
          <cx:pt idx="376">100.26000000000001</cx:pt>
          <cx:pt idx="377">99.162000000000006</cx:pt>
          <cx:pt idx="378">96.859999999999999</cx:pt>
          <cx:pt idx="379">96.079999999999998</cx:pt>
          <cx:pt idx="380">91.843000000000004</cx:pt>
          <cx:pt idx="381">93.811999999999998</cx:pt>
          <cx:pt idx="382">95.712000000000003</cx:pt>
          <cx:pt idx="383">94.912000000000006</cx:pt>
          <cx:pt idx="384">94.650000000000006</cx:pt>
          <cx:pt idx="385">93.406000000000006</cx:pt>
          <cx:pt idx="386">95.950999999999993</cx:pt>
          <cx:pt idx="387">95.685000000000002</cx:pt>
          <cx:pt idx="388">95.466999999999999</cx:pt>
          <cx:pt idx="389">94.983999999999995</cx:pt>
          <cx:pt idx="390">94.284000000000006</cx:pt>
          <cx:pt idx="391">93.174000000000007</cx:pt>
          <cx:pt idx="392">90.725999999999999</cx:pt>
          <cx:pt idx="393">88.75</cx:pt>
          <cx:pt idx="394">90.484999999999999</cx:pt>
          <cx:pt idx="395">89.734999999999999</cx:pt>
          <cx:pt idx="396">90.099999999999994</cx:pt>
          <cx:pt idx="397">91.111999999999995</cx:pt>
          <cx:pt idx="398">91.560000000000002</cx:pt>
          <cx:pt idx="399">90.712000000000003</cx:pt>
          <cx:pt idx="400">92.685000000000002</cx:pt>
          <cx:pt idx="401">91.989999999999995</cx:pt>
          <cx:pt idx="402">92.882000000000005</cx:pt>
          <cx:pt idx="403">93.290999999999997</cx:pt>
          <cx:pt idx="404">89.567999999999998</cx:pt>
          <cx:pt idx="405">86.980999999999995</cx:pt>
          <cx:pt idx="406">86.299999999999997</cx:pt>
          <cx:pt idx="407">86.570999999999998</cx:pt>
          <cx:pt idx="408">86.813000000000002</cx:pt>
          <cx:pt idx="409">85.659000000000006</cx:pt>
          <cx:pt idx="410">84.204999999999998</cx:pt>
          <cx:pt idx="411">81.244</cx:pt>
          <cx:pt idx="412">79</cx:pt>
          <cx:pt idx="413">76.673000000000002</cx:pt>
          <cx:pt idx="414">79.813999999999993</cx:pt>
          <cx:pt idx="415">82.242000000000004</cx:pt>
          <cx:pt idx="416">83.088999999999999</cx:pt>
          <cx:pt idx="417">82.712000000000003</cx:pt>
          <cx:pt idx="418">82.135000000000005</cx:pt>
          <cx:pt idx="419">79.198999999999998</cx:pt>
          <cx:pt idx="420">79.879999999999995</cx:pt>
          <cx:pt idx="421">81.477000000000004</cx:pt>
          <cx:pt idx="422">80.346999999999994</cx:pt>
          <cx:pt idx="423">84.456000000000003</cx:pt>
          <cx:pt idx="424">84.281000000000006</cx:pt>
          <cx:pt idx="425">86.099999999999994</cx:pt>
          <cx:pt idx="426">85.798000000000002</cx:pt>
          <cx:pt idx="427">85.269999999999996</cx:pt>
          <cx:pt idx="428">87.748000000000005</cx:pt>
          <cx:pt idx="429">87.625</cx:pt>
          <cx:pt idx="430">88.25</cx:pt>
          <cx:pt idx="431">85.930000000000007</cx:pt>
          <cx:pt idx="432">84.010000000000005</cx:pt>
          <cx:pt idx="433">79.959999999999994</cx:pt>
          <cx:pt idx="434">80.007999999999996</cx:pt>
          <cx:pt idx="435">79</cx:pt>
          <cx:pt idx="436">78.188000000000002</cx:pt>
          <cx:pt idx="437">76.590000000000003</cx:pt>
          <cx:pt idx="438">76.668000000000006</cx:pt>
          <cx:pt idx="439">79.049999999999997</cx:pt>
          <cx:pt idx="440">78.543999999999997</cx:pt>
          <cx:pt idx="441">79.409999999999997</cx:pt>
          <cx:pt idx="442">81.718999999999994</cx:pt>
          <cx:pt idx="443">82.195999999999998</cx:pt>
          <cx:pt idx="444">86.212000000000003</cx:pt>
          <cx:pt idx="445">87.162000000000006</cx:pt>
          <cx:pt idx="446">87.730999999999995</cx:pt>
          <cx:pt idx="447">89.305999999999997</cx:pt>
          <cx:pt idx="448">87.512</cx:pt>
          <cx:pt idx="449">86.899000000000001</cx:pt>
          <cx:pt idx="450">87.519999999999996</cx:pt>
          <cx:pt idx="451">86.869</cx:pt>
          <cx:pt idx="452">87.519000000000005</cx:pt>
          <cx:pt idx="453">87.206000000000003</cx:pt>
          <cx:pt idx="454">87.814999999999998</cx:pt>
          <cx:pt idx="455">90.739000000000004</cx:pt>
          <cx:pt idx="456">93.561999999999998</cx:pt>
          <cx:pt idx="457">92.810000000000002</cx:pt>
          <cx:pt idx="458">92.613</cx:pt>
          <cx:pt idx="459">93.412000000000006</cx:pt>
          <cx:pt idx="460">93.641999999999996</cx:pt>
          <cx:pt idx="461">93.093000000000004</cx:pt>
          <cx:pt idx="462">94.319999999999993</cx:pt>
          <cx:pt idx="463">93.462000000000003</cx:pt>
          <cx:pt idx="464">92.453000000000003</cx:pt>
          <cx:pt idx="465">92.611999999999995</cx:pt>
          <cx:pt idx="466">95.811999999999998</cx:pt>
          <cx:pt idx="467">94.730000000000004</cx:pt>
          <cx:pt idx="468">96.221999999999994</cx:pt>
          <cx:pt idx="469">95.781000000000006</cx:pt>
          <cx:pt idx="470">93.816999999999993</cx:pt>
          <cx:pt idx="471">94.117999999999995</cx:pt>
          <cx:pt idx="472">95.411000000000001</cx:pt>
          <cx:pt idx="473">96.310000000000002</cx:pt>
          <cx:pt idx="474">97.947999999999993</cx:pt>
          <cx:pt idx="475">98.662000000000006</cx:pt>
          <cx:pt idx="476">98.859999999999999</cx:pt>
          <cx:pt idx="477">98.126999999999995</cx:pt>
          <cx:pt idx="478">97</cx:pt>
          <cx:pt idx="479">99.462000000000003</cx:pt>
          <cx:pt idx="480">101.334</cx:pt>
          <cx:pt idx="481">103.08199999999999</cx:pt>
          <cx:pt idx="482">103.48</cx:pt>
          <cx:pt idx="483">101.949</cx:pt>
          <cx:pt idx="484">97.497</cx:pt>
          <cx:pt idx="485">99.201999999999998</cx:pt>
          <cx:pt idx="486">100.208</cx:pt>
          <cx:pt idx="487">97.608999999999995</cx:pt>
          <cx:pt idx="488">96.418000000000006</cx:pt>
          <cx:pt idx="489">97.051000000000002</cx:pt>
          <cx:pt idx="490">93.128</cx:pt>
          <cx:pt idx="491">93.359999999999999</cx:pt>
          <cx:pt idx="492">94.361999999999995</cx:pt>
          <cx:pt idx="493">96.897000000000006</cx:pt>
          <cx:pt idx="494">98.375</cx:pt>
          <cx:pt idx="495">96.013000000000005</cx:pt>
          <cx:pt idx="496">95.811999999999998</cx:pt>
          <cx:pt idx="497">96.718999999999994</cx:pt>
          <cx:pt idx="498">98.522999999999996</cx:pt>
          <cx:pt idx="499">0</cx:pt>
          <cx:pt idx="500">97.662000000000006</cx:pt>
          <cx:pt idx="501">98.334000000000003</cx:pt>
          <cx:pt idx="502">97.629999999999995</cx:pt>
          <cx:pt idx="503">0</cx:pt>
          <cx:pt idx="504">93.257000000000005</cx:pt>
          <cx:pt idx="505">92.109999999999999</cx:pt>
          <cx:pt idx="506">88.302999999999997</cx:pt>
          <cx:pt idx="507">84.019999999999996</cx:pt>
          <cx:pt idx="508">82.302000000000007</cx:pt>
          <cx:pt idx="509">83.540000000000006</cx:pt>
          <cx:pt idx="510">85.905000000000001</cx:pt>
          <cx:pt idx="511">81.021000000000001</cx:pt>
          <cx:pt idx="512">80.912999999999997</cx:pt>
          <cx:pt idx="513">77.135999999999996</cx:pt>
          <cx:pt idx="514">78.239999999999995</cx:pt>
          <cx:pt idx="515">77.364000000000004</cx:pt>
          <cx:pt idx="516">78.567999999999998</cx:pt>
          <cx:pt idx="517">80.102000000000004</cx:pt>
          <cx:pt idx="518">78.465000000000003</cx:pt>
          <cx:pt idx="519">79.522000000000006</cx:pt>
          <cx:pt idx="520">78.269999999999996</cx:pt>
          <cx:pt idx="521">78.111999999999995</cx:pt>
          <cx:pt idx="522">77.233999999999995</cx:pt>
          <cx:pt idx="523">75.629999999999995</cx:pt>
          <cx:pt idx="524">73.489999999999995</cx:pt>
          <cx:pt idx="525">73.307000000000002</cx:pt>
          <cx:pt idx="526">71.129999999999995</cx:pt>
          <cx:pt idx="527">71.891999999999996</cx:pt>
          <cx:pt idx="528">69.5</cx:pt>
          <cx:pt idx="529">68.197000000000003</cx:pt>
          <cx:pt idx="530">68.588999999999999</cx:pt>
          <cx:pt idx="531">67.730000000000004</cx:pt>
          <cx:pt idx="532">70.540000000000006</cx:pt>
          <cx:pt idx="533">73.519999999999996</cx:pt>
          <cx:pt idx="534">75.774000000000001</cx:pt>
          <cx:pt idx="535">75.231999999999999</cx:pt>
          <cx:pt idx="536">73.700000000000003</cx:pt>
          <cx:pt idx="537">75.081000000000003</cx:pt>
          <cx:pt idx="538">73.111999999999995</cx:pt>
          <cx:pt idx="539">71.212000000000003</cx:pt>
          <cx:pt idx="540">71.400000000000006</cx:pt>
          <cx:pt idx="541">73.552999999999997</cx:pt>
          <cx:pt idx="542">74.462999999999994</cx:pt>
          <cx:pt idx="543">78.412000000000006</cx:pt>
          <cx:pt idx="544">80.262</cx:pt>
          <cx:pt idx="545">81.429000000000002</cx:pt>
          <cx:pt idx="546">82.579999999999998</cx:pt>
          <cx:pt idx="547">81.911000000000001</cx:pt>
          <cx:pt idx="548">79.679000000000002</cx:pt>
          <cx:pt idx="549">78.313999999999993</cx:pt>
          <cx:pt idx="550">76.120000000000005</cx:pt>
          <cx:pt idx="551">78.965999999999994</cx:pt>
          <cx:pt idx="552">80.325000000000003</cx:pt>
          <cx:pt idx="553">79.682000000000002</cx:pt>
          <cx:pt idx="554">83.013000000000005</cx:pt>
          <cx:pt idx="555">81</cx:pt>
          <cx:pt idx="556">81.364999999999995</cx:pt>
          <cx:pt idx="557">81.128</cx:pt>
          <cx:pt idx="558">81.224000000000004</cx:pt>
          <cx:pt idx="559">80.804000000000002</cx:pt>
          <cx:pt idx="560">80.049999999999997</cx:pt>
          <cx:pt idx="561">0</cx:pt>
          <cx:pt idx="562">80.760000000000005</cx:pt>
          <cx:pt idx="563">82.162000000000006</cx:pt>
          <cx:pt idx="564">80.712999999999994</cx:pt>
          <cx:pt idx="565">78.498999999999995</cx:pt>
          <cx:pt idx="566">77.272999999999996</cx:pt>
          <cx:pt idx="567">74.644000000000005</cx:pt>
          <cx:pt idx="568">75.486999999999995</cx:pt>
          <cx:pt idx="569">73.450000000000003</cx:pt>
          <cx:pt idx="570">74.221999999999994</cx:pt>
          <cx:pt idx="571">74.694000000000003</cx:pt>
          <cx:pt idx="572">75.385000000000005</cx:pt>
          <cx:pt idx="573">78.066999999999993</cx:pt>
          <cx:pt idx="574">78.811999999999998</cx:pt>
          <cx:pt idx="575">78.263999999999996</cx:pt>
          <cx:pt idx="576">80.623999999999995</cx:pt>
          <cx:pt idx="577">82.813999999999993</cx:pt>
          <cx:pt idx="578">84.061999999999998</cx:pt>
          <cx:pt idx="579">83.382000000000005</cx:pt>
          <cx:pt idx="580">82.950999999999993</cx:pt>
          <cx:pt idx="581">82.212000000000003</cx:pt>
          <cx:pt idx="582">82.856999999999999</cx:pt>
          <cx:pt idx="583">83.662999999999997</cx:pt>
          <cx:pt idx="584">83.049999999999997</cx:pt>
          <cx:pt idx="585">80.900000000000006</cx:pt>
          <cx:pt idx="586">81.700000000000003</cx:pt>
          <cx:pt idx="587">78.503</cx:pt>
          <cx:pt idx="588">76.475999999999999</cx:pt>
          <cx:pt idx="589">75.719999999999999</cx:pt>
          <cx:pt idx="590">76.164000000000001</cx:pt>
          <cx:pt idx="591">76.75</cx:pt>
          <cx:pt idx="592">78.486000000000004</cx:pt>
          <cx:pt idx="593">76.835999999999999</cx:pt>
          <cx:pt idx="594">75.609999999999999</cx:pt>
          <cx:pt idx="595">73.338999999999999</cx:pt>
          <cx:pt idx="596">74.239999999999995</cx:pt>
          <cx:pt idx="597">71.224999999999994</cx:pt>
          <cx:pt idx="598">71.016000000000005</cx:pt>
          <cx:pt idx="599">70.709999999999994</cx:pt>
          <cx:pt idx="600">71.566000000000003</cx:pt>
          <cx:pt idx="601">70.781000000000006</cx:pt>
          <cx:pt idx="602">72.650000000000006</cx:pt>
          <cx:pt idx="603">73.665000000000006</cx:pt>
          <cx:pt idx="604">75.132999999999996</cx:pt>
          <cx:pt idx="605">75.075000000000003</cx:pt>
          <cx:pt idx="606">75.456999999999994</cx:pt>
          <cx:pt idx="607">74</cx:pt>
          <cx:pt idx="608">74.254000000000005</cx:pt>
          <cx:pt idx="609">72.247</cx:pt>
          <cx:pt idx="610">72.400000000000006</cx:pt>
          <cx:pt idx="611">73.513999999999996</cx:pt>
          <cx:pt idx="612">73.203999999999994</cx:pt>
          <cx:pt idx="613">71.872</cx:pt>
          <cx:pt idx="614">70.290000000000006</cx:pt>
          <cx:pt idx="615">68.972999999999999</cx:pt>
          <cx:pt idx="616">67.890000000000001</cx:pt>
          <cx:pt idx="617">68.316999999999993</cx:pt>
          <cx:pt idx="618">69.001000000000005</cx:pt>
          <cx:pt idx="619">69.561999999999998</cx:pt>
          <cx:pt idx="620">72.159999999999997</cx:pt>
          <cx:pt idx="621">73</cx:pt>
          <cx:pt idx="622">72.239999999999995</cx:pt>
          <cx:pt idx="623">74.349999999999994</cx:pt>
          <cx:pt idx="624">68.572999999999993</cx:pt>
          <cx:pt idx="625">66.289000000000001</cx:pt>
          <cx:pt idx="626">66.611999999999995</cx:pt>
          <cx:pt idx="627">66.219999999999999</cx:pt>
          <cx:pt idx="628">66.113</cx:pt>
          <cx:pt idx="629">67.608999999999995</cx:pt>
          <cx:pt idx="630">65.013000000000005</cx:pt>
          <cx:pt idx="631">65.581999999999994</cx:pt>
          <cx:pt idx="632">65.456000000000003</cx:pt>
          <cx:pt idx="633">68.439999999999998</cx:pt>
          <cx:pt idx="634">70.462999999999994</cx:pt>
          <cx:pt idx="635">73.019999999999996</cx:pt>
          <cx:pt idx="636">73.123000000000005</cx:pt>
          <cx:pt idx="637">74.558999999999997</cx:pt>
          <cx:pt idx="638">74.790000000000006</cx:pt>
          <cx:pt idx="639">74.733999999999995</cx:pt>
          <cx:pt idx="640">73.162999999999997</cx:pt>
          <cx:pt idx="641">75.25</cx:pt>
          <cx:pt idx="642">75.519000000000005</cx:pt>
          <cx:pt idx="643">75.183000000000007</cx:pt>
          <cx:pt idx="644">76.171000000000006</cx:pt>
          <cx:pt idx="645">76.975999999999999</cx:pt>
          <cx:pt idx="646">78.150000000000006</cx:pt>
          <cx:pt idx="647">76.480000000000004</cx:pt>
          <cx:pt idx="648">76.953000000000003</cx:pt>
          <cx:pt idx="649">76.998999999999995</cx:pt>
          <cx:pt idx="650">75.567999999999998</cx:pt>
          <cx:pt idx="651">75.936999999999998</cx:pt>
          <cx:pt idx="652">75.799999999999997</cx:pt>
          <cx:pt idx="653">77.670000000000002</cx:pt>
          <cx:pt idx="654">77.521000000000001</cx:pt>
          <cx:pt idx="655">79.754000000000005</cx:pt>
          <cx:pt idx="656">79.918000000000006</cx:pt>
          <cx:pt idx="657">80.257999999999996</cx:pt>
          <cx:pt idx="658">79.599999999999994</cx:pt>
          <cx:pt idx="659">80.317999999999998</cx:pt>
          <cx:pt idx="660">79.450000000000003</cx:pt>
          <cx:pt idx="661">78.930999999999997</cx:pt>
          <cx:pt idx="662">78.680999999999997</cx:pt>
          <cx:pt idx="663">77.361000000000004</cx:pt>
          <cx:pt idx="664">76.917000000000002</cx:pt>
          <cx:pt idx="665">77.528999999999996</cx:pt>
          <cx:pt idx="666">77.090000000000003</cx:pt>
          <cx:pt idx="667">75.935000000000002</cx:pt>
          <cx:pt idx="668">76.424000000000007</cx:pt>
          <cx:pt idx="669">76.924000000000007</cx:pt>
          <cx:pt idx="670">78.090000000000003</cx:pt>
          <cx:pt idx="671">77.829999999999998</cx:pt>
          <cx:pt idx="672">78.120000000000005</cx:pt>
          <cx:pt idx="673">78.5</cx:pt>
          <cx:pt idx="674">77.564999999999998</cx:pt>
          <cx:pt idx="675">78</cx:pt>
          <cx:pt idx="676">77.316999999999993</cx:pt>
          <cx:pt idx="677">76.299999999999997</cx:pt>
          <cx:pt idx="678">76.370000000000005</cx:pt>
          <cx:pt idx="679">75.447999999999993</cx:pt>
          <cx:pt idx="680">74.912999999999997</cx:pt>
          <cx:pt idx="681">75.361000000000004</cx:pt>
          <cx:pt idx="682">73.534000000000006</cx:pt>
          <cx:pt idx="683">73.581999999999994</cx:pt>
          <cx:pt idx="684">74.013999999999996</cx:pt>
          <cx:pt idx="685">74.944000000000003</cx:pt>
          <cx:pt idx="686">76.307000000000002</cx:pt>
          <cx:pt idx="687">75.396000000000001</cx:pt>
          <cx:pt idx="688">73.543000000000006</cx:pt>
          <cx:pt idx="689">73.483000000000004</cx:pt>
          <cx:pt idx="690">74.228999999999999</cx:pt>
          <cx:pt idx="691">72.75</cx:pt>
          <cx:pt idx="692">74.75</cx:pt>
          <cx:pt idx="693">75.700000000000003</cx:pt>
          <cx:pt idx="694">76.534000000000006</cx:pt>
          <cx:pt idx="695">77.893000000000001</cx:pt>
          <cx:pt idx="696">78.329999999999998</cx:pt>
          <cx:pt idx="697">77.293000000000006</cx:pt>
          <cx:pt idx="698">78.001999999999995</cx:pt>
          <cx:pt idx="699">77.400999999999996</cx:pt>
          <cx:pt idx="700">77.319999999999993</cx:pt>
          <cx:pt idx="701">75.989999999999995</cx:pt>
          <cx:pt idx="702">76.810000000000002</cx:pt>
          <cx:pt idx="703">76.304000000000002</cx:pt>
          <cx:pt idx="704">76.933000000000007</cx:pt>
          <cx:pt idx="705">77.950000000000003</cx:pt>
          <cx:pt idx="706">79.013000000000005</cx:pt>
          <cx:pt idx="707">78.558000000000007</cx:pt>
          <cx:pt idx="708">79.561999999999998</cx:pt>
          <cx:pt idx="709">79.512</cx:pt>
          <cx:pt idx="710">79.850999999999999</cx:pt>
          <cx:pt idx="711">79.617000000000004</cx:pt>
          <cx:pt idx="712">79.328000000000003</cx:pt>
          <cx:pt idx="713">79.402000000000001</cx:pt>
          <cx:pt idx="714">77.703000000000003</cx:pt>
          <cx:pt idx="715">75.311999999999998</cx:pt>
          <cx:pt idx="716">75.033000000000001</cx:pt>
          <cx:pt idx="717">75.013000000000005</cx:pt>
          <cx:pt idx="718">77.040000000000006</cx:pt>
          <cx:pt idx="719">77.489000000000004</cx:pt>
          <cx:pt idx="720">76.769000000000005</cx:pt>
          <cx:pt idx="721">76.613</cx:pt>
          <cx:pt idx="722">79.858999999999995</cx:pt>
          <cx:pt idx="723">80.623999999999995</cx:pt>
          <cx:pt idx="724">81.602999999999994</cx:pt>
          <cx:pt idx="725">80.397000000000006</cx:pt>
          <cx:pt idx="726">80.480000000000004</cx:pt>
          <cx:pt idx="727">80.816000000000003</cx:pt>
          <cx:pt idx="728">82.234999999999999</cx:pt>
          <cx:pt idx="729">83.212000000000003</cx:pt>
          <cx:pt idx="730">82.150999999999996</cx:pt>
          <cx:pt idx="731">82.373000000000005</cx:pt>
          <cx:pt idx="732">81.613</cx:pt>
          <cx:pt idx="733">80.974999999999994</cx:pt>
          <cx:pt idx="734">80.216999999999999</cx:pt>
          <cx:pt idx="735">79.290999999999997</cx:pt>
          <cx:pt idx="736">79.703999999999994</cx:pt>
          <cx:pt idx="737">82.409999999999997</cx:pt>
          <cx:pt idx="738">83.498999999999995</cx:pt>
          <cx:pt idx="739">86.859999999999999</cx:pt>
          <cx:pt idx="740">88.561999999999998</cx:pt>
          <cx:pt idx="741">89.391000000000005</cx:pt>
          <cx:pt idx="742">87.602999999999994</cx:pt>
          <cx:pt idx="743">88.659999999999997</cx:pt>
          <cx:pt idx="744">88.677999999999997</cx:pt>
          <cx:pt idx="745">89.603999999999999</cx:pt>
          <cx:pt idx="746">89.650000000000006</cx:pt>
          <cx:pt idx="747">89.513000000000005</cx:pt>
          <cx:pt idx="748">89.953999999999994</cx:pt>
          <cx:pt idx="749">89.733999999999995</cx:pt>
          <cx:pt idx="750">89.465999999999994</cx:pt>
          <cx:pt idx="751">89.819000000000003</cx:pt>
          <cx:pt idx="752">89.599999999999994</cx:pt>
          <cx:pt idx="753">89.340999999999994</cx:pt>
          <cx:pt idx="754">88.114999999999995</cx:pt>
          <cx:pt idx="755">88.75</cx:pt>
          <cx:pt idx="756">90.881</cx:pt>
          <cx:pt idx="757">90.013000000000005</cx:pt>
          <cx:pt idx="758">90.010999999999996</cx:pt>
          <cx:pt idx="759">90.387</cx:pt>
          <cx:pt idx="760">89.799999999999997</cx:pt>
          <cx:pt idx="761">89.497</cx:pt>
          <cx:pt idx="762">89.650000000000006</cx:pt>
          <cx:pt idx="763">88.185000000000002</cx:pt>
          <cx:pt idx="764">87.599999999999994</cx:pt>
          <cx:pt idx="765">86.338999999999999</cx:pt>
          <cx:pt idx="766">86.881</cx:pt>
          <cx:pt idx="767">86.313000000000002</cx:pt>
          <cx:pt idx="768">86.843000000000004</cx:pt>
          <cx:pt idx="769">86.197000000000003</cx:pt>
          <cx:pt idx="770">87.388999999999996</cx:pt>
          <cx:pt idx="771">88.900000000000006</cx:pt>
          <cx:pt idx="772">87.778000000000006</cx:pt>
          <cx:pt idx="773">87.439999999999998</cx:pt>
          <cx:pt idx="774">86.528000000000006</cx:pt>
          <cx:pt idx="775">84.408000000000001</cx:pt>
          <cx:pt idx="776">84.784000000000006</cx:pt>
          <cx:pt idx="777">84.486999999999995</cx:pt>
          <cx:pt idx="778">84.150000000000006</cx:pt>
          <cx:pt idx="779">82.756</cx:pt>
          <cx:pt idx="780">82.664000000000001</cx:pt>
          <cx:pt idx="781">83.590000000000003</cx:pt>
          <cx:pt idx="782">84.840000000000003</cx:pt>
          <cx:pt idx="783">85.061000000000007</cx:pt>
          <cx:pt idx="784">86.510999999999996</cx:pt>
          <cx:pt idx="785">86.370999999999995</cx:pt>
          <cx:pt idx="786">85.988</cx:pt>
          <cx:pt idx="787">85.519999999999996</cx:pt>
          <cx:pt idx="788">85.031000000000006</cx:pt>
          <cx:pt idx="789">86.531000000000006</cx:pt>
          <cx:pt idx="790">86.707999999999998</cx:pt>
          <cx:pt idx="791">85.700000000000003</cx:pt>
          <cx:pt idx="792">84.406000000000006</cx:pt>
          <cx:pt idx="793">84.543000000000006</cx:pt>
          <cx:pt idx="794">84.221999999999994</cx:pt>
          <cx:pt idx="795">86.138999999999996</cx:pt>
          <cx:pt idx="796">86.700000000000003</cx:pt>
          <cx:pt idx="797">86.855000000000004</cx:pt>
          <cx:pt idx="798">86.304000000000002</cx:pt>
          <cx:pt idx="799">86.247</cx:pt>
          <cx:pt idx="800">86.512</cx:pt>
          <cx:pt idx="801">84.561999999999998</cx:pt>
          <cx:pt idx="802">83.900000000000006</cx:pt>
          <cx:pt idx="803">84.079999999999998</cx:pt>
          <cx:pt idx="804">83.421000000000006</cx:pt>
          <cx:pt idx="805">83.582999999999998</cx:pt>
          <cx:pt idx="806">83.858999999999995</cx:pt>
          <cx:pt idx="807">82.811000000000007</cx:pt>
          <cx:pt idx="808">82.534000000000006</cx:pt>
          <cx:pt idx="809">82.840000000000003</cx:pt>
          <cx:pt idx="810">82.697000000000003</cx:pt>
          <cx:pt idx="811">82.918999999999997</cx:pt>
          <cx:pt idx="812">83.338999999999999</cx:pt>
          <cx:pt idx="813">83.491</cx:pt>
          <cx:pt idx="814">84.638000000000005</cx:pt>
          <cx:pt idx="815">84.641999999999996</cx:pt>
          <cx:pt idx="816">85.319000000000003</cx:pt>
          <cx:pt idx="817">85.513000000000005</cx:pt>
          <cx:pt idx="818">84.75</cx:pt>
          <cx:pt idx="819">84</cx:pt>
          <cx:pt idx="820">83.003</cx:pt>
          <cx:pt idx="821">82.834000000000003</cx:pt>
          <cx:pt idx="822">82.701999999999998</cx:pt>
          <cx:pt idx="823">82.894000000000005</cx:pt>
          <cx:pt idx="824">82.938000000000002</cx:pt>
          <cx:pt idx="825">83.141000000000005</cx:pt>
          <cx:pt idx="826">82.652000000000001</cx:pt>
          <cx:pt idx="827">0</cx:pt>
          <cx:pt idx="828">82.337000000000003</cx:pt>
          <cx:pt idx="829">83.418000000000006</cx:pt>
          <cx:pt idx="830">84.037000000000006</cx:pt>
          <cx:pt idx="831">84.808999999999997</cx:pt>
          <cx:pt idx="832">87.340000000000003</cx:pt>
          <cx:pt idx="833">87.644999999999996</cx:pt>
          <cx:pt idx="834">88.140000000000001</cx:pt>
          <cx:pt idx="835">87.698999999999998</cx:pt>
          <cx:pt idx="836">87.549999999999997</cx:pt>
          <cx:pt idx="837">0</cx:pt>
          <cx:pt idx="838">87.793000000000006</cx:pt>
          <cx:pt idx="839">87.158000000000001</cx:pt>
          <cx:pt idx="840">87.545000000000002</cx:pt>
          <cx:pt idx="841">89.423000000000002</cx:pt>
          <cx:pt idx="842">89.912999999999997</cx:pt>
          <cx:pt idx="843">89.528000000000006</cx:pt>
          <cx:pt idx="844">90.790999999999997</cx:pt>
          <cx:pt idx="845">90.003</cx:pt>
          <cx:pt idx="846">87.378</cx:pt>
          <cx:pt idx="847">87.108999999999995</cx:pt>
          <cx:pt idx="848">86.480999999999995</cx:pt>
          <cx:pt idx="849">85.619</cx:pt>
          <cx:pt idx="850">85.372</cx:pt>
          <cx:pt idx="851">86.003</cx:pt>
          <cx:pt idx="852">85.549999999999997</cx:pt>
          <cx:pt idx="853">86.159000000000006</cx:pt>
          <cx:pt idx="854">85.649000000000001</cx:pt>
          <cx:pt idx="855">85.194000000000003</cx:pt>
          <cx:pt idx="856">83.939999999999998</cx:pt>
          <cx:pt idx="857">84.144000000000005</cx:pt>
          <cx:pt idx="858">83.488</cx:pt>
          <cx:pt idx="859">85.049999999999997</cx:pt>
          <cx:pt idx="860">85.965000000000003</cx:pt>
          <cx:pt idx="861">85.909999999999997</cx:pt>
          <cx:pt idx="862">84.513000000000005</cx:pt>
          <cx:pt idx="863">84.701999999999998</cx:pt>
          <cx:pt idx="864">84.210999999999999</cx:pt>
          <cx:pt idx="865">84.219999999999999</cx:pt>
          <cx:pt idx="866">84.876000000000005</cx:pt>
          <cx:pt idx="867">85.073999999999998</cx:pt>
          <cx:pt idx="868">84.346999999999994</cx:pt>
          <cx:pt idx="869">83.350999999999999</cx:pt>
          <cx:pt idx="870">83.373999999999995</cx:pt>
          <cx:pt idx="871">83.989999999999995</cx:pt>
          <cx:pt idx="872">83.457999999999998</cx:pt>
          <cx:pt idx="873">83.391999999999996</cx:pt>
          <cx:pt idx="874">83.992999999999995</cx:pt>
          <cx:pt idx="875">83.454999999999998</cx:pt>
          <cx:pt idx="876">83.483000000000004</cx:pt>
          <cx:pt idx="877">82.340000000000003</cx:pt>
          <cx:pt idx="878">83.748999999999995</cx:pt>
          <cx:pt idx="879">82.491</cx:pt>
          <cx:pt idx="880">81.542000000000002</cx:pt>
          <cx:pt idx="881">82.673000000000002</cx:pt>
          <cx:pt idx="882">81.504000000000005</cx:pt>
          <cx:pt idx="883">81.099999999999994</cx:pt>
          <cx:pt idx="884">81.421000000000006</cx:pt>
          <cx:pt idx="885">81.588999999999999</cx:pt>
          <cx:pt idx="886">83.013999999999996</cx:pt>
          <cx:pt idx="887">83.840000000000003</cx:pt>
          <cx:pt idx="888">84.555000000000007</cx:pt>
          <cx:pt idx="889">83.659999999999997</cx:pt>
          <cx:pt idx="890">83.504000000000005</cx:pt>
          <cx:pt idx="891">83.277000000000001</cx:pt>
          <cx:pt idx="892">83.305000000000007</cx:pt>
          <cx:pt idx="893">83.325999999999993</cx:pt>
          <cx:pt idx="894">80.944000000000003</cx:pt>
          <cx:pt idx="895">78.992999999999995</cx:pt>
          <cx:pt idx="896">79.322000000000003</cx:pt>
          <cx:pt idx="897">78.781000000000006</cx:pt>
          <cx:pt idx="898">78.159999999999997</cx:pt>
          <cx:pt idx="899">77.640000000000001</cx:pt>
          <cx:pt idx="900">77.353999999999999</cx:pt>
          <cx:pt idx="901">78.703999999999994</cx:pt>
          <cx:pt idx="902">78.966999999999999</cx:pt>
          <cx:pt idx="903">79.530000000000001</cx:pt>
          <cx:pt idx="904">81.191000000000003</cx:pt>
          <cx:pt idx="905">80.778999999999996</cx:pt>
          <cx:pt idx="906">80.632999999999996</cx:pt>
          <cx:pt idx="907">80.100999999999999</cx:pt>
          <cx:pt idx="908">79.552000000000007</cx:pt>
          <cx:pt idx="909">79.539000000000001</cx:pt>
          <cx:pt idx="910">80.078999999999994</cx:pt>
          <cx:pt idx="911">80.070999999999998</cx:pt>
          <cx:pt idx="912">79.802000000000007</cx:pt>
          <cx:pt idx="913">79.284000000000006</cx:pt>
          <cx:pt idx="914">79.319999999999993</cx:pt>
          <cx:pt idx="915">78.659999999999997</cx:pt>
          <cx:pt idx="916">79.429000000000002</cx:pt>
          <cx:pt idx="917">79.084999999999994</cx:pt>
          <cx:pt idx="918">79.738</cx:pt>
          <cx:pt idx="919">79.177000000000007</cx:pt>
          <cx:pt idx="920">79.046000000000006</cx:pt>
          <cx:pt idx="921">78.287000000000006</cx:pt>
          <cx:pt idx="922">78.450000000000003</cx:pt>
          <cx:pt idx="923">78.099999999999994</cx:pt>
          <cx:pt idx="924">78.840000000000003</cx:pt>
          <cx:pt idx="925">80.009</cx:pt>
          <cx:pt idx="926">82.146000000000001</cx:pt>
          <cx:pt idx="927">82.739000000000004</cx:pt>
          <cx:pt idx="928">82.359999999999999</cx:pt>
          <cx:pt idx="929">82.899000000000001</cx:pt>
          <cx:pt idx="930">83.545000000000002</cx:pt>
          <cx:pt idx="931">83.948999999999998</cx:pt>
          <cx:pt idx="932">84.456999999999994</cx:pt>
          <cx:pt idx="933">84.664000000000001</cx:pt>
          <cx:pt idx="934">84.619</cx:pt>
          <cx:pt idx="935">84.540000000000006</cx:pt>
          <cx:pt idx="936">84.700000000000003</cx:pt>
          <cx:pt idx="937">85.069000000000003</cx:pt>
          <cx:pt idx="938">85.087999999999994</cx:pt>
          <cx:pt idx="939">84.531999999999996</cx:pt>
          <cx:pt idx="940">85.369</cx:pt>
          <cx:pt idx="941">85.109999999999999</cx:pt>
          <cx:pt idx="942">84.418000000000006</cx:pt>
          <cx:pt idx="943">85.590000000000003</cx:pt>
          <cx:pt idx="944">86.131</cx:pt>
          <cx:pt idx="945">86.140000000000001</cx:pt>
          <cx:pt idx="946">88.039000000000001</cx:pt>
          <cx:pt idx="947">88.635000000000005</cx:pt>
          <cx:pt idx="948">88.724000000000004</cx:pt>
          <cx:pt idx="949">88.609999999999999</cx:pt>
          <cx:pt idx="950">88.265000000000001</cx:pt>
          <cx:pt idx="951">88.242000000000004</cx:pt>
          <cx:pt idx="952">87.680000000000007</cx:pt>
          <cx:pt idx="953">87.055999999999997</cx:pt>
          <cx:pt idx="954">87.099000000000004</cx:pt>
          <cx:pt idx="955">87.469999999999999</cx:pt>
          <cx:pt idx="956">88.221000000000004</cx:pt>
          <cx:pt idx="957">87.215000000000003</cx:pt>
          <cx:pt idx="958">86.319999999999993</cx:pt>
          <cx:pt idx="959">85.722999999999999</cx:pt>
          <cx:pt idx="960">86.302999999999997</cx:pt>
          <cx:pt idx="961">85.387</cx:pt>
          <cx:pt idx="962">86.418000000000006</cx:pt>
          <cx:pt idx="963">87.156999999999996</cx:pt>
          <cx:pt idx="964">87.260999999999996</cx:pt>
          <cx:pt idx="965">87.790000000000006</cx:pt>
          <cx:pt idx="966">89.090000000000003</cx:pt>
          <cx:pt idx="967">89.852000000000004</cx:pt>
          <cx:pt idx="968">88.692999999999998</cx:pt>
          <cx:pt idx="969">89.977999999999994</cx:pt>
          <cx:pt idx="970">87.245000000000005</cx:pt>
          <cx:pt idx="971">87.409999999999997</cx:pt>
          <cx:pt idx="972">86.885000000000005</cx:pt>
          <cx:pt idx="973">86.277000000000001</cx:pt>
          <cx:pt idx="974">85.998000000000005</cx:pt>
          <cx:pt idx="975">85.995000000000005</cx:pt>
          <cx:pt idx="976">85.129999999999995</cx:pt>
          <cx:pt idx="977">85.543000000000006</cx:pt>
          <cx:pt idx="978">84.763000000000005</cx:pt>
          <cx:pt idx="979">85.147000000000006</cx:pt>
          <cx:pt idx="980">86.941000000000003</cx:pt>
          <cx:pt idx="981">86.466999999999999</cx:pt>
          <cx:pt idx="982">86.159000000000006</cx:pt>
          <cx:pt idx="983">85.653000000000006</cx:pt>
          <cx:pt idx="984">85.144000000000005</cx:pt>
          <cx:pt idx="985">84.792000000000002</cx:pt>
          <cx:pt idx="986">84.856999999999999</cx:pt>
          <cx:pt idx="987">83.840000000000003</cx:pt>
          <cx:pt idx="988">84.918000000000006</cx:pt>
          <cx:pt idx="989">84.980999999999995</cx:pt>
          <cx:pt idx="990">84.887</cx:pt>
          <cx:pt idx="991">84.832999999999998</cx:pt>
          <cx:pt idx="992">85.313999999999993</cx:pt>
          <cx:pt idx="993">85.540000000000006</cx:pt>
          <cx:pt idx="994">85.680000000000007</cx:pt>
          <cx:pt idx="995">85.400000000000006</cx:pt>
          <cx:pt idx="996">85.918000000000006</cx:pt>
          <cx:pt idx="997">85.813999999999993</cx:pt>
          <cx:pt idx="998">86.695999999999998</cx:pt>
          <cx:pt idx="999">87.022999999999996</cx:pt>
          <cx:pt idx="1000">86.802999999999997</cx:pt>
          <cx:pt idx="1001">87.456999999999994</cx:pt>
          <cx:pt idx="1002">87.938999999999993</cx:pt>
          <cx:pt idx="1003">0</cx:pt>
          <cx:pt idx="1004">87.400999999999996</cx:pt>
          <cx:pt idx="1005">87.158000000000001</cx:pt>
          <cx:pt idx="1006">86.829999999999998</cx:pt>
          <cx:pt idx="1007">86.266999999999996</cx:pt>
          <cx:pt idx="1008">87.060000000000002</cx:pt>
          <cx:pt idx="1009">87.620000000000005</cx:pt>
          <cx:pt idx="1010">88.359999999999999</cx:pt>
          <cx:pt idx="1011">89.579999999999998</cx:pt>
          <cx:pt idx="1012">90.030000000000001</cx:pt>
          <cx:pt idx="1013">89.219999999999999</cx:pt>
          <cx:pt idx="1014">88.939999999999998</cx:pt>
          <cx:pt idx="1015">89.609999999999999</cx:pt>
          <cx:pt idx="1016">91.900000000000006</cx:pt>
          <cx:pt idx="1017">92.590000000000003</cx:pt>
          <cx:pt idx="1018">92.730000000000004</cx:pt>
          <cx:pt idx="1019">94.859999999999999</cx:pt>
          <cx:pt idx="1020">96.310000000000002</cx:pt>
          <cx:pt idx="1021">95.299999999999997</cx:pt>
          <cx:pt idx="1022">94.170000000000002</cx:pt>
          <cx:pt idx="1023">93.409999999999997</cx:pt>
          <cx:pt idx="1024">93.870000000000005</cx:pt>
          <cx:pt idx="1025">93.359999999999999</cx:pt>
          <cx:pt idx="1026">92.450000000000003</cx:pt>
          <cx:pt idx="1027">92.060000000000002</cx:pt>
          <cx:pt idx="1028">91.180000000000007</cx:pt>
          <cx:pt idx="1029">89.75</cx:pt>
          <cx:pt idx="1030">85.709999999999994</cx:pt>
          <cx:pt idx="1031">89.739999999999995</cx:pt>
          <cx:pt idx="1032">89.129999999999995</cx:pt>
          <cx:pt idx="1033">86.549999999999997</cx:pt>
          <cx:pt idx="1034">87.430000000000007</cx:pt>
          <cx:pt idx="1035">87.640000000000001</cx:pt>
          <cx:pt idx="1036">87.180000000000007</cx:pt>
          <cx:pt idx="1037">88.709999999999994</cx:pt>
          <cx:pt idx="1038">87.730000000000004</cx:pt>
          <cx:pt idx="1039">88.189999999999998</cx:pt>
          <cx:pt idx="1040">86.629999999999995</cx:pt>
          <cx:pt idx="1041">86.120000000000005</cx:pt>
          <cx:pt idx="1042">86.799999999999997</cx:pt>
          <cx:pt idx="1043">87.099999999999994</cx:pt>
          <cx:pt idx="1044">87.769999999999996</cx:pt>
          <cx:pt idx="1045">87.090000000000003</cx:pt>
          <cx:pt idx="1046">86.620000000000005</cx:pt>
          <cx:pt idx="1047">84.5</cx:pt>
          <cx:pt idx="1048">84.370000000000005</cx:pt>
          <cx:pt idx="1049">83.909999999999997</cx:pt>
          <cx:pt idx="1050">84.310000000000002</cx:pt>
          <cx:pt idx="1051">84.790000000000006</cx:pt>
          <cx:pt idx="1052">84.969999999999999</cx:pt>
          <cx:pt idx="1053">85.230000000000004</cx:pt>
          <cx:pt idx="1054">85.489999999999995</cx:pt>
          <cx:pt idx="1055">84.129999999999995</cx:pt>
          <cx:pt idx="1056">84.140000000000001</cx:pt>
          <cx:pt idx="1057">85.230000000000004</cx:pt>
          <cx:pt idx="1058">85.810000000000002</cx:pt>
          <cx:pt idx="1059">85.489999999999995</cx:pt>
          <cx:pt idx="1060">85.939999999999998</cx:pt>
          <cx:pt idx="1061">85.489999999999995</cx:pt>
          <cx:pt idx="1062">84.510000000000005</cx:pt>
          <cx:pt idx="1063">83.370000000000005</cx:pt>
          <cx:pt idx="1064">86.019999999999996</cx:pt>
          <cx:pt idx="1065">84.920000000000002</cx:pt>
          <cx:pt idx="1066">85.439999999999998</cx:pt>
          <cx:pt idx="1067">88.230000000000004</cx:pt>
          <cx:pt idx="1068">0</cx:pt>
          <cx:pt idx="1069">88.819999999999993</cx:pt>
          <cx:pt idx="1070">88.340000000000003</cx:pt>
          <cx:pt idx="1071">88.439999999999998</cx:pt>
          <cx:pt idx="1072">88.489999999999995</cx:pt>
          <cx:pt idx="1073">87.840000000000003</cx:pt>
          <cx:pt idx="1074">89.579999999999998</cx:pt>
          <cx:pt idx="1075">89.519999999999996</cx:pt>
          <cx:pt idx="1076">89.840000000000003</cx:pt>
          <cx:pt idx="1077">91.079999999999998</cx:pt>
          <cx:pt idx="1078">90.730000000000004</cx:pt>
          <cx:pt idx="1079">91.239999999999995</cx:pt>
          <cx:pt idx="1080">90.859999999999999</cx:pt>
          <cx:pt idx="1081">90.75</cx:pt>
          <cx:pt idx="1082">90.780000000000001</cx:pt>
          <cx:pt idx="1083">90.920000000000002</cx:pt>
          <cx:pt idx="1084">90.239999999999995</cx:pt>
          <cx:pt idx="1085">89.349999999999994</cx:pt>
          <cx:pt idx="1086">90.469999999999999</cx:pt>
          <cx:pt idx="1087">91.370000000000005</cx:pt>
          <cx:pt idx="1088">91.890000000000001</cx:pt>
          <cx:pt idx="1089">0</cx:pt>
          <cx:pt idx="1090">92.650000000000006</cx:pt>
          <cx:pt idx="1091">92.349999999999994</cx:pt>
          <cx:pt idx="1092">91.599999999999994</cx:pt>
          <cx:pt idx="1093">91.200000000000003</cx:pt>
          <cx:pt idx="1094">91.739999999999995</cx:pt>
          <cx:pt idx="1095">91.890000000000001</cx:pt>
          <cx:pt idx="1096">92.219999999999999</cx:pt>
          <cx:pt idx="1097">92.170000000000002</cx:pt>
          <cx:pt idx="1098">91.859999999999999</cx:pt>
          <cx:pt idx="1099">92.099999999999994</cx:pt>
          <cx:pt idx="1100">92.609999999999999</cx:pt>
          <cx:pt idx="1101">92.670000000000002</cx:pt>
          <cx:pt idx="1102">89.099999999999994</cx:pt>
          <cx:pt idx="1103">89.670000000000002</cx:pt>
          <cx:pt idx="1104">90.230000000000004</cx:pt>
          <cx:pt idx="1105">88.930000000000007</cx:pt>
          <cx:pt idx="1106">87.390000000000001</cx:pt>
          <cx:pt idx="1107">87.239999999999995</cx:pt>
          <cx:pt idx="1108">85.909999999999997</cx:pt>
          <cx:pt idx="1109">86.209999999999994</cx:pt>
          <cx:pt idx="1110">85.290000000000006</cx:pt>
          <cx:pt idx="1111">85.939999999999998</cx:pt>
          <cx:pt idx="1112">86.379999999999995</cx:pt>
          <cx:pt idx="1113">86.430000000000007</cx:pt>
          <cx:pt idx="1114">87.140000000000001</cx:pt>
          <cx:pt idx="1115">86.079999999999998</cx:pt>
          <cx:pt idx="1116">85.640000000000001</cx:pt>
          <cx:pt idx="1117">85.290000000000006</cx:pt>
          <cx:pt idx="1118">85.069999999999993</cx:pt>
          <cx:pt idx="1119">84.079999999999998</cx:pt>
          <cx:pt idx="1120">86.060000000000002</cx:pt>
          <cx:pt idx="1121">85.900000000000006</cx:pt>
          <cx:pt idx="1122">84.620000000000005</cx:pt>
          <cx:pt idx="1123">84.230000000000004</cx:pt>
          <cx:pt idx="1124">83.629999999999995</cx:pt>
          <cx:pt idx="1125">80.799999999999997</cx:pt>
          <cx:pt idx="1126">80.010000000000005</cx:pt>
          <cx:pt idx="1127">78.900000000000006</cx:pt>
          <cx:pt idx="1128">78.620000000000005</cx:pt>
          <cx:pt idx="1129">78.099999999999994</cx:pt>
          <cx:pt idx="1130">77.670000000000002</cx:pt>
          <cx:pt idx="1131">77.599999999999994</cx:pt>
          <cx:pt idx="1132">78.25</cx:pt>
          <cx:pt idx="1133">77.659999999999997</cx:pt>
          <cx:pt idx="1134">80.700000000000003</cx:pt>
          <cx:pt idx="1135">80.25</cx:pt>
          <cx:pt idx="1136">80.180000000000007</cx:pt>
          <cx:pt idx="1137">80.090000000000003</cx:pt>
          <cx:pt idx="1138">78.790000000000006</cx:pt>
          <cx:pt idx="1139">79.359999999999999</cx:pt>
          <cx:pt idx="1140">79.810000000000002</cx:pt>
          <cx:pt idx="1141">79.280000000000001</cx:pt>
          <cx:pt idx="1142">80.409999999999997</cx:pt>
          <cx:pt idx="1143">80.939999999999998</cx:pt>
          <cx:pt idx="1144">80.760000000000005</cx:pt>
          <cx:pt idx="1145">79.010000000000005</cx:pt>
          <cx:pt idx="1146">80.060000000000002</cx:pt>
          <cx:pt idx="1147">81.329999999999998</cx:pt>
          <cx:pt idx="1148">80.859999999999999</cx:pt>
          <cx:pt idx="1149">82.870000000000005</cx:pt>
          <cx:pt idx="1150">82.510000000000005</cx:pt>
          <cx:pt idx="1151">82.849999999999994</cx:pt>
          <cx:pt idx="1152">82.950000000000003</cx:pt>
          <cx:pt idx="1153">81.519999999999996</cx:pt>
          <cx:pt idx="1154">81.480000000000004</cx:pt>
          <cx:pt idx="1155">82.390000000000001</cx:pt>
          <cx:pt idx="1156">83.599999999999994</cx:pt>
          <cx:pt idx="1157">84.109999999999999</cx:pt>
          <cx:pt idx="1158">84.230000000000004</cx:pt>
          <cx:pt idx="1159">84.689999999999998</cx:pt>
          <cx:pt idx="1160">83.5</cx:pt>
          <cx:pt idx="1161">83.140000000000001</cx:pt>
          <cx:pt idx="1162">82.670000000000002</cx:pt>
          <cx:pt idx="1163">81.349999999999994</cx:pt>
          <cx:pt idx="1164">81.829999999999998</cx:pt>
          <cx:pt idx="1165">81.459999999999994</cx:pt>
          <cx:pt idx="1166">81.75</cx:pt>
          <cx:pt idx="1167">82.829999999999998</cx:pt>
          <cx:pt idx="1168">82.090000000000003</cx:pt>
          <cx:pt idx="1169">81.060000000000002</cx:pt>
          <cx:pt idx="1170">81.140000000000001</cx:pt>
          <cx:pt idx="1171">83.189999999999998</cx:pt>
          <cx:pt idx="1172">84.359999999999999</cx:pt>
          <cx:pt idx="1173">84.280000000000001</cx:pt>
          <cx:pt idx="1174">84.150000000000006</cx:pt>
          <cx:pt idx="1175">83.319999999999993</cx:pt>
          <cx:pt idx="1176">82.069999999999993</cx:pt>
          <cx:pt idx="1177">81.340000000000003</cx:pt>
          <cx:pt idx="1178">80.890000000000001</cx:pt>
          <cx:pt idx="1179">80.859999999999999</cx:pt>
          <cx:pt idx="1180">81.019999999999996</cx:pt>
          <cx:pt idx="1181">80.719999999999999</cx:pt>
          <cx:pt idx="1182">81.069999999999993</cx:pt>
          <cx:pt idx="1183">82.659999999999997</cx:pt>
          <cx:pt idx="1184">82.469999999999999</cx:pt>
          <cx:pt idx="1185">82.189999999999998</cx:pt>
          <cx:pt idx="1186">82.689999999999998</cx:pt>
          <cx:pt idx="1187">83.450000000000003</cx:pt>
          <cx:pt idx="1188">85.370000000000005</cx:pt>
          <cx:pt idx="1189">85.730000000000004</cx:pt>
          <cx:pt idx="1190">83.5</cx:pt>
          <cx:pt idx="1191">78.900000000000006</cx:pt>
          <cx:pt idx="1192">78.640000000000001</cx:pt>
          <cx:pt idx="1193">78.810000000000002</cx:pt>
          <cx:pt idx="1194">77.5</cx:pt>
          <cx:pt idx="1195">78.040000000000006</cx:pt>
          <cx:pt idx="1196">78.590000000000003</cx:pt>
          <cx:pt idx="1197">79.209999999999994</cx:pt>
          <cx:pt idx="1198">78.25</cx:pt>
          <cx:pt idx="1199">77.549999999999997</cx:pt>
          <cx:pt idx="1200">76.810000000000002</cx:pt>
          <cx:pt idx="1201">76.230000000000004</cx:pt>
          <cx:pt idx="1202">74.599999999999994</cx:pt>
          <cx:pt idx="1203">74.049999999999997</cx:pt>
          <cx:pt idx="1204">74.700000000000003</cx:pt>
          <cx:pt idx="1205">75.370000000000005</cx:pt>
          <cx:pt idx="1206">76.099999999999994</cx:pt>
          <cx:pt idx="1207">75.379999999999995</cx:pt>
          <cx:pt idx="1208">74.609999999999999</cx:pt>
          <cx:pt idx="1209">74.530000000000001</cx:pt>
          <cx:pt idx="1210">74.480000000000004</cx:pt>
          <cx:pt idx="1211">74.489999999999995</cx:pt>
          <cx:pt idx="1212">72.010000000000005</cx:pt>
          <cx:pt idx="1213">74.489999999999995</cx:pt>
          <cx:pt idx="1214">74.900000000000006</cx:pt>
          <cx:pt idx="1215">75.730000000000004</cx:pt>
          <cx:pt idx="1216">76.870000000000005</cx:pt>
          <cx:pt idx="1217">76.079999999999998</cx:pt>
          <cx:pt idx="1218">76.629999999999995</cx:pt>
          <cx:pt idx="1219">77.780000000000001</cx:pt>
          <cx:pt idx="1220">77.219999999999999</cx:pt>
          <cx:pt idx="1221">77.090000000000003</cx:pt>
          <cx:pt idx="1222">74.75</cx:pt>
          <cx:pt idx="1223">73.75</cx:pt>
          <cx:pt idx="1224">73.519999999999996</cx:pt>
          <cx:pt idx="1225">72.370000000000005</cx:pt>
          <cx:pt idx="1226">73.5</cx:pt>
          <cx:pt idx="1227">74.75</cx:pt>
          <cx:pt idx="1228">74.650000000000006</cx:pt>
          <cx:pt idx="1229">73.939999999999998</cx:pt>
          <cx:pt idx="1230">74.069999999999993</cx:pt>
          <cx:pt idx="1231">73.519999999999996</cx:pt>
          <cx:pt idx="1232">74.25</cx:pt>
          <cx:pt idx="1233">73.319999999999993</cx:pt>
          <cx:pt idx="1234">75.019999999999996</cx:pt>
          <cx:pt idx="1235">73.790000000000006</cx:pt>
          <cx:pt idx="1236">74.469999999999999</cx:pt>
          <cx:pt idx="1237">72.819999999999993</cx:pt>
          <cx:pt idx="1238">72.260000000000005</cx:pt>
          <cx:pt idx="1239">75.870000000000005</cx:pt>
          <cx:pt idx="1240">73.180000000000007</cx:pt>
          <cx:pt idx="1241">72.700000000000003</cx:pt>
          <cx:pt idx="1242">71.409999999999997</cx:pt>
          <cx:pt idx="1243">70.609999999999999</cx:pt>
          <cx:pt idx="1244">71.489999999999995</cx:pt>
          <cx:pt idx="1245">72.719999999999999</cx:pt>
          <cx:pt idx="1246">73.879999999999995</cx:pt>
          <cx:pt idx="1247">73.680000000000007</cx:pt>
          <cx:pt idx="1248">72.900000000000006</cx:pt>
          <cx:pt idx="1249">73.670000000000002</cx:pt>
          <cx:pt idx="1250">72.709999999999994</cx:pt>
          <cx:pt idx="1251">71.010000000000005</cx:pt>
          <cx:pt idx="1252">70.930000000000007</cx:pt>
          <cx:pt idx="1253">0</cx:pt>
          <cx:pt idx="1254">0</cx:pt>
          <cx:pt idx="1255">70.049999999999997</cx:pt>
          <cx:pt idx="1256">70.700000000000003</cx:pt>
          <cx:pt idx="1257">0</cx:pt>
          <cx:pt idx="1258">69.989999999999995</cx:pt>
          <cx:pt idx="1259">69.209999999999994</cx:pt>
          <cx:pt idx="1260">71.959999999999994</cx:pt>
          <cx:pt idx="1261">72.209999999999994</cx:pt>
          <cx:pt idx="1262">72.420000000000002</cx:pt>
          <cx:pt idx="1263">72.829999999999998</cx:pt>
          <cx:pt idx="1264">72.890000000000001</cx:pt>
          <cx:pt idx="1265">71.709999999999994</cx:pt>
          <cx:pt idx="1266">71.709999999999994</cx:pt>
          <cx:pt idx="1267">71.609999999999999</cx:pt>
          <cx:pt idx="1268">71.659999999999997</cx:pt>
          <cx:pt idx="1269">71.5</cx:pt>
          <cx:pt idx="1270">73.290000000000006</cx:pt>
          <cx:pt idx="1271">72.209999999999994</cx:pt>
          <cx:pt idx="1272">71.980000000000004</cx:pt>
          <cx:pt idx="1273">73.040000000000006</cx:pt>
          <cx:pt idx="1274">74.120000000000005</cx:pt>
          <cx:pt idx="1275">74.200000000000003</cx:pt>
          <cx:pt idx="1276">73.689999999999998</cx:pt>
          <cx:pt idx="1277">73.599999999999994</cx:pt>
          <cx:pt idx="1278">73.349999999999994</cx:pt>
          <cx:pt idx="1279">74.030000000000001</cx:pt>
          <cx:pt idx="1280">73.290000000000006</cx:pt>
          <cx:pt idx="1281">73.5</cx:pt>
          <cx:pt idx="1282">73.620000000000005</cx:pt>
          <cx:pt idx="1283">71.400000000000006</cx:pt>
          <cx:pt idx="1284">69.780000000000001</cx:pt>
          <cx:pt idx="1285">69.359999999999999</cx:pt>
          <cx:pt idx="1286">70.099999999999994</cx:pt>
          <cx:pt idx="1287">70.519999999999996</cx:pt>
          <cx:pt idx="1288">69.640000000000001</cx:pt>
          <cx:pt idx="1289">70.780000000000001</cx:pt>
          <cx:pt idx="1290">71.209999999999994</cx:pt>
          <cx:pt idx="1291">72.459999999999994</cx:pt>
          <cx:pt idx="1292">72.739999999999995</cx:pt>
          <cx:pt idx="1293">73.060000000000002</cx:pt>
          <cx:pt idx="1294">73.510000000000005</cx:pt>
          <cx:pt idx="1295">73.939999999999998</cx:pt>
          <cx:pt idx="1296">74.010000000000005</cx:pt>
          <cx:pt idx="1297">74.239999999999995</cx:pt>
          <cx:pt idx="1298">74.810000000000002</cx:pt>
          <cx:pt idx="1299">74.319999999999993</cx:pt>
          <cx:pt idx="1300">74.569999999999993</cx:pt>
          <cx:pt idx="1301">74.310000000000002</cx:pt>
          <cx:pt idx="1302">72.890000000000001</cx:pt>
          <cx:pt idx="1303">72.189999999999998</cx:pt>
          <cx:pt idx="1304">73.379999999999995</cx:pt>
          <cx:pt idx="1305">73</cx:pt>
          <cx:pt idx="1306">73.75</cx:pt>
          <cx:pt idx="1307">73.640000000000001</cx:pt>
          <cx:pt idx="1308">74.049999999999997</cx:pt>
          <cx:pt idx="1309">74.159999999999997</cx:pt>
          <cx:pt idx="1310">75.340000000000003</cx:pt>
          <cx:pt idx="1311">71.900000000000006</cx:pt>
          <cx:pt idx="1312">71.260000000000005</cx:pt>
          <cx:pt idx="1313">69.25</cx:pt>
          <cx:pt idx="1314">69.019999999999996</cx:pt>
          <cx:pt idx="1315">68.299999999999997</cx:pt>
          <cx:pt idx="1316">68.310000000000002</cx:pt>
          <cx:pt idx="1317">68.079999999999998</cx:pt>
          <cx:pt idx="1318">68.840000000000003</cx:pt>
          <cx:pt idx="1319">70</cx:pt>
          <cx:pt idx="1320">71.659999999999997</cx:pt>
          <cx:pt idx="1321">72.290000000000006</cx:pt>
          <cx:pt idx="1322">73.430000000000007</cx:pt>
          <cx:pt idx="1323">71.799999999999997</cx:pt>
          <cx:pt idx="1324">73.540000000000006</cx:pt>
          <cx:pt idx="1325">72.930000000000007</cx:pt>
          <cx:pt idx="1326">73.079999999999998</cx:pt>
          <cx:pt idx="1327">73.450000000000003</cx:pt>
          <cx:pt idx="1328">75.319999999999993</cx:pt>
          <cx:pt idx="1329">75.549999999999997</cx:pt>
          <cx:pt idx="1330">76.390000000000001</cx:pt>
          <cx:pt idx="1331">77.420000000000002</cx:pt>
          <cx:pt idx="1332">77.709999999999994</cx:pt>
          <cx:pt idx="1333">0</cx:pt>
          <cx:pt idx="1334">77.5</cx:pt>
          <cx:pt idx="1335">76.390000000000001</cx:pt>
          <cx:pt idx="1336">75.980000000000004</cx:pt>
          <cx:pt idx="1337">76.209999999999994</cx:pt>
          <cx:pt idx="1338">75.900000000000006</cx:pt>
          <cx:pt idx="1339">76.150000000000006</cx:pt>
          <cx:pt idx="1340">0</cx:pt>
          <cx:pt idx="1341">75.650000000000006</cx:pt>
          <cx:pt idx="1342">75.920000000000002</cx:pt>
          <cx:pt idx="1343">74.239999999999995</cx:pt>
          <cx:pt idx="1344">71.430000000000007</cx:pt>
          <cx:pt idx="1345">71.469999999999999</cx:pt>
          <cx:pt idx="1346">70.129999999999995</cx:pt>
          <cx:pt idx="1347">69.709999999999994</cx:pt>
          <cx:pt idx="1348">68.180000000000007</cx:pt>
          <cx:pt idx="1349">68.370000000000005</cx:pt>
          <cx:pt idx="1350">70.519999999999996</cx:pt>
          <cx:pt idx="1351">69.819999999999993</cx:pt>
          <cx:pt idx="1352">65.930000000000007</cx:pt>
          <cx:pt idx="1353">64.849999999999994</cx:pt>
          <cx:pt idx="1354">64.859999999999999</cx:pt>
          <cx:pt idx="1355">63.909999999999997</cx:pt>
          <cx:pt idx="1356">63.219999999999999</cx:pt>
          <cx:pt idx="1357">63.869999999999997</cx:pt>
          <cx:pt idx="1358">63.600000000000001</cx:pt>
          <cx:pt idx="1359">63.020000000000003</cx:pt>
          <cx:pt idx="1360">62.979999999999997</cx:pt>
          <cx:pt idx="1361">61.82</cx:pt>
          <cx:pt idx="1362">61.25</cx:pt>
          <cx:pt idx="1363">63.520000000000003</cx:pt>
          <cx:pt idx="1364">63.030000000000001</cx:pt>
          <cx:pt idx="1365">62.649999999999999</cx:pt>
          <cx:pt idx="1366">62.299999999999997</cx:pt>
          <cx:pt idx="1367">63.25</cx:pt>
          <cx:pt idx="1368">62.829999999999998</cx:pt>
          <cx:pt idx="1369">62.530000000000001</cx:pt>
          <cx:pt idx="1370">62.780000000000001</cx:pt>
          <cx:pt idx="1371">62.420000000000002</cx:pt>
          <cx:pt idx="1372">62.170000000000002</cx:pt>
          <cx:pt idx="1373">63.369999999999997</cx:pt>
          <cx:pt idx="1374">64.060000000000002</cx:pt>
          <cx:pt idx="1375">64.620000000000005</cx:pt>
          <cx:pt idx="1376">64.189999999999998</cx:pt>
          <cx:pt idx="1377">63.420000000000002</cx:pt>
          <cx:pt idx="1378">62.899999999999999</cx:pt>
          <cx:pt idx="1379">64.450000000000003</cx:pt>
          <cx:pt idx="1380">64.930000000000007</cx:pt>
          <cx:pt idx="1381">64.799999999999997</cx:pt>
          <cx:pt idx="1382">65.099999999999994</cx:pt>
          <cx:pt idx="1383">65.349999999999994</cx:pt>
          <cx:pt idx="1384">66.620000000000005</cx:pt>
          <cx:pt idx="1385">66.939999999999998</cx:pt>
          <cx:pt idx="1386">66.359999999999999</cx:pt>
          <cx:pt idx="1387">66.209999999999994</cx:pt>
          <cx:pt idx="1388">65.569999999999993</cx:pt>
          <cx:pt idx="1389">65.200000000000003</cx:pt>
          <cx:pt idx="1390">65.75</cx:pt>
          <cx:pt idx="1391">66.629999999999995</cx:pt>
          <cx:pt idx="1392">66.959999999999994</cx:pt>
          <cx:pt idx="1393">66.170000000000002</cx:pt>
          <cx:pt idx="1394">66.049999999999997</cx:pt>
          <cx:pt idx="1395">66.230000000000004</cx:pt>
          <cx:pt idx="1396">66.340000000000003</cx:pt>
          <cx:pt idx="1397">69.329999999999998</cx:pt>
          <cx:pt idx="1398">69.969999999999999</cx:pt>
          <cx:pt idx="1399">68.599999999999994</cx:pt>
          <cx:pt idx="1400">68.719999999999999</cx:pt>
          <cx:pt idx="1401">68.200000000000003</cx:pt>
          <cx:pt idx="1402">66.890000000000001</cx:pt>
          <cx:pt idx="1403">66.299999999999997</cx:pt>
          <cx:pt idx="1404">66.319999999999993</cx:pt>
          <cx:pt idx="1405">64.760000000000005</cx:pt>
          <cx:pt idx="1406">63.07</cx:pt>
          <cx:pt idx="1407">62.840000000000003</cx:pt>
          <cx:pt idx="1408">62.920000000000002</cx:pt>
          <cx:pt idx="1409">62.670000000000002</cx:pt>
          <cx:pt idx="1410">61.310000000000002</cx:pt>
          <cx:pt idx="1411">60.689999999999998</cx:pt>
          <cx:pt idx="1412">61.240000000000002</cx:pt>
          <cx:pt idx="1413">59.140000000000001</cx:pt>
          <cx:pt idx="1414">58.670000000000002</cx:pt>
          <cx:pt idx="1415">59.789999999999999</cx:pt>
          <cx:pt idx="1416">60.299999999999997</cx:pt>
          <cx:pt idx="1417">59.609999999999999</cx:pt>
          <cx:pt idx="1418">60.520000000000003</cx:pt>
          <cx:pt idx="1419">60.759999999999998</cx:pt>
          <cx:pt idx="1420">58.280000000000001</cx:pt>
          <cx:pt idx="1421">59.640000000000001</cx:pt>
          <cx:pt idx="1422">59.5</cx:pt>
          <cx:pt idx="1423">59.609999999999999</cx:pt>
          <cx:pt idx="1424">60.200000000000003</cx:pt>
          <cx:pt idx="1425">60.799999999999997</cx:pt>
          <cx:pt idx="1426">60.420000000000002</cx:pt>
          <cx:pt idx="1427">61.240000000000002</cx:pt>
          <cx:pt idx="1428">62.350000000000001</cx:pt>
          <cx:pt idx="1429">61.969999999999999</cx:pt>
          <cx:pt idx="1430">63.060000000000002</cx:pt>
          <cx:pt idx="1431">63.850000000000001</cx:pt>
          <cx:pt idx="1432">63.840000000000003</cx:pt>
          <cx:pt idx="1433">64.390000000000001</cx:pt>
          <cx:pt idx="1434">65.109999999999999</cx:pt>
          <cx:pt idx="1435">65.049999999999997</cx:pt>
          <cx:pt idx="1436">64.510000000000005</cx:pt>
          <cx:pt idx="1437">64.650000000000006</cx:pt>
          <cx:pt idx="1438">64.739999999999995</cx:pt>
          <cx:pt idx="1439">64.969999999999999</cx:pt>
          <cx:pt idx="1440">64.019999999999996</cx:pt>
          <cx:pt idx="1441">63.439999999999998</cx:pt>
          <cx:pt idx="1442">63.479999999999997</cx:pt>
          <cx:pt idx="1443">63.189999999999998</cx:pt>
          <cx:pt idx="1444">63.659999999999997</cx:pt>
          <cx:pt idx="1445">64.409999999999997</cx:pt>
          <cx:pt idx="1446">64.180000000000007</cx:pt>
          <cx:pt idx="1447">63.039999999999999</cx:pt>
          <cx:pt idx="1448">62.810000000000002</cx:pt>
          <cx:pt idx="1449">62.579999999999998</cx:pt>
          <cx:pt idx="1450">62.450000000000003</cx:pt>
          <cx:pt idx="1451">61.75</cx:pt>
          <cx:pt idx="1452">62.420000000000002</cx:pt>
          <cx:pt idx="1453">63.100000000000001</cx:pt>
          <cx:pt idx="1454">64.510000000000005</cx:pt>
          <cx:pt idx="1455">64.829999999999998</cx:pt>
          <cx:pt idx="1456">66.420000000000002</cx:pt>
          <cx:pt idx="1457">67.019999999999996</cx:pt>
          <cx:pt idx="1458">66.909999999999997</cx:pt>
          <cx:pt idx="1459">67.489999999999995</cx:pt>
          <cx:pt idx="1460">67.859999999999999</cx:pt>
          <cx:pt idx="1461">68.150000000000006</cx:pt>
          <cx:pt idx="1462">68.659999999999997</cx:pt>
          <cx:pt idx="1463">68.959999999999994</cx:pt>
          <cx:pt idx="1464">69.340000000000003</cx:pt>
          <cx:pt idx="1465">69.890000000000001</cx:pt>
          <cx:pt idx="1466">69.670000000000002</cx:pt>
          <cx:pt idx="1467">69.459999999999994</cx:pt>
          <cx:pt idx="1468">68.719999999999999</cx:pt>
          <cx:pt idx="1469">69.420000000000002</cx:pt>
          <cx:pt idx="1470">71.299999999999997</cx:pt>
          <cx:pt idx="1471">72.700000000000003</cx:pt>
          <cx:pt idx="1472">73.180000000000007</cx:pt>
          <cx:pt idx="1473">74.189999999999998</cx:pt>
          <cx:pt idx="1474">75.010000000000005</cx:pt>
          <cx:pt idx="1475">74.980000000000004</cx:pt>
          <cx:pt idx="1476">74.579999999999998</cx:pt>
          <cx:pt idx="1477">73.620000000000005</cx:pt>
          <cx:pt idx="1478">73.269999999999996</cx:pt>
          <cx:pt idx="1479">74.519999999999996</cx:pt>
          <cx:pt idx="1480">73.109999999999999</cx:pt>
          <cx:pt idx="1481">73.120000000000005</cx:pt>
          <cx:pt idx="1482">73.040000000000006</cx:pt>
          <cx:pt idx="1483">73.560000000000002</cx:pt>
          <cx:pt idx="1484">74.010000000000005</cx:pt>
          <cx:pt idx="1485">74.269999999999996</cx:pt>
          <cx:pt idx="1486">73.780000000000001</cx:pt>
          <cx:pt idx="1487">74.719999999999999</cx:pt>
          <cx:pt idx="1488">73.189999999999998</cx:pt>
          <cx:pt idx="1489">72.060000000000002</cx:pt>
          <cx:pt idx="1490">72.120000000000005</cx:pt>
          <cx:pt idx="1491">72.719999999999999</cx:pt>
          <cx:pt idx="1492">72.859999999999999</cx:pt>
          <cx:pt idx="1493">73.700000000000003</cx:pt>
          <cx:pt idx="1494">73</cx:pt>
          <cx:pt idx="1495">73.049999999999997</cx:pt>
          <cx:pt idx="1496">74.049999999999997</cx:pt>
          <cx:pt idx="1497">74.890000000000001</cx:pt>
          <cx:pt idx="1498">75.900000000000006</cx:pt>
          <cx:pt idx="1499">75.829999999999998</cx:pt>
          <cx:pt idx="1500">74.890000000000001</cx:pt>
          <cx:pt idx="1501">75.049999999999997</cx:pt>
          <cx:pt idx="1502">74.010000000000005</cx:pt>
          <cx:pt idx="1503">74.170000000000002</cx:pt>
          <cx:pt idx="1504">72.700000000000003</cx:pt>
          <cx:pt idx="1505">0</cx:pt>
          <cx:pt idx="1506">0</cx:pt>
          <cx:pt idx="1507">73.319999999999993</cx:pt>
          <cx:pt idx="1508">73.140000000000001</cx:pt>
          <cx:pt idx="1509">0</cx:pt>
          <cx:pt idx="1510">74.400000000000006</cx:pt>
          <cx:pt idx="1511">73.040000000000006</cx:pt>
          <cx:pt idx="1512">73.079999999999998</cx:pt>
          <cx:pt idx="1513">73.959999999999994</cx:pt>
          <cx:pt idx="1514">74.879999999999995</cx:pt>
          <cx:pt idx="1515">74.329999999999998</cx:pt>
          <cx:pt idx="1516">74.260000000000005</cx:pt>
          <cx:pt idx="1517">73.700000000000003</cx:pt>
          <cx:pt idx="1518">73.170000000000002</cx:pt>
          <cx:pt idx="1519">72.060000000000002</cx:pt>
          <cx:pt idx="1520">71.430000000000007</cx:pt>
          <cx:pt idx="1521">71.129999999999995</cx:pt>
          <cx:pt idx="1522">71.129999999999995</cx:pt>
          <cx:pt idx="1523">70.810000000000002</cx:pt>
          <cx:pt idx="1524">69.810000000000002</cx:pt>
          <cx:pt idx="1525">68.739999999999995</cx:pt>
          <cx:pt idx="1526">67.709999999999994</cx:pt>
          <cx:pt idx="1527">66.900000000000006</cx:pt>
          <cx:pt idx="1528">66.329999999999998</cx:pt>
          <cx:pt idx="1529">65.819999999999993</cx:pt>
          <cx:pt idx="1530">64.200000000000003</cx:pt>
          <cx:pt idx="1531">64.219999999999999</cx:pt>
          <cx:pt idx="1532">65.090000000000003</cx:pt>
          <cx:pt idx="1533">66.459999999999994</cx:pt>
          <cx:pt idx="1534">66.200000000000003</cx:pt>
          <cx:pt idx="1535">64.670000000000002</cx:pt>
          <cx:pt idx="1536">63.939999999999998</cx:pt>
          <cx:pt idx="1537">64.230000000000004</cx:pt>
          <cx:pt idx="1538">67.299999999999997</cx:pt>
          <cx:pt idx="1539">66.189999999999998</cx:pt>
          <cx:pt idx="1540">65.819999999999993</cx:pt>
          <cx:pt idx="1541">65.569999999999993</cx:pt>
          <cx:pt idx="1542">65.290000000000006</cx:pt>
          <cx:pt idx="1543">65.569999999999993</cx:pt>
          <cx:pt idx="1544">64.579999999999998</cx:pt>
          <cx:pt idx="1545">61.219999999999999</cx:pt>
          <cx:pt idx="1546">60.259999999999998</cx:pt>
          <cx:pt idx="1547">61.020000000000003</cx:pt>
          <cx:pt idx="1548">58.700000000000003</cx:pt>
          <cx:pt idx="1549">58.520000000000003</cx:pt>
          <cx:pt idx="1550">58.789999999999999</cx:pt>
          <cx:pt idx="1551">57.039999999999999</cx:pt>
          <cx:pt idx="1552">59.200000000000003</cx:pt>
          <cx:pt idx="1553">57.259999999999998</cx:pt>
          <cx:pt idx="1554">57.380000000000003</cx:pt>
          <cx:pt idx="1555">50</cx:pt>
          <cx:pt idx="1556">52.43</cx:pt>
          <cx:pt idx="1557">50.109999999999999</cx:pt>
          <cx:pt idx="1558">44.090000000000003</cx:pt>
          <cx:pt idx="1559">47.305</cx:pt>
          <cx:pt idx="1560">39.710000000000001</cx:pt>
          <cx:pt idx="1561">40.07</cx:pt>
          <cx:pt idx="1562">38.890000000000001</cx:pt>
          <cx:pt idx="1563">37.469999999999999</cx:pt>
          <cx:pt idx="1564">40.015000000000001</cx:pt>
          <cx:pt idx="1565">40.009999999999998</cx:pt>
          <cx:pt idx="1566">45.200000000000003</cx:pt>
          <cx:pt idx="1567">46.5</cx:pt>
          <cx:pt idx="1568">47.619999999999997</cx:pt>
          <cx:pt idx="1569">45.094999999999999</cx:pt>
          <cx:pt idx="1570">45.93</cx:pt>
          <cx:pt idx="1571">46.060000000000002</cx:pt>
          <cx:pt idx="1572">43.799999999999997</cx:pt>
          <cx:pt idx="1573">45.055</cx:pt>
          <cx:pt idx="1574">44.670000000000002</cx:pt>
          <cx:pt idx="1575">49.234999999999999</cx:pt>
          <cx:pt idx="1576">49.354999999999997</cx:pt>
          <cx:pt idx="1577">49.545000000000002</cx:pt>
          <cx:pt idx="1578">51.210000000000001</cx:pt>
          <cx:pt idx="1579">0</cx:pt>
          <cx:pt idx="1580">51.710000000000001</cx:pt>
          <cx:pt idx="1581">48.685000000000002</cx:pt>
          <cx:pt idx="1582">49.384999999999998</cx:pt>
          <cx:pt idx="1583">52.68</cx:pt>
          <cx:pt idx="1584">51.299999999999997</cx:pt>
          <cx:pt idx="1585">48.805</cx:pt>
          <cx:pt idx="1586">49.149999999999999</cx:pt>
          <cx:pt idx="1587">49.539999999999999</cx:pt>
          <cx:pt idx="1588">49.215000000000003</cx:pt>
          <cx:pt idx="1589">51.18</cx:pt>
          <cx:pt idx="1590">52.32</cx:pt>
          <cx:pt idx="1591">55.5</cx:pt>
          <cx:pt idx="1592">54</cx:pt>
          <cx:pt idx="1593">0</cx:pt>
          <cx:pt idx="1594">52.299999999999997</cx:pt>
          <cx:pt idx="1595">53.100000000000001</cx:pt>
          <cx:pt idx="1596">50.5</cx:pt>
          <cx:pt idx="1597">49.439999999999998</cx:pt>
          <cx:pt idx="1598">51.130000000000003</cx:pt>
          <cx:pt idx="1599">51.770000000000003</cx:pt>
          <cx:pt idx="1600">50.310000000000002</cx:pt>
          <cx:pt idx="1601">48.659999999999997</cx:pt>
          <cx:pt idx="1602">47.799999999999997</cx:pt>
          <cx:pt idx="1603">46.545000000000002</cx:pt>
          <cx:pt idx="1604">50.159999999999997</cx:pt>
          <cx:pt idx="1605">49.619999999999997</cx:pt>
          <cx:pt idx="1606">50.270000000000003</cx:pt>
          <cx:pt idx="1607">49.969999999999999</cx:pt>
          <cx:pt idx="1608">50.140000000000001</cx:pt>
          <cx:pt idx="1609">51.469999999999999</cx:pt>
          <cx:pt idx="1610">55.039999999999999</cx:pt>
          <cx:pt idx="1611">53.780000000000001</cx:pt>
          <cx:pt idx="1612">53.020000000000003</cx:pt>
          <cx:pt idx="1613">54.109999999999999</cx:pt>
          <cx:pt idx="1614">55.710000000000001</cx:pt>
          <cx:pt idx="1615">58.030000000000001</cx:pt>
          <cx:pt idx="1616">57.590000000000003</cx:pt>
          <cx:pt idx="1617">59.219999999999999</cx:pt>
          <cx:pt idx="1618">61.210000000000001</cx:pt>
          <cx:pt idx="1619">58.909999999999997</cx:pt>
          <cx:pt idx="1620">58.539999999999999</cx:pt>
          <cx:pt idx="1621">54.450000000000003</cx:pt>
          <cx:pt idx="1622">56.530000000000001</cx:pt>
          <cx:pt idx="1623">56.939999999999998</cx:pt>
          <cx:pt idx="1624">56.560000000000002</cx:pt>
          <cx:pt idx="1625">56.950000000000003</cx:pt>
          <cx:pt idx="1626">57.009999999999998</cx:pt>
          <cx:pt idx="1627">56.359999999999999</cx:pt>
          <cx:pt idx="1628">57.740000000000002</cx:pt>
          <cx:pt idx="1629">58.149999999999999</cx:pt>
          <cx:pt idx="1630">56</cx:pt>
          <cx:pt idx="1631">57.700000000000003</cx:pt>
          <cx:pt idx="1632">55.75</cx:pt>
          <cx:pt idx="1633">56.770000000000003</cx:pt>
          <cx:pt idx="1634">56.979999999999997</cx:pt>
          <cx:pt idx="1635">56.299999999999997</cx:pt>
          <cx:pt idx="1636">58.109999999999999</cx:pt>
          <cx:pt idx="1637">58.109999999999999</cx:pt>
          <cx:pt idx="1638">58.18</cx:pt>
          <cx:pt idx="1639">58.420000000000002</cx:pt>
          <cx:pt idx="1640">57.990000000000002</cx:pt>
          <cx:pt idx="1641">58.719999999999999</cx:pt>
          <cx:pt idx="1642">57.810000000000002</cx:pt>
          <cx:pt idx="1643">58.229999999999997</cx:pt>
          <cx:pt idx="1644">58.340000000000003</cx:pt>
          <cx:pt idx="1645">59.090000000000003</cx:pt>
          <cx:pt idx="1646">59.469999999999999</cx:pt>
          <cx:pt idx="1647">59.18</cx:pt>
          <cx:pt idx="1648">60.439999999999998</cx:pt>
          <cx:pt idx="1649">60.109999999999999</cx:pt>
          <cx:pt idx="1650">60.659999999999997</cx:pt>
          <cx:pt idx="1651">59.939999999999998</cx:pt>
          <cx:pt idx="1652">59.939999999999998</cx:pt>
          <cx:pt idx="1653">59.579999999999998</cx:pt>
          <cx:pt idx="1654">58.289999999999999</cx:pt>
          <cx:pt idx="1655">56.799999999999997</cx:pt>
          <cx:pt idx="1656">54.619999999999997</cx:pt>
          <cx:pt idx="1657">56.079999999999998</cx:pt>
          <cx:pt idx="1658">57.869999999999997</cx:pt>
          <cx:pt idx="1659">56.020000000000003</cx:pt>
          <cx:pt idx="1660">55.479999999999997</cx:pt>
          <cx:pt idx="1661">55.270000000000003</cx:pt>
          <cx:pt idx="1662">55.390000000000001</cx:pt>
          <cx:pt idx="1663">57.829999999999998</cx:pt>
          <cx:pt idx="1664">58.770000000000003</cx:pt>
          <cx:pt idx="1665">58.159999999999997</cx:pt>
          <cx:pt idx="1666">57.899999999999999</cx:pt>
          <cx:pt idx="1667">57.780000000000001</cx:pt>
          <cx:pt idx="1668">57.649999999999999</cx:pt>
          <cx:pt idx="1669">58.009999999999998</cx:pt>
          <cx:pt idx="1670">57.299999999999997</cx:pt>
          <cx:pt idx="1671">56.670000000000002</cx:pt>
          <cx:pt idx="1672">57.939999999999998</cx:pt>
          <cx:pt idx="1673">57.789999999999999</cx:pt>
          <cx:pt idx="1674">59.280000000000001</cx:pt>
          <cx:pt idx="1675">59.530000000000001</cx:pt>
          <cx:pt idx="1676">59.57</cx:pt>
          <cx:pt idx="1677">60.600000000000001</cx:pt>
          <cx:pt idx="1678">59.990000000000002</cx:pt>
          <cx:pt idx="1679">61.130000000000003</cx:pt>
          <cx:pt idx="1680">60.009999999999998</cx:pt>
          <cx:pt idx="1681">61.770000000000003</cx:pt>
          <cx:pt idx="1682">62.75</cx:pt>
          <cx:pt idx="1683">63.649999999999999</cx:pt>
          <cx:pt idx="1684">62.630000000000003</cx:pt>
          <cx:pt idx="1685">64.010000000000005</cx:pt>
          <cx:pt idx="1686">63.789999999999999</cx:pt>
          <cx:pt idx="1687">64.150000000000006</cx:pt>
          <cx:pt idx="1688">64.569999999999993</cx:pt>
          <cx:pt idx="1689">64.560000000000002</cx:pt>
          <cx:pt idx="1690">63.450000000000003</cx:pt>
          <cx:pt idx="1691">60.649999999999999</cx:pt>
          <cx:pt idx="1692">60.899999999999999</cx:pt>
          <cx:pt idx="1693">60.240000000000002</cx:pt>
          <cx:pt idx="1694">60.530000000000001</cx:pt>
          <cx:pt idx="1695">59.68</cx:pt>
          <cx:pt idx="1696">61.259999999999998</cx:pt>
          <cx:pt idx="1697">61.75</cx:pt>
          <cx:pt idx="1698">61.869999999999997</cx:pt>
          <cx:pt idx="1699">62.119999999999997</cx:pt>
          <cx:pt idx="1700">62.020000000000003</cx:pt>
          <cx:pt idx="1701">64.170000000000002</cx:pt>
          <cx:pt idx="1702">64.030000000000001</cx:pt>
          <cx:pt idx="1703">65.469999999999999</cx:pt>
          <cx:pt idx="1704">65.510000000000005</cx:pt>
          <cx:pt idx="1705">64.439999999999998</cx:pt>
          <cx:pt idx="1706">64.890000000000001</cx:pt>
          <cx:pt idx="1707">63.93</cx:pt>
          <cx:pt idx="1708">63.490000000000002</cx:pt>
          <cx:pt idx="1709">61.850000000000001</cx:pt>
          <cx:pt idx="1710">62.840000000000003</cx:pt>
          <cx:pt idx="1711">62.82</cx:pt>
          <cx:pt idx="1712">63.68</cx:pt>
          <cx:pt idx="1713">63.520000000000003</cx:pt>
          <cx:pt idx="1714">63.82</cx:pt>
          <cx:pt idx="1715">63.729999999999997</cx:pt>
          <cx:pt idx="1716">63.049999999999997</cx:pt>
          <cx:pt idx="1717">60.700000000000003</cx:pt>
          <cx:pt idx="1718">57.450000000000003</cx:pt>
          <cx:pt idx="1719">58.399999999999999</cx:pt>
          <cx:pt idx="1720">58.82</cx:pt>
          <cx:pt idx="1721">59.659999999999997</cx:pt>
          <cx:pt idx="1722">62.590000000000003</cx:pt>
          <cx:pt idx="1723">62.020000000000003</cx:pt>
          <cx:pt idx="1724">64.299999999999997</cx:pt>
          <cx:pt idx="1725">63.619999999999997</cx:pt>
          <cx:pt idx="1726">67.109999999999999</cx:pt>
          <cx:pt idx="1727">69.180000000000007</cx:pt>
          <cx:pt idx="1728">69.930000000000007</cx:pt>
          <cx:pt idx="1729">69.989999999999995</cx:pt>
          <cx:pt idx="1730">70.629999999999995</cx:pt>
          <cx:pt idx="1731">72.340000000000003</cx:pt>
          <cx:pt idx="1732">72.709999999999994</cx:pt>
          <cx:pt idx="1733">73.180000000000007</cx:pt>
          <cx:pt idx="1734">74.109999999999999</cx:pt>
          <cx:pt idx="1735">73.760000000000005</cx:pt>
          <cx:pt idx="1736">73.969999999999999</cx:pt>
          <cx:pt idx="1737">76.420000000000002</cx:pt>
          <cx:pt idx="1738">75.129999999999995</cx:pt>
          <cx:pt idx="1739">72.959999999999994</cx:pt>
          <cx:pt idx="1740">72.930000000000007</cx:pt>
          <cx:pt idx="1741">74.400000000000006</cx:pt>
          <cx:pt idx="1742">74.010000000000005</cx:pt>
          <cx:pt idx="1743">73.569999999999993</cx:pt>
          <cx:pt idx="1744">74.849999999999994</cx:pt>
          <cx:pt idx="1745">73.620000000000005</cx:pt>
          <cx:pt idx="1746">73.060000000000002</cx:pt>
          <cx:pt idx="1747">73.25</cx:pt>
          <cx:pt idx="1748">71.299999999999997</cx:pt>
          <cx:pt idx="1749">70.230000000000004</cx:pt>
          <cx:pt idx="1750">71.739999999999995</cx:pt>
          <cx:pt idx="1751">73.730000000000004</cx:pt>
          <cx:pt idx="1752">74.349999999999994</cx:pt>
          <cx:pt idx="1753">73.849999999999994</cx:pt>
          <cx:pt idx="1754">73.950000000000003</cx:pt>
          <cx:pt idx="1755">72.700000000000003</cx:pt>
          <cx:pt idx="1756">72.040000000000006</cx:pt>
          <cx:pt idx="1757">73.420000000000002</cx:pt>
          <cx:pt idx="1758">0</cx:pt>
          <cx:pt idx="1759">72.989999999999995</cx:pt>
          <cx:pt idx="1760">72.819999999999993</cx:pt>
          <cx:pt idx="1761">72.230000000000004</cx:pt>
          <cx:pt idx="1762">0</cx:pt>
          <cx:pt idx="1763">71.799999999999997</cx:pt>
          <cx:pt idx="1764">71.170000000000002</cx:pt>
          <cx:pt idx="1765">70.75</cx:pt>
          <cx:pt idx="1766">71.25</cx:pt>
          <cx:pt idx="1767">70.459999999999994</cx:pt>
          <cx:pt idx="1768">69.010000000000005</cx:pt>
          <cx:pt idx="1769">69.870000000000005</cx:pt>
          <cx:pt idx="1770">68.950000000000003</cx:pt>
          <cx:pt idx="1771">69.760000000000005</cx:pt>
          <cx:pt idx="1772">69.159999999999997</cx:pt>
          <cx:pt idx="1773">68.719999999999999</cx:pt>
          <cx:pt idx="1774">70.790000000000006</cx:pt>
          <cx:pt idx="1775">71.159999999999997</cx:pt>
          <cx:pt idx="1776">71.510000000000005</cx:pt>
          <cx:pt idx="1777">70.379999999999995</cx:pt>
          <cx:pt idx="1778">71.939999999999998</cx:pt>
          <cx:pt idx="1779">71</cx:pt>
          <cx:pt idx="1780">71.030000000000001</cx:pt>
          <cx:pt idx="1781">70.049999999999997</cx:pt>
          <cx:pt idx="1782">70.109999999999999</cx:pt>
          <cx:pt idx="1783">71.560000000000002</cx:pt>
          <cx:pt idx="1784">72.010000000000005</cx:pt>
          <cx:pt idx="1785">70.670000000000002</cx:pt>
          <cx:pt idx="1786">70.260000000000005</cx:pt>
          <cx:pt idx="1787">70</cx:pt>
          <cx:pt idx="1788">69.859999999999999</cx:pt>
          <cx:pt idx="1789">69.879999999999995</cx:pt>
          <cx:pt idx="1790">70.519999999999996</cx:pt>
          <cx:pt idx="1791">70.170000000000002</cx:pt>
          <cx:pt idx="1792">70.760000000000005</cx:pt>
          <cx:pt idx="1793">71.159999999999997</cx:pt>
          <cx:pt idx="1794">70.950000000000003</cx:pt>
          <cx:pt idx="1795">71.319999999999993</cx:pt>
          <cx:pt idx="1796">70.859999999999999</cx:pt>
          <cx:pt idx="1797">69.180000000000007</cx:pt>
          <cx:pt idx="1798">70.299999999999997</cx:pt>
          <cx:pt idx="1799">70.930000000000007</cx:pt>
          <cx:pt idx="1800">71.569999999999993</cx:pt>
          <cx:pt idx="1801">72.060000000000002</cx:pt>
          <cx:pt idx="1802">72.269999999999996</cx:pt>
          <cx:pt idx="1803">75.549999999999997</cx:pt>
          <cx:pt idx="1804">75.310000000000002</cx:pt>
          <cx:pt idx="1805">75.989999999999995</cx:pt>
          <cx:pt idx="1806">79.519999999999996</cx:pt>
          <cx:pt idx="1807">79.260000000000005</cx:pt>
          <cx:pt idx="1808">81.079999999999998</cx:pt>
          <cx:pt idx="1809">78.109999999999999</cx:pt>
          <cx:pt idx="1810">77.849999999999994</cx:pt>
          <cx:pt idx="1811">77.920000000000002</cx:pt>
          <cx:pt idx="1812">80.349999999999994</cx:pt>
          <cx:pt idx="1813">85.870000000000005</cx:pt>
          <cx:pt idx="1814">84.879999999999995</cx:pt>
          <cx:pt idx="1815">82.540000000000006</cx:pt>
          <cx:pt idx="1816">84.920000000000002</cx:pt>
          <cx:pt idx="1817">83.019999999999996</cx:pt>
          <cx:pt idx="1818">81.879999999999995</cx:pt>
          <cx:pt idx="1819">83.590000000000003</cx:pt>
          <cx:pt idx="1820">83.870000000000005</cx:pt>
          <cx:pt idx="1821">85.459999999999994</cx:pt>
          <cx:pt idx="1822">88.079999999999998</cx:pt>
          <cx:pt idx="1823">88.450000000000003</cx:pt>
          <cx:pt idx="1824">88.829999999999998</cx:pt>
          <cx:pt idx="1825">0</cx:pt>
          <cx:pt idx="1826">89.370000000000005</cx:pt>
          <cx:pt idx="1827">88.959999999999994</cx:pt>
          <cx:pt idx="1828">88.260000000000005</cx:pt>
          <cx:pt idx="1829">88.010000000000005</cx:pt>
          <cx:pt idx="1830">88.870000000000005</cx:pt>
          <cx:pt idx="1831">88.459999999999994</cx:pt>
          <cx:pt idx="1832">87.030000000000001</cx:pt>
          <cx:pt idx="1833">88.430000000000007</cx:pt>
          <cx:pt idx="1834">88.370000000000005</cx:pt>
          <cx:pt idx="1835">88.170000000000002</cx:pt>
          <cx:pt idx="1836">86.400000000000006</cx:pt>
          <cx:pt idx="1837">85.379999999999995</cx:pt>
          <cx:pt idx="1838">85.640000000000001</cx:pt>
          <cx:pt idx="1839">86.209999999999994</cx:pt>
          <cx:pt idx="1840">86.650000000000006</cx:pt>
          <cx:pt idx="1841">86.359999999999999</cx:pt>
          <cx:pt idx="1842">85.709999999999994</cx:pt>
          <cx:pt idx="1843">83.920000000000002</cx:pt>
          <cx:pt idx="1844">83.200000000000003</cx:pt>
          <cx:pt idx="1845">84.680000000000007</cx:pt>
          <cx:pt idx="1846">82.069999999999993</cx:pt>
          <cx:pt idx="1847">83.099999999999994</cx:pt>
          <cx:pt idx="1848">83.739999999999995</cx:pt>
          <cx:pt idx="1849">83.760000000000005</cx:pt>
          <cx:pt idx="1850">84.659999999999997</cx:pt>
          <cx:pt idx="1851">84.269999999999996</cx:pt>
          <cx:pt idx="1852">83.930000000000007</cx:pt>
          <cx:pt idx="1853">81.519999999999996</cx:pt>
          <cx:pt idx="1854">83.829999999999998</cx:pt>
          <cx:pt idx="1855">84.390000000000001</cx:pt>
          <cx:pt idx="1856">84.370000000000005</cx:pt>
          <cx:pt idx="1857">83.659999999999997</cx:pt>
          <cx:pt idx="1858">84.980000000000004</cx:pt>
          <cx:pt idx="1859">85.069999999999993</cx:pt>
          <cx:pt idx="1860">85.609999999999999</cx:pt>
          <cx:pt idx="1861">85.489999999999995</cx:pt>
          <cx:pt idx="1862">86.25</cx:pt>
          <cx:pt idx="1863">87.319999999999993</cx:pt>
          <cx:pt idx="1864">87.019999999999996</cx:pt>
          <cx:pt idx="1865">89.030000000000001</cx:pt>
          <cx:pt idx="1866">90.090000000000003</cx:pt>
          <cx:pt idx="1867">93.540000000000006</cx:pt>
          <cx:pt idx="1868">94.439999999999998</cx:pt>
          <cx:pt idx="1869">95.549999999999997</cx:pt>
          <cx:pt idx="1870">95.340000000000003</cx:pt>
          <cx:pt idx="1871">94.390000000000001</cx:pt>
          <cx:pt idx="1872">92.659999999999997</cx:pt>
          <cx:pt idx="1873">94.730000000000004</cx:pt>
          <cx:pt idx="1874">94.700000000000003</cx:pt>
          <cx:pt idx="1875">94.359999999999999</cx:pt>
          <cx:pt idx="1876">92.939999999999998</cx:pt>
          <cx:pt idx="1877">93.159999999999997</cx:pt>
          <cx:pt idx="1878">90.920000000000002</cx:pt>
          <cx:pt idx="1879">93.209999999999994</cx:pt>
          <cx:pt idx="1880">92.719999999999999</cx:pt>
          <cx:pt idx="1881">91.780000000000001</cx:pt>
          <cx:pt idx="1882">92.390000000000001</cx:pt>
          <cx:pt idx="1883">92.040000000000006</cx:pt>
          <cx:pt idx="1884">90.920000000000002</cx:pt>
          <cx:pt idx="1885">90.920000000000002</cx:pt>
          <cx:pt idx="1886">89.459999999999994</cx:pt>
          <cx:pt idx="1887">90.120000000000005</cx:pt>
          <cx:pt idx="1888">90.030000000000001</cx:pt>
          <cx:pt idx="1889">86.349999999999994</cx:pt>
          <cx:pt idx="1890">86.390000000000001</cx:pt>
          <cx:pt idx="1891">84.510000000000005</cx:pt>
          <cx:pt idx="1892">87.400000000000006</cx:pt>
          <cx:pt idx="1893">88.549999999999997</cx:pt>
          <cx:pt idx="1894">87.810000000000002</cx:pt>
          <cx:pt idx="1895">88.400000000000006</cx:pt>
          <cx:pt idx="1896">87.379999999999995</cx:pt>
          <cx:pt idx="1897">85.030000000000001</cx:pt>
          <cx:pt idx="1898">82.519999999999996</cx:pt>
          <cx:pt idx="1899">83.469999999999999</cx:pt>
          <cx:pt idx="1900">84.370000000000005</cx:pt>
          <cx:pt idx="1901">83.700000000000003</cx:pt>
          <cx:pt idx="1902">85.420000000000002</cx:pt>
          <cx:pt idx="1903">85.480000000000004</cx:pt>
          <cx:pt idx="1904">83.709999999999994</cx:pt>
          <cx:pt idx="1905">83.650000000000006</cx:pt>
          <cx:pt idx="1906">84.769999999999996</cx:pt>
          <cx:pt idx="1907">83.719999999999999</cx:pt>
          <cx:pt idx="1908">84.540000000000006</cx:pt>
          <cx:pt idx="1909">81.379999999999995</cx:pt>
          <cx:pt idx="1910">81.430000000000007</cx:pt>
          <cx:pt idx="1911">81.209999999999994</cx:pt>
          <cx:pt idx="1912">82.049999999999997</cx:pt>
          <cx:pt idx="1913">81.769999999999996</cx:pt>
          <cx:pt idx="1914">81.780000000000001</cx:pt>
          <cx:pt idx="1915">82.150000000000006</cx:pt>
          <cx:pt idx="1916">83.239999999999995</cx:pt>
          <cx:pt idx="1917">82.950000000000003</cx:pt>
          <cx:pt idx="1918">81.680000000000007</cx:pt>
          <cx:pt idx="1919">80.280000000000001</cx:pt>
          <cx:pt idx="1920">79.540000000000006</cx:pt>
          <cx:pt idx="1921">77.609999999999999</cx:pt>
          <cx:pt idx="1922">77</cx:pt>
          <cx:pt idx="1923">76.969999999999999</cx:pt>
          <cx:pt idx="1924">78.519999999999996</cx:pt>
          <cx:pt idx="1925">77.980000000000004</cx:pt>
          <cx:pt idx="1926">77.799999999999997</cx:pt>
          <cx:pt idx="1927">78.379999999999995</cx:pt>
          <cx:pt idx="1928">78.900000000000006</cx:pt>
          <cx:pt idx="1929">80.150000000000006</cx:pt>
          <cx:pt idx="1930">79.430000000000007</cx:pt>
          <cx:pt idx="1931">79.310000000000002</cx:pt>
          <cx:pt idx="1932">79.340000000000003</cx:pt>
          <cx:pt idx="1933">80.439999999999998</cx:pt>
          <cx:pt idx="1934">78.650000000000006</cx:pt>
          <cx:pt idx="1935">78.219999999999999</cx:pt>
          <cx:pt idx="1936">78.739999999999995</cx:pt>
          <cx:pt idx="1937">81.659999999999997</cx:pt>
          <cx:pt idx="1938">81.879999999999995</cx:pt>
          <cx:pt idx="1939">83.370000000000005</cx:pt>
          <cx:pt idx="1940">82.680000000000007</cx:pt>
          <cx:pt idx="1941">80.5</cx:pt>
          <cx:pt idx="1942">77.560000000000002</cx:pt>
          <cx:pt idx="1943">78.840000000000003</cx:pt>
          <cx:pt idx="1944">81.310000000000002</cx:pt>
          <cx:pt idx="1945">81.189999999999998</cx:pt>
          <cx:pt idx="1946">81.319999999999993</cx:pt>
          <cx:pt idx="1947">82.590000000000003</cx:pt>
          <cx:pt idx="1948">82.769999999999996</cx:pt>
          <cx:pt idx="1949">84.329999999999998</cx:pt>
          <cx:pt idx="1950">84.329999999999998</cx:pt>
          <cx:pt idx="1951">84.299999999999997</cx:pt>
          <cx:pt idx="1952">83.170000000000002</cx:pt>
          <cx:pt idx="1953">83.739999999999995</cx:pt>
          <cx:pt idx="1954">82.069999999999993</cx:pt>
          <cx:pt idx="1955">83.290000000000006</cx:pt>
          <cx:pt idx="1956">84.099999999999994</cx:pt>
          <cx:pt idx="1957">85.799999999999997</cx:pt>
          <cx:pt idx="1958">86.530000000000001</cx:pt>
          <cx:pt idx="1959">85.75</cx:pt>
          <cx:pt idx="1960">86.629999999999995</cx:pt>
          <cx:pt idx="1961">87.629999999999995</cx:pt>
          <cx:pt idx="1962">86.620000000000005</cx:pt>
          <cx:pt idx="1963">85.469999999999999</cx:pt>
          <cx:pt idx="1964">84.620000000000005</cx:pt>
          <cx:pt idx="1965">84.010000000000005</cx:pt>
          <cx:pt idx="1966">85.670000000000002</cx:pt>
          <cx:pt idx="1967">87.530000000000001</cx:pt>
          <cx:pt idx="1968">88.230000000000004</cx:pt>
          <cx:pt idx="1969">88.620000000000005</cx:pt>
          <cx:pt idx="1970">87.659999999999997</cx:pt>
          <cx:pt idx="1971">87.480000000000004</cx:pt>
          <cx:pt idx="1972">88.079999999999998</cx:pt>
          <cx:pt idx="1973">88.730000000000004</cx:pt>
          <cx:pt idx="1974">89.980000000000004</cx:pt>
          <cx:pt idx="1975">89.870000000000005</cx:pt>
          <cx:pt idx="1976">91.409999999999997</cx:pt>
          <cx:pt idx="1977">91.180000000000007</cx:pt>
          <cx:pt idx="1978">90.519999999999996</cx:pt>
          <cx:pt idx="1979">91.079999999999998</cx:pt>
          <cx:pt idx="1980">92.019999999999996</cx:pt>
          <cx:pt idx="1981">92.5</cx:pt>
          <cx:pt idx="1982">93.260000000000005</cx:pt>
          <cx:pt idx="1983">93.280000000000001</cx:pt>
          <cx:pt idx="1984">93.5</cx:pt>
          <cx:pt idx="1985">93.950000000000003</cx:pt>
          <cx:pt idx="1986">92.579999999999998</cx:pt>
          <cx:pt idx="1987">94.280000000000001</cx:pt>
          <cx:pt idx="1988">94.640000000000001</cx:pt>
          <cx:pt idx="1989">92.620000000000005</cx:pt>
          <cx:pt idx="1990">85.230000000000004</cx:pt>
          <cx:pt idx="1991">86.159999999999997</cx:pt>
          <cx:pt idx="1992">85.040000000000006</cx:pt>
          <cx:pt idx="1993">87.030000000000001</cx:pt>
          <cx:pt idx="1994">88.760000000000005</cx:pt>
          <cx:pt idx="1995">87.109999999999999</cx:pt>
          <cx:pt idx="1996">88.469999999999999</cx:pt>
          <cx:pt idx="1997">90.659999999999997</cx:pt>
          <cx:pt idx="1998">91.049999999999997</cx:pt>
          <cx:pt idx="1999">90.040000000000006</cx:pt>
          <cx:pt idx="2000">89.530000000000001</cx:pt>
          <cx:pt idx="2001">89.540000000000006</cx:pt>
          <cx:pt idx="2002">88.420000000000002</cx:pt>
          <cx:pt idx="2003">88.980000000000004</cx:pt>
          <cx:pt idx="2004">89.060000000000002</cx:pt>
          <cx:pt idx="2005">86.900000000000006</cx:pt>
          <cx:pt idx="2006">86</cx:pt>
          <cx:pt idx="2007">87.239999999999995</cx:pt>
          <cx:pt idx="2008">87.290000000000006</cx:pt>
          <cx:pt idx="2009">89.060000000000002</cx:pt>
          <cx:pt idx="2010">89.959999999999994</cx:pt>
          <cx:pt idx="2011">89.640000000000001</cx:pt>
          <cx:pt idx="2012">89.280000000000001</cx:pt>
          <cx:pt idx="2013">88.489999999999995</cx:pt>
          <cx:pt idx="2014">0</cx:pt>
          <cx:pt idx="2015">91.370000000000005</cx:pt>
          <cx:pt idx="2016">94.159999999999997</cx:pt>
          <cx:pt idx="2017">94.599999999999994</cx:pt>
          <cx:pt idx="2018">95.829999999999998</cx:pt>
          <cx:pt idx="2019">95.609999999999999</cx:pt>
          <cx:pt idx="2020">97.549999999999997</cx:pt>
          <cx:pt idx="2021">98.280000000000001</cx:pt>
          <cx:pt idx="2022">97.609999999999999</cx:pt>
          <cx:pt idx="2023">97.829999999999998</cx:pt>
          <cx:pt idx="2024">99.650000000000006</cx:pt>
          <cx:pt idx="2025">98.450000000000003</cx:pt>
          <cx:pt idx="2026">97.230000000000004</cx:pt>
          <cx:pt idx="2027">95.840000000000003</cx:pt>
          <cx:pt idx="2028">94.709999999999994</cx:pt>
          <cx:pt idx="2029">92.719999999999999</cx:pt>
          <cx:pt idx="2030">92.159999999999997</cx:pt>
          <cx:pt idx="2031">93.810000000000002</cx:pt>
          <cx:pt idx="2032">93.239999999999995</cx:pt>
          <cx:pt idx="2033">92.650000000000006</cx:pt>
          <cx:pt idx="2034">93.609999999999999</cx:pt>
          <cx:pt idx="2035">94.420000000000002</cx:pt>
          <cx:pt idx="2036">93.900000000000006</cx:pt>
          <cx:pt idx="2037">93.319999999999993</cx:pt>
          <cx:pt idx="2038">90.280000000000001</cx:pt>
          <cx:pt idx="2039">90.299999999999997</cx:pt>
          <cx:pt idx="2040">90.340000000000003</cx:pt>
          <cx:pt idx="2041">93.569999999999993</cx:pt>
          <cx:pt idx="2042">91.890000000000001</cx:pt>
          <cx:pt idx="2043">93.219999999999999</cx:pt>
          <cx:pt idx="2044">92.109999999999999</cx:pt>
          <cx:pt idx="2045">94.799999999999997</cx:pt>
          <cx:pt idx="2046">94.390000000000001</cx:pt>
          <cx:pt idx="2047">94.819999999999993</cx:pt>
          <cx:pt idx="2048">95.049999999999997</cx:pt>
          <cx:pt idx="2049">90.409999999999997</cx:pt>
          <cx:pt idx="2050">90.859999999999999</cx:pt>
          <cx:pt idx="2051">87.120000000000005</cx:pt>
          <cx:pt idx="2052">88.049999999999997</cx:pt>
          <cx:pt idx="2053">85.25</cx:pt>
          <cx:pt idx="2054">81.599999999999994</cx:pt>
          <cx:pt idx="2055">80.469999999999999</cx:pt>
          <cx:pt idx="2056">77.269999999999996</cx:pt>
          <cx:pt idx="2057">72.560000000000002</cx:pt>
          <cx:pt idx="2058">69.349999999999994</cx:pt>
          <cx:pt idx="2059">72.200000000000003</cx:pt>
          <cx:pt idx="2060">76.349999999999994</cx:pt>
          <cx:pt idx="2061">72.930000000000007</cx:pt>
          <cx:pt idx="2062">72.590000000000003</cx:pt>
          <cx:pt idx="2063">74.099999999999994</cx:pt>
          <cx:pt idx="2064">75.569999999999993</cx:pt>
          <cx:pt idx="2065">79.650000000000006</cx:pt>
          <cx:pt idx="2066">76.329999999999998</cx:pt>
          <cx:pt idx="2067">76.400000000000006</cx:pt>
          <cx:pt idx="2068">77.329999999999998</cx:pt>
          <cx:pt idx="2069">79.299999999999997</cx:pt>
          <cx:pt idx="2070">77.829999999999998</cx:pt>
          <cx:pt idx="2071">78.569999999999993</cx:pt>
          <cx:pt idx="2072">78.5</cx:pt>
          <cx:pt idx="2073">79.469999999999999</cx:pt>
          <cx:pt idx="2074">82.349999999999994</cx:pt>
          <cx:pt idx="2075">80.409999999999997</cx:pt>
          <cx:pt idx="2076">78.180000000000007</cx:pt>
          <cx:pt idx="2077">79.390000000000001</cx:pt>
          <cx:pt idx="2078">80.269999999999996</cx:pt>
          <cx:pt idx="2079">77.819999999999993</cx:pt>
          <cx:pt idx="2080">76.400000000000006</cx:pt>
          <cx:pt idx="2081">76.560000000000002</cx:pt>
          <cx:pt idx="2082">76.959999999999994</cx:pt>
          <cx:pt idx="2083">75.469999999999999</cx:pt>
          <cx:pt idx="2084">75.359999999999999</cx:pt>
          <cx:pt idx="2085">76.150000000000006</cx:pt>
          <cx:pt idx="2086">76.030000000000001</cx:pt>
          <cx:pt idx="2087">0</cx:pt>
          <cx:pt idx="2088">78.459999999999994</cx:pt>
          <cx:pt idx="2089">79.129999999999995</cx:pt>
          <cx:pt idx="2090">79.200000000000003</cx:pt>
          <cx:pt idx="2091">78.349999999999994</cx:pt>
          <cx:pt idx="2092">78.670000000000002</cx:pt>
          <cx:pt idx="2093">76.290000000000006</cx:pt>
          <cx:pt idx="2094">76.599999999999994</cx:pt>
          <cx:pt idx="2095">78.439999999999998</cx:pt>
          <cx:pt idx="2096">77.370000000000005</cx:pt>
          <cx:pt idx="2097">77.819999999999993</cx:pt>
          <cx:pt idx="2098">79.819999999999993</cx:pt>
          <cx:pt idx="2099">81</cx:pt>
          <cx:pt idx="2100">77.900000000000006</cx:pt>
          <cx:pt idx="2101">79</cx:pt>
          <cx:pt idx="2102">78.5</cx:pt>
          <cx:pt idx="2103">79</cx:pt>
          <cx:pt idx="2104">81.659999999999997</cx:pt>
          <cx:pt idx="2105">75.689999999999998</cx:pt>
          <cx:pt idx="2106">77.319999999999993</cx:pt>
          <cx:pt idx="2107">77.769999999999996</cx:pt>
          <cx:pt idx="2108">78.620000000000005</cx:pt>
          <cx:pt idx="2109">76.879999999999995</cx:pt>
          <cx:pt idx="2110">77.719999999999999</cx:pt>
          <cx:pt idx="2111">77.849999999999994</cx:pt>
          <cx:pt idx="2112">78.030000000000001</cx:pt>
          <cx:pt idx="2113">78</cx:pt>
          <cx:pt idx="2114">78.609999999999999</cx:pt>
          <cx:pt idx="2115">79.680000000000007</cx:pt>
          <cx:pt idx="2116">80.519999999999996</cx:pt>
          <cx:pt idx="2117">80.670000000000002</cx:pt>
          <cx:pt idx="2118">82.439999999999998</cx:pt>
          <cx:pt idx="2119">84.030000000000001</cx:pt>
          <cx:pt idx="2120">83.040000000000006</cx:pt>
          <cx:pt idx="2121">83.099999999999994</cx:pt>
          <cx:pt idx="2122">82.469999999999999</cx:pt>
          <cx:pt idx="2123">82.980000000000004</cx:pt>
          <cx:pt idx="2124">81.700000000000003</cx:pt>
          <cx:pt idx="2125">80.319999999999993</cx:pt>
          <cx:pt idx="2126">77.620000000000005</cx:pt>
          <cx:pt idx="2127">77.459999999999994</cx:pt>
          <cx:pt idx="2128">79.719999999999999</cx:pt>
          <cx:pt idx="2129">76.129999999999995</cx:pt>
          <cx:pt idx="2130">77.439999999999998</cx:pt>
          <cx:pt idx="2131">79.409999999999997</cx:pt>
          <cx:pt idx="2132">78.390000000000001</cx:pt>
          <cx:pt idx="2133">75.450000000000003</cx:pt>
          <cx:pt idx="2134">75.170000000000002</cx:pt>
          <cx:pt idx="2135">75.390000000000001</cx:pt>
          <cx:pt idx="2136">75.709999999999994</cx:pt>
          <cx:pt idx="2137">74.599999999999994</cx:pt>
          <cx:pt idx="2138">73.530000000000001</cx:pt>
          <cx:pt idx="2139">73.909999999999997</cx:pt>
          <cx:pt idx="2140">72.219999999999999</cx:pt>
          <cx:pt idx="2141">71.5</cx:pt>
          <cx:pt idx="2142">75.459999999999994</cx:pt>
          <cx:pt idx="2143">75.530000000000001</cx:pt>
          <cx:pt idx="2144">73.930000000000007</cx:pt>
          <cx:pt idx="2145">73.920000000000002</cx:pt>
          <cx:pt idx="2146">72.680000000000007</cx:pt>
          <cx:pt idx="2147">72.359999999999999</cx:pt>
          <cx:pt idx="2148">74.349999999999994</cx:pt>
          <cx:pt idx="2149">75.290000000000006</cx:pt>
          <cx:pt idx="2150">78.060000000000002</cx:pt>
          <cx:pt idx="2151">76.950000000000003</cx:pt>
          <cx:pt idx="2152">76.799999999999997</cx:pt>
          <cx:pt idx="2153">76.530000000000001</cx:pt>
          <cx:pt idx="2154">77.659999999999997</cx:pt>
          <cx:pt idx="2155">75.439999999999998</cx:pt>
          <cx:pt idx="2156">76.840000000000003</cx:pt>
          <cx:pt idx="2157">78.569999999999993</cx:pt>
          <cx:pt idx="2158">79.599999999999994</cx:pt>
          <cx:pt idx="2159">79.780000000000001</cx:pt>
          <cx:pt idx="2160">80.569999999999993</cx:pt>
          <cx:pt idx="2161">76.790000000000006</cx:pt>
          <cx:pt idx="2162">76.439999999999998</cx:pt>
          <cx:pt idx="2163">76.890000000000001</cx:pt>
          <cx:pt idx="2164">77.870000000000005</cx:pt>
          <cx:pt idx="2165">76.920000000000002</cx:pt>
          <cx:pt idx="2166">77.739999999999995</cx:pt>
          <cx:pt idx="2167">77.420000000000002</cx:pt>
          <cx:pt idx="2168">78.670000000000002</cx:pt>
          <cx:pt idx="2169">78.180000000000007</cx:pt>
          <cx:pt idx="2170">79.269999999999996</cx:pt>
          <cx:pt idx="2171">77.640000000000001</cx:pt>
          <cx:pt idx="2172">77.840000000000003</cx:pt>
          <cx:pt idx="2173">75.840000000000003</cx:pt>
          <cx:pt idx="2174">73</cx:pt>
          <cx:pt idx="2175">74.25</cx:pt>
          <cx:pt idx="2176">74.200000000000003</cx:pt>
          <cx:pt idx="2177">74.769999999999996</cx:pt>
          <cx:pt idx="2178">72.560000000000002</cx:pt>
          <cx:pt idx="2179">73.439999999999998</cx:pt>
          <cx:pt idx="2180">73.489999999999995</cx:pt>
          <cx:pt idx="2181">73.290000000000006</cx:pt>
          <cx:pt idx="2182">73.420000000000002</cx:pt>
          <cx:pt idx="2183">72.650000000000006</cx:pt>
          <cx:pt idx="2184">72.450000000000003</cx:pt>
          <cx:pt idx="2185">74.299999999999997</cx:pt>
          <cx:pt idx="2186">72.359999999999999</cx:pt>
          <cx:pt idx="2187">73.760000000000005</cx:pt>
          <cx:pt idx="2188">75.659999999999997</cx:pt>
          <cx:pt idx="2189">74.280000000000001</cx:pt>
          <cx:pt idx="2190">74.640000000000001</cx:pt>
          <cx:pt idx="2191">74.379999999999995</cx:pt>
          <cx:pt idx="2192">74.319999999999993</cx:pt>
          <cx:pt idx="2193">75.75</cx:pt>
          <cx:pt idx="2194">74.709999999999994</cx:pt>
          <cx:pt idx="2195">74.5</cx:pt>
          <cx:pt idx="2196">74.560000000000002</cx:pt>
          <cx:pt idx="2197">71.420000000000002</cx:pt>
          <cx:pt idx="2198">71.920000000000002</cx:pt>
          <cx:pt idx="2199">71.439999999999998</cx:pt>
          <cx:pt idx="2200">72.049999999999997</cx:pt>
          <cx:pt idx="2201">69.049999999999997</cx:pt>
          <cx:pt idx="2202">69.120000000000005</cx:pt>
          <cx:pt idx="2203">70.689999999999998</cx:pt>
          <cx:pt idx="2204">72.280000000000001</cx:pt>
          <cx:pt idx="2205">71.920000000000002</cx:pt>
          <cx:pt idx="2206">71.680000000000007</cx:pt>
          <cx:pt idx="2207">71.290000000000006</cx:pt>
          <cx:pt idx="2208">72.109999999999999</cx:pt>
          <cx:pt idx="2209">71.760000000000005</cx:pt>
          <cx:pt idx="2210">72.900000000000006</cx:pt>
          <cx:pt idx="2211">74.709999999999994</cx:pt>
          <cx:pt idx="2212">74.519999999999996</cx:pt>
          <cx:pt idx="2213">76.489999999999995</cx:pt>
          <cx:pt idx="2214">77.609999999999999</cx:pt>
          <cx:pt idx="2215">77.459999999999994</cx:pt>
          <cx:pt idx="2216">77.239999999999995</cx:pt>
          <cx:pt idx="2217">77.959999999999994</cx:pt>
          <cx:pt idx="2218">78.030000000000001</cx:pt>
          <cx:pt idx="2219">78.269999999999996</cx:pt>
          <cx:pt idx="2220">78.870000000000005</cx:pt>
          <cx:pt idx="2221">79.129999999999995</cx:pt>
          <cx:pt idx="2222">79.989999999999995</cx:pt>
          <cx:pt idx="2223">79.290000000000006</cx:pt>
          <cx:pt idx="2224">80.180000000000007</cx:pt>
          <cx:pt idx="2225">79.5</cx:pt>
          <cx:pt idx="2226">76.450000000000003</cx:pt>
          <cx:pt idx="2227">79.700000000000003</cx:pt>
          <cx:pt idx="2228">80.920000000000002</cx:pt>
          <cx:pt idx="2229">80.129999999999995</cx:pt>
          <cx:pt idx="2230">79.950000000000003</cx:pt>
          <cx:pt idx="2231">82.760000000000005</cx:pt>
          <cx:pt idx="2232">84.379999999999995</cx:pt>
          <cx:pt idx="2233">84.549999999999997</cx:pt>
          <cx:pt idx="2234">83.670000000000002</cx:pt>
          <cx:pt idx="2235">82.480000000000004</cx:pt>
          <cx:pt idx="2236">82.239999999999995</cx:pt>
          <cx:pt idx="2237">83.650000000000006</cx:pt>
          <cx:pt idx="2238">83.599999999999994</cx:pt>
          <cx:pt idx="2239">84.120000000000005</cx:pt>
          <cx:pt idx="2240">83.730000000000004</cx:pt>
          <cx:pt idx="2241">83.870000000000005</cx:pt>
          <cx:pt idx="2242">83.140000000000001</cx:pt>
          <cx:pt idx="2243">84.950000000000003</cx:pt>
          <cx:pt idx="2244">86.849999999999994</cx:pt>
          <cx:pt idx="2245">85.180000000000007</cx:pt>
          <cx:pt idx="2246">85.209999999999994</cx:pt>
          <cx:pt idx="2247">85.799999999999997</cx:pt>
          <cx:pt idx="2248">84.650000000000006</cx:pt>
          <cx:pt idx="2249">84.939999999999998</cx:pt>
          <cx:pt idx="2250">82.620000000000005</cx:pt>
          <cx:pt idx="2251">84.120000000000005</cx:pt>
          <cx:pt idx="2252">84.540000000000006</cx:pt>
          <cx:pt idx="2253">84.010000000000005</cx:pt>
          <cx:pt idx="2254">83.530000000000001</cx:pt>
          <cx:pt idx="2255">82.829999999999998</cx:pt>
          <cx:pt idx="2256">82.530000000000001</cx:pt>
          <cx:pt idx="2257">83.25</cx:pt>
          <cx:pt idx="2258">83.810000000000002</cx:pt>
          <cx:pt idx="2259">83.870000000000005</cx:pt>
          <cx:pt idx="2260">83.25</cx:pt>
          <cx:pt idx="2261">83.569999999999993</cx:pt>
          <cx:pt idx="2262">83.480000000000004</cx:pt>
          <cx:pt idx="2263">83.040000000000006</cx:pt>
          <cx:pt idx="2264">83.829999999999998</cx:pt>
          <cx:pt idx="2265">83.379999999999995</cx:pt>
          <cx:pt idx="2266">85.730000000000004</cx:pt>
          <cx:pt idx="2267">87.629999999999995</cx:pt>
          <cx:pt idx="2268">88.730000000000004</cx:pt>
          <cx:pt idx="2269">89.650000000000006</cx:pt>
          <cx:pt idx="2270">89.700000000000003</cx:pt>
          <cx:pt idx="2271">90.609999999999999</cx:pt>
          <cx:pt idx="2272">91.629999999999995</cx:pt>
          <cx:pt idx="2273">93.109999999999999</cx:pt>
          <cx:pt idx="2274">91.950000000000003</cx:pt>
          <cx:pt idx="2275">91.599999999999994</cx:pt>
          <cx:pt idx="2276">91.049999999999997</cx:pt>
          <cx:pt idx="2277">90.260000000000005</cx:pt>
          <cx:pt idx="2278">90.340000000000003</cx:pt>
          <cx:pt idx="2279">91.469999999999999</cx:pt>
          <cx:pt idx="2280">91.840000000000003</cx:pt>
          <cx:pt idx="2281">91.969999999999999</cx:pt>
          <cx:pt idx="2282">92.530000000000001</cx:pt>
          <cx:pt idx="2283">92.540000000000006</cx:pt>
          <cx:pt idx="2284">91.349999999999994</cx:pt>
          <cx:pt idx="2285">93.079999999999998</cx:pt>
          <cx:pt idx="2286">95.319999999999993</cx:pt>
          <cx:pt idx="2287">97.420000000000002</cx:pt>
          <cx:pt idx="2288">96.989999999999995</cx:pt>
          <cx:pt idx="2289">97.049999999999997</cx:pt>
          <cx:pt idx="2290">97.680000000000007</cx:pt>
          <cx:pt idx="2291">97.290000000000006</cx:pt>
          <cx:pt idx="2292">98.659999999999997</cx:pt>
          <cx:pt idx="2293">97.969999999999999</cx:pt>
          <cx:pt idx="2294">97.819999999999993</cx:pt>
          <cx:pt idx="2295">97.900000000000006</cx:pt>
          <cx:pt idx="2296">99.280000000000001</cx:pt>
          <cx:pt idx="2297">99.019999999999996</cx:pt>
          <cx:pt idx="2298">99.599999999999994</cx:pt>
          <cx:pt idx="2299">98.25</cx:pt>
          <cx:pt idx="2300">98.25</cx:pt>
          <cx:pt idx="2301">99.700000000000003</cx:pt>
          <cx:pt idx="2302">97.230000000000004</cx:pt>
          <cx:pt idx="2303">98.290000000000006</cx:pt>
          <cx:pt idx="2304">97.739999999999995</cx:pt>
          <cx:pt idx="2305">99.420000000000002</cx:pt>
          <cx:pt idx="2306">99.349999999999994</cx:pt>
          <cx:pt idx="2307">101.34</cx:pt>
          <cx:pt idx="2308">101.06</cx:pt>
          <cx:pt idx="2309">100.56</cx:pt>
          <cx:pt idx="2310">100.90000000000001</cx:pt>
          <cx:pt idx="2311">98.849999999999994</cx:pt>
          <cx:pt idx="2312">97.030000000000001</cx:pt>
          <cx:pt idx="2313">94.799999999999997</cx:pt>
          <cx:pt idx="2314">95.719999999999999</cx:pt>
          <cx:pt idx="2315">95.760000000000005</cx:pt>
          <cx:pt idx="2316">96.260000000000005</cx:pt>
          <cx:pt idx="2317">94.819999999999993</cx:pt>
          <cx:pt idx="2318">96</cx:pt>
          <cx:pt idx="2319">97.620000000000005</cx:pt>
          <cx:pt idx="2320">97.189999999999998</cx:pt>
          <cx:pt idx="2321">98.060000000000002</cx:pt>
          <cx:pt idx="2322">98.140000000000001</cx:pt>
          <cx:pt idx="2323">98.790000000000006</cx:pt>
          <cx:pt idx="2324">98.510000000000005</cx:pt>
          <cx:pt idx="2325">99.060000000000002</cx:pt>
          <cx:pt idx="2326">100.3</cx:pt>
          <cx:pt idx="2327">101.04000000000001</cx:pt>
          <cx:pt idx="2328">101.14</cx:pt>
          <cx:pt idx="2329">101.40000000000001</cx:pt>
          <cx:pt idx="2330">99.359999999999999</cx:pt>
          <cx:pt idx="2331">98.489999999999995</cx:pt>
          <cx:pt idx="2332">0</cx:pt>
          <cx:pt idx="2333">100.76000000000001</cx:pt>
          <cx:pt idx="2334">102.40000000000001</cx:pt>
          <cx:pt idx="2335">102.54000000000001</cx:pt>
          <cx:pt idx="2336">103.36</cx:pt>
          <cx:pt idx="2337">103.26000000000001</cx:pt>
          <cx:pt idx="2338">103.92</cx:pt>
          <cx:pt idx="2339">103.78</cx:pt>
          <cx:pt idx="2340">101.06</cx:pt>
          <cx:pt idx="2341">100.68000000000001</cx:pt>
          <cx:pt idx="2342">101.40000000000001</cx:pt>
          <cx:pt idx="2343">100.8</cx:pt>
          <cx:pt idx="2344">100.66</cx:pt>
          <cx:pt idx="2345">101.09999999999999</cx:pt>
          <cx:pt idx="2346">101.62</cx:pt>
          <cx:pt idx="2347">0</cx:pt>
          <cx:pt idx="2348">100.86</cx:pt>
          <cx:pt idx="2349">101.02</cx:pt>
          <cx:pt idx="2350">103.42</cx:pt>
          <cx:pt idx="2351">107.22</cx:pt>
          <cx:pt idx="2352">109.12</cx:pt>
          <cx:pt idx="2353">109.06</cx:pt>
          <cx:pt idx="2354">109.06</cx:pt>
          <cx:pt idx="2355">109.26000000000001</cx:pt>
          <cx:pt idx="2356">99.359999999999999</cx:pt>
          <cx:pt idx="2357">99.950000000000003</cx:pt>
          <cx:pt idx="2358">99.180000000000007</cx:pt>
          <cx:pt idx="2359">100.12</cx:pt>
          <cx:pt idx="2360">102.28</cx:pt>
          <cx:pt idx="2361">103.3</cx:pt>
          <cx:pt idx="2362">103.64</cx:pt>
          <cx:pt idx="2363">103.66</cx:pt>
          <cx:pt idx="2364">102.36</cx:pt>
          <cx:pt idx="2365">102.86</cx:pt>
          <cx:pt idx="2366">104.16</cx:pt>
          <cx:pt idx="2367">103.86</cx:pt>
          <cx:pt idx="2368">101.78</cx:pt>
          <cx:pt idx="2369">103.38</cx:pt>
          <cx:pt idx="2370">105.73999999999999</cx:pt>
          <cx:pt idx="2371">105.7</cx:pt>
          <cx:pt idx="2372">106.59999999999999</cx:pt>
          <cx:pt idx="2373">106.48</cx:pt>
          <cx:pt idx="2374">108.06</cx:pt>
          <cx:pt idx="2375">108.40000000000001</cx:pt>
          <cx:pt idx="2376">109.90000000000001</cx:pt>
          <cx:pt idx="2377">111.58</cx:pt>
          <cx:pt idx="2378">112.44</cx:pt>
          <cx:pt idx="2379">112.56</cx:pt>
          <cx:pt idx="2380">110.88</cx:pt>
          <cx:pt idx="2381">110.31999999999999</cx:pt>
          <cx:pt idx="2382">109.73999999999999</cx:pt>
          <cx:pt idx="2383">108.84</cx:pt>
          <cx:pt idx="2384">108.34</cx:pt>
          <cx:pt idx="2385">108.72</cx:pt>
          <cx:pt idx="2386">108.04000000000001</cx:pt>
          <cx:pt idx="2387">109.36</cx:pt>
          <cx:pt idx="2388">110.92</cx:pt>
          <cx:pt idx="2389">112.54000000000001</cx:pt>
          <cx:pt idx="2390">112.23999999999999</cx:pt>
          <cx:pt idx="2391">111.94</cx:pt>
          <cx:pt idx="2392">108.31999999999999</cx:pt>
          <cx:pt idx="2393">107.3</cx:pt>
          <cx:pt idx="2394">107.48</cx:pt>
          <cx:pt idx="2395">106.52</cx:pt>
          <cx:pt idx="2396">107.02</cx:pt>
          <cx:pt idx="2397">107.09999999999999</cx:pt>
          <cx:pt idx="2398">106.31999999999999</cx:pt>
          <cx:pt idx="2399">106.72</cx:pt>
          <cx:pt idx="2400">107.16</cx:pt>
          <cx:pt idx="2401">106.90000000000001</cx:pt>
          <cx:pt idx="2402">107.04000000000001</cx:pt>
          <cx:pt idx="2403">107.66</cx:pt>
          <cx:pt idx="2404">108.26000000000001</cx:pt>
          <cx:pt idx="2405">108.26000000000001</cx:pt>
          <cx:pt idx="2406">107.08</cx:pt>
          <cx:pt idx="2407">109.06</cx:pt>
          <cx:pt idx="2408">110.73999999999999</cx:pt>
          <cx:pt idx="2409">110.54000000000001</cx:pt>
          <cx:pt idx="2410">105.18000000000001</cx:pt>
          <cx:pt idx="2411">105.14</cx:pt>
          <cx:pt idx="2412">102.7</cx:pt>
          <cx:pt idx="2413">103.54000000000001</cx:pt>
          <cx:pt idx="2414">103.88</cx:pt>
          <cx:pt idx="2415">102.06</cx:pt>
          <cx:pt idx="2416">101.44</cx:pt>
          <cx:pt idx="2417">101.7</cx:pt>
          <cx:pt idx="2418">100.09999999999999</cx:pt>
          <cx:pt idx="2419">99.930000000000007</cx:pt>
          <cx:pt idx="2420">98.659999999999997</cx:pt>
          <cx:pt idx="2421">99.530000000000001</cx:pt>
          <cx:pt idx="2422">98.650000000000006</cx:pt>
          <cx:pt idx="2423">98.090000000000003</cx:pt>
          <cx:pt idx="2424">99.510000000000005</cx:pt>
          <cx:pt idx="2425">99.599999999999994</cx:pt>
          <cx:pt idx="2426">98.579999999999998</cx:pt>
          <cx:pt idx="2427">96.530000000000001</cx:pt>
          <cx:pt idx="2428">96.590000000000003</cx:pt>
          <cx:pt idx="2429">96.430000000000007</cx:pt>
          <cx:pt idx="2430">97.480000000000004</cx:pt>
          <cx:pt idx="2431">97.099999999999994</cx:pt>
          <cx:pt idx="2432">96.969999999999999</cx:pt>
          <cx:pt idx="2433">94.200000000000003</cx:pt>
          <cx:pt idx="2434">96.620000000000005</cx:pt>
          <cx:pt idx="2435">96.150000000000006</cx:pt>
          <cx:pt idx="2436">95.299999999999997</cx:pt>
          <cx:pt idx="2437">95.340000000000003</cx:pt>
          <cx:pt idx="2438">96.560000000000002</cx:pt>
          <cx:pt idx="2439">96.769999999999996</cx:pt>
          <cx:pt idx="2440">96.159999999999997</cx:pt>
          <cx:pt idx="2441">96.230000000000004</cx:pt>
          <cx:pt idx="2442">97.180000000000007</cx:pt>
          <cx:pt idx="2443">96.560000000000002</cx:pt>
          <cx:pt idx="2444">98.019999999999996</cx:pt>
          <cx:pt idx="2445">99.5</cx:pt>
          <cx:pt idx="2446">98.769999999999996</cx:pt>
          <cx:pt idx="2447">98.629999999999995</cx:pt>
          <cx:pt idx="2448">97.469999999999999</cx:pt>
          <cx:pt idx="2449">95.780000000000001</cx:pt>
          <cx:pt idx="2450">96.760000000000005</cx:pt>
          <cx:pt idx="2451">96.969999999999999</cx:pt>
          <cx:pt idx="2452">96.290000000000006</cx:pt>
          <cx:pt idx="2453">95.950000000000003</cx:pt>
          <cx:pt idx="2454">94.920000000000002</cx:pt>
          <cx:pt idx="2455">95.469999999999999</cx:pt>
          <cx:pt idx="2456">94.390000000000001</cx:pt>
          <cx:pt idx="2457">95.769999999999996</cx:pt>
          <cx:pt idx="2458">94.680000000000007</cx:pt>
          <cx:pt idx="2459">97.299999999999997</cx:pt>
          <cx:pt idx="2460">98.459999999999994</cx:pt>
          <cx:pt idx="2461">97.959999999999994</cx:pt>
          <cx:pt idx="2462">97.739999999999995</cx:pt>
          <cx:pt idx="2463">98.609999999999999</cx:pt>
          <cx:pt idx="2464">98.120000000000005</cx:pt>
          <cx:pt idx="2465">97.480000000000004</cx:pt>
          <cx:pt idx="2466">94.75</cx:pt>
          <cx:pt idx="2467">93.209999999999994</cx:pt>
          <cx:pt idx="2468">92.989999999999995</cx:pt>
          <cx:pt idx="2469">92.799999999999997</cx:pt>
          <cx:pt idx="2470">90.859999999999999</cx:pt>
          <cx:pt idx="2471">88.260000000000005</cx:pt>
          <cx:pt idx="2472">88</cx:pt>
          <cx:pt idx="2473">87.840000000000003</cx:pt>
          <cx:pt idx="2474">87.730000000000004</cx:pt>
          <cx:pt idx="2475">88.900000000000006</cx:pt>
          <cx:pt idx="2476">91.739999999999995</cx:pt>
          <cx:pt idx="2477">92.930000000000007</cx:pt>
          <cx:pt idx="2478">92.790000000000006</cx:pt>
          <cx:pt idx="2479">91.409999999999997</cx:pt>
          <cx:pt idx="2480">92.120000000000005</cx:pt>
          <cx:pt idx="2481">91.780000000000001</cx:pt>
          <cx:pt idx="2482">91.569999999999993</cx:pt>
          <cx:pt idx="2483">92.040000000000006</cx:pt>
          <cx:pt idx="2484">94.060000000000002</cx:pt>
          <cx:pt idx="2485">95.879999999999995</cx:pt>
          <cx:pt idx="2486">94.200000000000003</cx:pt>
          <cx:pt idx="2487">94.980000000000004</cx:pt>
          <cx:pt idx="2488">95.709999999999994</cx:pt>
          <cx:pt idx="2489">93.799999999999997</cx:pt>
          <cx:pt idx="2490">94.280000000000001</cx:pt>
          <cx:pt idx="2491">93.849999999999994</cx:pt>
          <cx:pt idx="2492">93.530000000000001</cx:pt>
          <cx:pt idx="2493">93.049999999999997</cx:pt>
          <cx:pt idx="2494">95.969999999999999</cx:pt>
          <cx:pt idx="2495">95.730000000000004</cx:pt>
          <cx:pt idx="2496">96.099999999999994</cx:pt>
          <cx:pt idx="2497">96.209999999999994</cx:pt>
          <cx:pt idx="2498">97.670000000000002</cx:pt>
          <cx:pt idx="2499">98.900000000000006</cx:pt>
          <cx:pt idx="2500">98.609999999999999</cx:pt>
          <cx:pt idx="2501">101.22</cx:pt>
          <cx:pt idx="2502">101.52</cx:pt>
          <cx:pt idx="2503">101.06</cx:pt>
          <cx:pt idx="2504">100.06</cx:pt>
          <cx:pt idx="2505">102.48</cx:pt>
          <cx:pt idx="2506">102.94</cx:pt>
          <cx:pt idx="2507">101.23999999999999</cx:pt>
          <cx:pt idx="2508">101.02</cx:pt>
          <cx:pt idx="2509">99.680000000000007</cx:pt>
          <cx:pt idx="2510">99.629999999999995</cx:pt>
          <cx:pt idx="2511">100.40000000000001</cx:pt>
          <cx:pt idx="2512">0</cx:pt>
          <cx:pt idx="2513">100.26000000000001</cx:pt>
          <cx:pt idx="2514">100.34</cx:pt>
          <cx:pt idx="2515">100.78</cx:pt>
          <cx:pt idx="2516">86.269999999999996</cx:pt>
          <cx:pt idx="2517">84.989999999999995</cx:pt>
          <cx:pt idx="2518">91.180000000000007</cx:pt>
          <cx:pt idx="2519">95.189999999999998</cx:pt>
          <cx:pt idx="2520">87.980000000000004</cx:pt>
          <cx:pt idx="2521">91.087000000000003</cx:pt>
          <cx:pt idx="2522">93.632999999999996</cx:pt>
          <cx:pt idx="2523">105.77</cx:pt>
          <cx:pt idx="2524">105</cx:pt>
          <cx:pt idx="2525">99.153000000000006</cx:pt>
          <cx:pt idx="2526">80.882000000000005</cx:pt>
          <cx:pt idx="2527">100.36</cx:pt>
          <cx:pt idx="2528">78.512</cx:pt>
          <cx:pt idx="2529">74.194999999999993</cx:pt>
          <cx:pt idx="2530">75.725999999999999</cx:pt>
          <cx:pt idx="2531">67.099999999999994</cx:pt>
          <cx:pt idx="2532">78.396000000000001</cx:pt>
          <cx:pt idx="2533">82.313000000000002</cx:pt>
          <cx:pt idx="2534">89.795000000000002</cx:pt>
          <cx:pt idx="2535">86.647000000000006</cx:pt>
          <cx:pt idx="2536">85.131</cx:pt>
          <cx:pt idx="2537">84.552000000000007</cx:pt>
          <cx:pt idx="2538">82.415000000000006</cx:pt>
          <cx:pt idx="2539">79.113</cx:pt>
          <cx:pt idx="2540">86.350999999999999</cx:pt>
          <cx:pt idx="2541">89.569999999999993</cx:pt>
          <cx:pt idx="2542">87.230000000000004</cx:pt>
          <cx:pt idx="2543">87.030000000000001</cx:pt>
          <cx:pt idx="2544">79.349999999999994</cx:pt>
          <cx:pt idx="2545">82.780000000000001</cx:pt>
          <cx:pt idx="2546">73.579999999999998</cx:pt>
          <cx:pt idx="2547">74.459999999999994</cx:pt>
          <cx:pt idx="2548">72.959999999999994</cx:pt>
          <cx:pt idx="2549">70.689999999999998</cx:pt>
          <cx:pt idx="2550">63.640000000000001</cx:pt>
          <cx:pt idx="2551">66.969999999999999</cx:pt>
          <cx:pt idx="2552">60.340000000000003</cx:pt>
          <cx:pt idx="2553">73.670000000000002</cx:pt>
          <cx:pt idx="2554">71.670000000000002</cx:pt>
          <cx:pt idx="2555">66.569999999999993</cx:pt>
          <cx:pt idx="2556">50.200000000000003</cx:pt>
          <cx:pt idx="2557">57.420000000000002</cx:pt>
          <cx:pt idx="2558">62.380000000000003</cx:pt>
          <cx:pt idx="2559">73.569999999999993</cx:pt>
          <cx:pt idx="2560">69.379999999999995</cx:pt>
          <cx:pt idx="2561">70.700000000000003</cx:pt>
          <cx:pt idx="2562">86.590000000000003</cx:pt>
          <cx:pt idx="2563">89.400000000000006</cx:pt>
          <cx:pt idx="2564">80.120000000000005</cx:pt>
          <cx:pt idx="2565">91.219999999999999</cx:pt>
          <cx:pt idx="2566">98.670000000000002</cx:pt>
          <cx:pt idx="2567">89.909999999999997</cx:pt>
          <cx:pt idx="2568">81.049999999999997</cx:pt>
          <cx:pt idx="2569">78.359999999999999</cx:pt>
          <cx:pt idx="2570">72.730000000000004</cx:pt>
          <cx:pt idx="2571">72.340000000000003</cx:pt>
          <cx:pt idx="2572">84.019999999999996</cx:pt>
          <cx:pt idx="2573">85.450000000000003</cx:pt>
          <cx:pt idx="2574">91.769999999999996</cx:pt>
          <cx:pt idx="2575">99.430000000000007</cx:pt>
          <cx:pt idx="2576">104.09999999999999</cx:pt>
          <cx:pt idx="2577">110.68000000000001</cx:pt>
          <cx:pt idx="2578">111.52</cx:pt>
          <cx:pt idx="2579">94.819999999999993</cx:pt>
          <cx:pt idx="2580">94.060000000000002</cx:pt>
          <cx:pt idx="2581">0</cx:pt>
          <cx:pt idx="2582">0</cx:pt>
          <cx:pt idx="2583">0</cx:pt>
          <cx:pt idx="2584">0</cx:pt>
          <cx:pt idx="2585">0</cx:pt>
          <cx:pt idx="2586">0</cx:pt>
          <cx:pt idx="2587">0</cx:pt>
          <cx:pt idx="2588">0</cx:pt>
          <cx:pt idx="2589">0</cx:pt>
          <cx:pt idx="2590">0</cx:pt>
          <cx:pt idx="2591">0</cx:pt>
          <cx:pt idx="2592">0</cx:pt>
          <cx:pt idx="2593">0</cx:pt>
          <cx:pt idx="2594">0</cx:pt>
          <cx:pt idx="2595">0</cx:pt>
          <cx:pt idx="2596">0</cx:pt>
          <cx:pt idx="2597">0</cx:pt>
          <cx:pt idx="2598">0</cx:pt>
          <cx:pt idx="2599">0</cx:pt>
          <cx:pt idx="2600">0</cx:pt>
        </cx:lvl>
      </cx:numDim>
    </cx:data>
  </cx:chartData>
  <cx:chart>
    <cx:title pos="t" align="ctr" overlay="0">
      <cx:tx>
        <cx:txData>
          <cx:v>Distribución de Precio para BMW BR Equity</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Calibri"/>
            </a:rPr>
            <a:t>Distribución de Precio para BMW BR Equity</a:t>
          </a:r>
        </a:p>
      </cx:txPr>
    </cx:title>
    <cx:plotArea>
      <cx:plotAreaRegion>
        <cx:series layoutId="boxWhisker" uniqueId="{BEAFD03E-FD2D-410F-821E-010E353BA3B3}">
          <cx:dataId val="0"/>
          <cx:layoutPr>
            <cx:statistics quartileMethod="exclusive"/>
          </cx:layoutPr>
        </cx:series>
      </cx:plotAreaRegion>
      <cx:axis id="0">
        <cx:catScaling/>
        <cx:tickLabels/>
      </cx:axis>
      <cx:axis id="1">
        <cx:valScaling/>
        <cx:tickLabels/>
      </cx:axis>
    </cx:plotArea>
  </cx:chart>
</cx:chartSpace>
</file>

<file path=word/charts/chartEx8.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'Securities (rawdata)'!$B$3:$B$2603</cx:f>
        <cx:lvl ptCount="2601" formatCode="General">
          <cx:pt idx="0">15.44</cx:pt>
          <cx:pt idx="1">15.51</cx:pt>
          <cx:pt idx="2">15.58</cx:pt>
          <cx:pt idx="3">15.380000000000001</cx:pt>
          <cx:pt idx="4">15.539999999999999</cx:pt>
          <cx:pt idx="5">15.84</cx:pt>
          <cx:pt idx="6">16.07</cx:pt>
          <cx:pt idx="7">16.109999999999999</cx:pt>
          <cx:pt idx="8">16.399999999999999</cx:pt>
          <cx:pt idx="9">16.699999999999999</cx:pt>
          <cx:pt idx="10">16.73</cx:pt>
          <cx:pt idx="11">16.52</cx:pt>
          <cx:pt idx="12">16.41</cx:pt>
          <cx:pt idx="13">16.550000000000001</cx:pt>
          <cx:pt idx="14">16.43</cx:pt>
          <cx:pt idx="15">15.83</cx:pt>
          <cx:pt idx="16">15.710000000000001</cx:pt>
          <cx:pt idx="17">15.720000000000001</cx:pt>
          <cx:pt idx="18">15.26</cx:pt>
          <cx:pt idx="19">15.25</cx:pt>
          <cx:pt idx="20">14.960000000000001</cx:pt>
          <cx:pt idx="21">14.550000000000001</cx:pt>
          <cx:pt idx="22">14.869999999999999</cx:pt>
          <cx:pt idx="23">14.73</cx:pt>
          <cx:pt idx="24">14.85</cx:pt>
          <cx:pt idx="25">14.970000000000001</cx:pt>
          <cx:pt idx="26">14.84</cx:pt>
          <cx:pt idx="27">14.960000000000001</cx:pt>
          <cx:pt idx="28">15</cx:pt>
          <cx:pt idx="29">15.08</cx:pt>
          <cx:pt idx="30">15.24</cx:pt>
          <cx:pt idx="31">15.390000000000001</cx:pt>
          <cx:pt idx="32">15.25</cx:pt>
          <cx:pt idx="33">15.27</cx:pt>
          <cx:pt idx="34">15.16</cx:pt>
          <cx:pt idx="35">15.18</cx:pt>
          <cx:pt idx="36">15.15</cx:pt>
          <cx:pt idx="37">15.26</cx:pt>
          <cx:pt idx="38">15.390000000000001</cx:pt>
          <cx:pt idx="39">15.390000000000001</cx:pt>
          <cx:pt idx="40">15.199999999999999</cx:pt>
          <cx:pt idx="41">15.369999999999999</cx:pt>
          <cx:pt idx="42">15.630000000000001</cx:pt>
          <cx:pt idx="43">15.67</cx:pt>
          <cx:pt idx="44">15.619999999999999</cx:pt>
          <cx:pt idx="45">15.51</cx:pt>
          <cx:pt idx="46">15.300000000000001</cx:pt>
          <cx:pt idx="47">15.4</cx:pt>
          <cx:pt idx="48">15.18</cx:pt>
          <cx:pt idx="49">15.08</cx:pt>
          <cx:pt idx="50">15.279999999999999</cx:pt>
          <cx:pt idx="51">15.49</cx:pt>
          <cx:pt idx="52">15.48</cx:pt>
          <cx:pt idx="53">15.550000000000001</cx:pt>
          <cx:pt idx="54">15.470000000000001</cx:pt>
          <cx:pt idx="55">15.390000000000001</cx:pt>
          <cx:pt idx="56">15.33</cx:pt>
          <cx:pt idx="57">15.25</cx:pt>
          <cx:pt idx="58">15.25</cx:pt>
          <cx:pt idx="59">15.449999999999999</cx:pt>
          <cx:pt idx="60">15.6</cx:pt>
          <cx:pt idx="61">16.32</cx:pt>
          <cx:pt idx="62">16.460000000000001</cx:pt>
          <cx:pt idx="63">16.390000000000001</cx:pt>
          <cx:pt idx="64">16.129999999999999</cx:pt>
          <cx:pt idx="65">15.94</cx:pt>
          <cx:pt idx="66">16.100000000000001</cx:pt>
          <cx:pt idx="67">15.84</cx:pt>
          <cx:pt idx="68">15.630000000000001</cx:pt>
          <cx:pt idx="69">15.630000000000001</cx:pt>
          <cx:pt idx="70">15.699999999999999</cx:pt>
          <cx:pt idx="71">15.84</cx:pt>
          <cx:pt idx="72">16.07</cx:pt>
          <cx:pt idx="73">16</cx:pt>
          <cx:pt idx="74">15.98</cx:pt>
          <cx:pt idx="75">16.100000000000001</cx:pt>
          <cx:pt idx="76">16.23</cx:pt>
          <cx:pt idx="77">16.32</cx:pt>
          <cx:pt idx="78">15.779999999999999</cx:pt>
          <cx:pt idx="79">15.970000000000001</cx:pt>
          <cx:pt idx="80">16.120000000000001</cx:pt>
          <cx:pt idx="81">16.149999999999999</cx:pt>
          <cx:pt idx="82">15.91</cx:pt>
          <cx:pt idx="83">15.9</cx:pt>
          <cx:pt idx="84">15.74</cx:pt>
          <cx:pt idx="85">15.56</cx:pt>
          <cx:pt idx="86">15.460000000000001</cx:pt>
          <cx:pt idx="87">15.81</cx:pt>
          <cx:pt idx="88">15.77</cx:pt>
          <cx:pt idx="89">15.84</cx:pt>
          <cx:pt idx="90">15.859999999999999</cx:pt>
          <cx:pt idx="91">15.75</cx:pt>
          <cx:pt idx="92">15.69</cx:pt>
          <cx:pt idx="93">15.76</cx:pt>
          <cx:pt idx="94">15.92</cx:pt>
          <cx:pt idx="95">15.77</cx:pt>
          <cx:pt idx="96">15.91</cx:pt>
          <cx:pt idx="97">15.91</cx:pt>
          <cx:pt idx="98">16.02</cx:pt>
          <cx:pt idx="99">16.16</cx:pt>
          <cx:pt idx="100">16.309999999999999</cx:pt>
          <cx:pt idx="101">16.539999999999999</cx:pt>
          <cx:pt idx="102">16.440000000000001</cx:pt>
          <cx:pt idx="103">16.440000000000001</cx:pt>
          <cx:pt idx="104">16.550000000000001</cx:pt>
          <cx:pt idx="105">16.789999999999999</cx:pt>
          <cx:pt idx="106">16.68</cx:pt>
          <cx:pt idx="107">17.079999999999998</cx:pt>
          <cx:pt idx="108">17</cx:pt>
          <cx:pt idx="109">17.010000000000002</cx:pt>
          <cx:pt idx="110">16.899999999999999</cx:pt>
          <cx:pt idx="111">16.52</cx:pt>
          <cx:pt idx="112">16.559999999999999</cx:pt>
          <cx:pt idx="113">16.629999999999999</cx:pt>
          <cx:pt idx="114">16.789999999999999</cx:pt>
          <cx:pt idx="115">16.829999999999998</cx:pt>
          <cx:pt idx="116">16.780000000000001</cx:pt>
          <cx:pt idx="117">16.670000000000002</cx:pt>
          <cx:pt idx="118">16.879999999999999</cx:pt>
          <cx:pt idx="119">16.969999999999999</cx:pt>
          <cx:pt idx="120">17.199999999999999</cx:pt>
          <cx:pt idx="121">17.199999999999999</cx:pt>
          <cx:pt idx="122">17.280000000000001</cx:pt>
          <cx:pt idx="123">17.239999999999998</cx:pt>
          <cx:pt idx="124">17.210000000000001</cx:pt>
          <cx:pt idx="125">17.219999999999999</cx:pt>
          <cx:pt idx="126">17.32</cx:pt>
          <cx:pt idx="127">17.32</cx:pt>
          <cx:pt idx="128">17.109999999999999</cx:pt>
          <cx:pt idx="129">17.43</cx:pt>
          <cx:pt idx="130">17.300000000000001</cx:pt>
          <cx:pt idx="131">17.469999999999999</cx:pt>
          <cx:pt idx="132">17.550000000000001</cx:pt>
          <cx:pt idx="133">17.539999999999999</cx:pt>
          <cx:pt idx="134">17.800000000000001</cx:pt>
          <cx:pt idx="135">17.739999999999998</cx:pt>
          <cx:pt idx="136">17.719999999999999</cx:pt>
          <cx:pt idx="137">17.699999999999999</cx:pt>
          <cx:pt idx="138">17.82</cx:pt>
          <cx:pt idx="139">17.780000000000001</cx:pt>
          <cx:pt idx="140">17.84</cx:pt>
          <cx:pt idx="141">17.620000000000001</cx:pt>
          <cx:pt idx="142">17.640000000000001</cx:pt>
          <cx:pt idx="143">17.57</cx:pt>
          <cx:pt idx="144">17.460000000000001</cx:pt>
          <cx:pt idx="145">17.02</cx:pt>
          <cx:pt idx="146">16.809999999999999</cx:pt>
          <cx:pt idx="147">17.02</cx:pt>
          <cx:pt idx="148">16.870000000000001</cx:pt>
          <cx:pt idx="149">16.98</cx:pt>
          <cx:pt idx="150">16.82</cx:pt>
          <cx:pt idx="151">17.09</cx:pt>
          <cx:pt idx="152">17.170000000000002</cx:pt>
          <cx:pt idx="153">17.210000000000001</cx:pt>
          <cx:pt idx="154">17.420000000000002</cx:pt>
          <cx:pt idx="155">17.43</cx:pt>
          <cx:pt idx="156">17.309999999999999</cx:pt>
          <cx:pt idx="157">17.43</cx:pt>
          <cx:pt idx="158">17.359999999999999</cx:pt>
          <cx:pt idx="159">17.41</cx:pt>
          <cx:pt idx="160">17.399999999999999</cx:pt>
          <cx:pt idx="161">17.170000000000002</cx:pt>
          <cx:pt idx="162">17.23</cx:pt>
          <cx:pt idx="163">17.190000000000001</cx:pt>
          <cx:pt idx="164">17.359999999999999</cx:pt>
          <cx:pt idx="165">17.420000000000002</cx:pt>
          <cx:pt idx="166">17.41</cx:pt>
          <cx:pt idx="167">17.600000000000001</cx:pt>
          <cx:pt idx="168">17.469999999999999</cx:pt>
          <cx:pt idx="169">17.27</cx:pt>
          <cx:pt idx="170">17.140000000000001</cx:pt>
          <cx:pt idx="171">16.800000000000001</cx:pt>
          <cx:pt idx="172">16.629999999999999</cx:pt>
          <cx:pt idx="173">16.629999999999999</cx:pt>
          <cx:pt idx="174">16.66</cx:pt>
          <cx:pt idx="175">16.59</cx:pt>
          <cx:pt idx="176">16.469999999999999</cx:pt>
          <cx:pt idx="177">16.52</cx:pt>
          <cx:pt idx="178">16.530000000000001</cx:pt>
          <cx:pt idx="179">16.579999999999998</cx:pt>
          <cx:pt idx="180">16.649999999999999</cx:pt>
          <cx:pt idx="181">16.359999999999999</cx:pt>
          <cx:pt idx="182">16.170000000000002</cx:pt>
          <cx:pt idx="183">16.41</cx:pt>
          <cx:pt idx="184">16.199999999999999</cx:pt>
          <cx:pt idx="185">16.329999999999998</cx:pt>
          <cx:pt idx="186">15.109999999999999</cx:pt>
          <cx:pt idx="187">14.789999999999999</cx:pt>
          <cx:pt idx="188">14.59</cx:pt>
          <cx:pt idx="189">14.56</cx:pt>
          <cx:pt idx="190">14.59</cx:pt>
          <cx:pt idx="191">14.52</cx:pt>
          <cx:pt idx="192">14.1</cx:pt>
          <cx:pt idx="193">14.210000000000001</cx:pt>
          <cx:pt idx="194">13.84</cx:pt>
          <cx:pt idx="195">13.789999999999999</cx:pt>
          <cx:pt idx="196">13.539999999999999</cx:pt>
          <cx:pt idx="197">13.779999999999999</cx:pt>
          <cx:pt idx="198">13.619999999999999</cx:pt>
          <cx:pt idx="199">13.98</cx:pt>
          <cx:pt idx="200">14.02</cx:pt>
          <cx:pt idx="201">14.17</cx:pt>
          <cx:pt idx="202">14.26</cx:pt>
          <cx:pt idx="203">14.130000000000001</cx:pt>
          <cx:pt idx="204">14.4</cx:pt>
          <cx:pt idx="205">13.779999999999999</cx:pt>
          <cx:pt idx="206">13.82</cx:pt>
          <cx:pt idx="207">14.16</cx:pt>
          <cx:pt idx="208">13.91</cx:pt>
          <cx:pt idx="209">13.949999999999999</cx:pt>
          <cx:pt idx="210">14.09</cx:pt>
          <cx:pt idx="211">13.99</cx:pt>
          <cx:pt idx="212">13.949999999999999</cx:pt>
          <cx:pt idx="213">13.94</cx:pt>
          <cx:pt idx="214">14.19</cx:pt>
          <cx:pt idx="215">14.17</cx:pt>
          <cx:pt idx="216">14</cx:pt>
          <cx:pt idx="217">14.369999999999999</cx:pt>
          <cx:pt idx="218">14.58</cx:pt>
          <cx:pt idx="219">14.93</cx:pt>
          <cx:pt idx="220">15.140000000000001</cx:pt>
          <cx:pt idx="221">15.539999999999999</cx:pt>
          <cx:pt idx="222">15.5</cx:pt>
          <cx:pt idx="223">15.44</cx:pt>
          <cx:pt idx="224">15.460000000000001</cx:pt>
          <cx:pt idx="225">15.43</cx:pt>
          <cx:pt idx="226">15.67</cx:pt>
          <cx:pt idx="227">15.68</cx:pt>
          <cx:pt idx="228">15.609999999999999</cx:pt>
          <cx:pt idx="229">15.73</cx:pt>
          <cx:pt idx="230">15.77</cx:pt>
          <cx:pt idx="231">15.9</cx:pt>
          <cx:pt idx="232">16.010000000000002</cx:pt>
          <cx:pt idx="233">15.81</cx:pt>
          <cx:pt idx="234">15.699999999999999</cx:pt>
          <cx:pt idx="235">15.43</cx:pt>
          <cx:pt idx="236">15.43</cx:pt>
          <cx:pt idx="237">15.16</cx:pt>
          <cx:pt idx="238">15.279999999999999</cx:pt>
          <cx:pt idx="239">14.99</cx:pt>
          <cx:pt idx="240">14.279999999999999</cx:pt>
          <cx:pt idx="241">14.09</cx:pt>
          <cx:pt idx="242">14.449999999999999</cx:pt>
          <cx:pt idx="243">14.81</cx:pt>
          <cx:pt idx="244">15.029999999999999</cx:pt>
          <cx:pt idx="245">15.220000000000001</cx:pt>
          <cx:pt idx="246">15.33</cx:pt>
          <cx:pt idx="247">15.300000000000001</cx:pt>
          <cx:pt idx="248">15.449999999999999</cx:pt>
          <cx:pt idx="249">15.52</cx:pt>
          <cx:pt idx="250">15.5</cx:pt>
          <cx:pt idx="251">15.5</cx:pt>
          <cx:pt idx="252">15.359999999999999</cx:pt>
          <cx:pt idx="253">14.76</cx:pt>
          <cx:pt idx="254">14.619999999999999</cx:pt>
          <cx:pt idx="255">15.039999999999999</cx:pt>
          <cx:pt idx="256">15.42</cx:pt>
          <cx:pt idx="257">15.210000000000001</cx:pt>
          <cx:pt idx="258">15.220000000000001</cx:pt>
          <cx:pt idx="259">15.210000000000001</cx:pt>
          <cx:pt idx="260">15.109999999999999</cx:pt>
          <cx:pt idx="261">14.859999999999999</cx:pt>
          <cx:pt idx="262">15.02</cx:pt>
          <cx:pt idx="263">15.01</cx:pt>
          <cx:pt idx="264">14.970000000000001</cx:pt>
          <cx:pt idx="265">15.029999999999999</cx:pt>
          <cx:pt idx="266">14.91</cx:pt>
          <cx:pt idx="267">15.08</cx:pt>
          <cx:pt idx="268">14.85</cx:pt>
          <cx:pt idx="269">14.460000000000001</cx:pt>
          <cx:pt idx="270">14.85</cx:pt>
          <cx:pt idx="271">14.710000000000001</cx:pt>
          <cx:pt idx="272">15.27</cx:pt>
          <cx:pt idx="273">15.65</cx:pt>
          <cx:pt idx="274">15.869999999999999</cx:pt>
          <cx:pt idx="275">15.85</cx:pt>
          <cx:pt idx="276">15.859999999999999</cx:pt>
          <cx:pt idx="277">15.92</cx:pt>
          <cx:pt idx="278">16.09</cx:pt>
          <cx:pt idx="279">16.25</cx:pt>
          <cx:pt idx="280">16.359999999999999</cx:pt>
          <cx:pt idx="281">16.300000000000001</cx:pt>
          <cx:pt idx="282">16.109999999999999</cx:pt>
          <cx:pt idx="283">16.210000000000001</cx:pt>
          <cx:pt idx="284">16.43</cx:pt>
          <cx:pt idx="285">16.399999999999999</cx:pt>
          <cx:pt idx="286">16.379999999999999</cx:pt>
          <cx:pt idx="287">16.359999999999999</cx:pt>
          <cx:pt idx="288">16.510000000000002</cx:pt>
          <cx:pt idx="289">16.379999999999999</cx:pt>
          <cx:pt idx="290">16.34</cx:pt>
          <cx:pt idx="291">16.57</cx:pt>
          <cx:pt idx="292">16.170000000000002</cx:pt>
          <cx:pt idx="293">16.030000000000001</cx:pt>
          <cx:pt idx="294">16.109999999999999</cx:pt>
          <cx:pt idx="295">15.93</cx:pt>
          <cx:pt idx="296">16.030000000000001</cx:pt>
          <cx:pt idx="297">15.720000000000001</cx:pt>
          <cx:pt idx="298">15.75</cx:pt>
          <cx:pt idx="299">16.170000000000002</cx:pt>
          <cx:pt idx="300">16.199999999999999</cx:pt>
          <cx:pt idx="301">16.489999999999998</cx:pt>
          <cx:pt idx="302">16.390000000000001</cx:pt>
          <cx:pt idx="303">16.460000000000001</cx:pt>
          <cx:pt idx="304">16.34</cx:pt>
          <cx:pt idx="305">16.48</cx:pt>
          <cx:pt idx="306">16.57</cx:pt>
          <cx:pt idx="307">16.559999999999999</cx:pt>
          <cx:pt idx="308">16.18</cx:pt>
          <cx:pt idx="309">16.010000000000002</cx:pt>
          <cx:pt idx="310">15.98</cx:pt>
          <cx:pt idx="311">16.16</cx:pt>
          <cx:pt idx="312">16.140000000000001</cx:pt>
          <cx:pt idx="313">15.91</cx:pt>
          <cx:pt idx="314">16.030000000000001</cx:pt>
          <cx:pt idx="315">16</cx:pt>
          <cx:pt idx="316">15.9</cx:pt>
          <cx:pt idx="317">15.98</cx:pt>
          <cx:pt idx="318">15.949999999999999</cx:pt>
          <cx:pt idx="319">16.030000000000001</cx:pt>
          <cx:pt idx="320">15.869999999999999</cx:pt>
          <cx:pt idx="321">15.970000000000001</cx:pt>
          <cx:pt idx="322">16.07</cx:pt>
          <cx:pt idx="323">15.94</cx:pt>
          <cx:pt idx="324">15.76</cx:pt>
          <cx:pt idx="325">15.91</cx:pt>
          <cx:pt idx="326">15.82</cx:pt>
          <cx:pt idx="327">15.91</cx:pt>
          <cx:pt idx="328">15.76</cx:pt>
          <cx:pt idx="329">15.77</cx:pt>
          <cx:pt idx="330">15.9</cx:pt>
          <cx:pt idx="331">16.059999999999999</cx:pt>
          <cx:pt idx="332">16.02</cx:pt>
          <cx:pt idx="333">15.800000000000001</cx:pt>
          <cx:pt idx="334">15.81</cx:pt>
          <cx:pt idx="335">15.779999999999999</cx:pt>
          <cx:pt idx="336">15.529999999999999</cx:pt>
          <cx:pt idx="337">15.48</cx:pt>
          <cx:pt idx="338">15.51</cx:pt>
          <cx:pt idx="339">15.67</cx:pt>
          <cx:pt idx="340">15.65</cx:pt>
          <cx:pt idx="341">15.56</cx:pt>
          <cx:pt idx="342">15.41</cx:pt>
          <cx:pt idx="343">15.27</cx:pt>
          <cx:pt idx="344">15.48</cx:pt>
          <cx:pt idx="345">15.58</cx:pt>
          <cx:pt idx="346">15.5</cx:pt>
          <cx:pt idx="347">15.300000000000001</cx:pt>
          <cx:pt idx="348">15.51</cx:pt>
          <cx:pt idx="349">15.27</cx:pt>
          <cx:pt idx="350">15.19</cx:pt>
          <cx:pt idx="351">15.32</cx:pt>
          <cx:pt idx="352">15.289999999999999</cx:pt>
          <cx:pt idx="353">15.17</cx:pt>
          <cx:pt idx="354">15.359999999999999</cx:pt>
          <cx:pt idx="355">15.26</cx:pt>
          <cx:pt idx="356">15.199999999999999</cx:pt>
          <cx:pt idx="357">15.050000000000001</cx:pt>
          <cx:pt idx="358">14.779999999999999</cx:pt>
          <cx:pt idx="359">14.9</cx:pt>
          <cx:pt idx="360">14.880000000000001</cx:pt>
          <cx:pt idx="361">15.029999999999999</cx:pt>
          <cx:pt idx="362">15.279999999999999</cx:pt>
          <cx:pt idx="363">15.23</cx:pt>
          <cx:pt idx="364">15.050000000000001</cx:pt>
          <cx:pt idx="365">15</cx:pt>
          <cx:pt idx="366">15.02</cx:pt>
          <cx:pt idx="367">15.140000000000001</cx:pt>
          <cx:pt idx="368">15.109999999999999</cx:pt>
          <cx:pt idx="369">15.130000000000001</cx:pt>
          <cx:pt idx="370">15.289999999999999</cx:pt>
          <cx:pt idx="371">15.5</cx:pt>
          <cx:pt idx="372">15.44</cx:pt>
          <cx:pt idx="373">15.4</cx:pt>
          <cx:pt idx="374">15.02</cx:pt>
          <cx:pt idx="375">15.01</cx:pt>
          <cx:pt idx="376">14.99</cx:pt>
          <cx:pt idx="377">14.869999999999999</cx:pt>
          <cx:pt idx="378">14.789999999999999</cx:pt>
          <cx:pt idx="379">14.85</cx:pt>
          <cx:pt idx="380">14.369999999999999</cx:pt>
          <cx:pt idx="381">14.33</cx:pt>
          <cx:pt idx="382">14.48</cx:pt>
          <cx:pt idx="383">14.640000000000001</cx:pt>
          <cx:pt idx="384">14.81</cx:pt>
          <cx:pt idx="385">14.75</cx:pt>
          <cx:pt idx="386">14.57</cx:pt>
          <cx:pt idx="387">14.69</cx:pt>
          <cx:pt idx="388">14.57</cx:pt>
          <cx:pt idx="389">14.51</cx:pt>
          <cx:pt idx="390">14.42</cx:pt>
          <cx:pt idx="391">14.609999999999999</cx:pt>
          <cx:pt idx="392">14.390000000000001</cx:pt>
          <cx:pt idx="393">14.550000000000001</cx:pt>
          <cx:pt idx="394">14.83</cx:pt>
          <cx:pt idx="395">15.210000000000001</cx:pt>
          <cx:pt idx="396">15.1</cx:pt>
          <cx:pt idx="397">14.83</cx:pt>
          <cx:pt idx="398">14.94</cx:pt>
          <cx:pt idx="399">14.91</cx:pt>
          <cx:pt idx="400">14.800000000000001</cx:pt>
          <cx:pt idx="401">14.83</cx:pt>
          <cx:pt idx="402">14.800000000000001</cx:pt>
          <cx:pt idx="403">14.99</cx:pt>
          <cx:pt idx="404">14.699999999999999</cx:pt>
          <cx:pt idx="405">14.68</cx:pt>
          <cx:pt idx="406">14.710000000000001</cx:pt>
          <cx:pt idx="407">14.779999999999999</cx:pt>
          <cx:pt idx="408">14.68</cx:pt>
          <cx:pt idx="409">14.83</cx:pt>
          <cx:pt idx="410">14.77</cx:pt>
          <cx:pt idx="411">14.43</cx:pt>
          <cx:pt idx="412">13.859999999999999</cx:pt>
          <cx:pt idx="413">13.19</cx:pt>
          <cx:pt idx="414">12.9</cx:pt>
          <cx:pt idx="415">13.210000000000001</cx:pt>
          <cx:pt idx="416">13.56</cx:pt>
          <cx:pt idx="417">13.74</cx:pt>
          <cx:pt idx="418">13.869999999999999</cx:pt>
          <cx:pt idx="419">13.720000000000001</cx:pt>
          <cx:pt idx="420">13.869999999999999</cx:pt>
          <cx:pt idx="421">13.84</cx:pt>
          <cx:pt idx="422">13.56</cx:pt>
          <cx:pt idx="423">13.67</cx:pt>
          <cx:pt idx="424">13.529999999999999</cx:pt>
          <cx:pt idx="425">13.73</cx:pt>
          <cx:pt idx="426">13.710000000000001</cx:pt>
          <cx:pt idx="427">13.779999999999999</cx:pt>
          <cx:pt idx="428">14.31</cx:pt>
          <cx:pt idx="429">14.640000000000001</cx:pt>
          <cx:pt idx="430">14.6</cx:pt>
          <cx:pt idx="431">14.279999999999999</cx:pt>
          <cx:pt idx="432">14.32</cx:pt>
          <cx:pt idx="433">13.92</cx:pt>
          <cx:pt idx="434">13.68</cx:pt>
          <cx:pt idx="435">13.65</cx:pt>
          <cx:pt idx="436">13.529999999999999</cx:pt>
          <cx:pt idx="437">13.119999999999999</cx:pt>
          <cx:pt idx="438">13.15</cx:pt>
          <cx:pt idx="439">13.57</cx:pt>
          <cx:pt idx="440">13.67</cx:pt>
          <cx:pt idx="441">13.99</cx:pt>
          <cx:pt idx="442">14.19</cx:pt>
          <cx:pt idx="443">14.31</cx:pt>
          <cx:pt idx="444">14.75</cx:pt>
          <cx:pt idx="445">14.99</cx:pt>
          <cx:pt idx="446">14.970000000000001</cx:pt>
          <cx:pt idx="447">14.98</cx:pt>
          <cx:pt idx="448">14.94</cx:pt>
          <cx:pt idx="449">15.01</cx:pt>
          <cx:pt idx="450">15.220000000000001</cx:pt>
          <cx:pt idx="451">15.279999999999999</cx:pt>
          <cx:pt idx="452">15.359999999999999</cx:pt>
          <cx:pt idx="453">15.380000000000001</cx:pt>
          <cx:pt idx="454">15.41</cx:pt>
          <cx:pt idx="455">15.58</cx:pt>
          <cx:pt idx="456">15.67</cx:pt>
          <cx:pt idx="457">15.68</cx:pt>
          <cx:pt idx="458">14.890000000000001</cx:pt>
          <cx:pt idx="459">14.970000000000001</cx:pt>
          <cx:pt idx="460">14.73</cx:pt>
          <cx:pt idx="461">14.81</cx:pt>
          <cx:pt idx="462">14.75</cx:pt>
          <cx:pt idx="463">14.81</cx:pt>
          <cx:pt idx="464">14.65</cx:pt>
          <cx:pt idx="465">14.57</cx:pt>
          <cx:pt idx="466">14.52</cx:pt>
          <cx:pt idx="467">14.33</cx:pt>
          <cx:pt idx="468">14.279999999999999</cx:pt>
          <cx:pt idx="469">14.31</cx:pt>
          <cx:pt idx="470">14.039999999999999</cx:pt>
          <cx:pt idx="471">13.92</cx:pt>
          <cx:pt idx="472">14.039999999999999</cx:pt>
          <cx:pt idx="473">14.15</cx:pt>
          <cx:pt idx="474">14.460000000000001</cx:pt>
          <cx:pt idx="475">14.57</cx:pt>
          <cx:pt idx="476">14.6</cx:pt>
          <cx:pt idx="477">14.550000000000001</cx:pt>
          <cx:pt idx="478">14.550000000000001</cx:pt>
          <cx:pt idx="479">14.550000000000001</cx:pt>
          <cx:pt idx="480">14.529999999999999</cx:pt>
          <cx:pt idx="481">14.33</cx:pt>
          <cx:pt idx="482">14.56</cx:pt>
          <cx:pt idx="483">14.26</cx:pt>
          <cx:pt idx="484">13.98</cx:pt>
          <cx:pt idx="485">14.199999999999999</cx:pt>
          <cx:pt idx="486">14.119999999999999</cx:pt>
          <cx:pt idx="487">13.970000000000001</cx:pt>
          <cx:pt idx="488">13.890000000000001</cx:pt>
          <cx:pt idx="489">13.960000000000001</cx:pt>
          <cx:pt idx="490">13.640000000000001</cx:pt>
          <cx:pt idx="491">13.619999999999999</cx:pt>
          <cx:pt idx="492">13.869999999999999</cx:pt>
          <cx:pt idx="493">14.359999999999999</cx:pt>
          <cx:pt idx="494">13.98</cx:pt>
          <cx:pt idx="495">13.800000000000001</cx:pt>
          <cx:pt idx="496">13.73</cx:pt>
          <cx:pt idx="497">14.199999999999999</cx:pt>
          <cx:pt idx="498">14.359999999999999</cx:pt>
          <cx:pt idx="499">14.31</cx:pt>
          <cx:pt idx="500">14.18</cx:pt>
          <cx:pt idx="501">14.23</cx:pt>
          <cx:pt idx="502">14.17</cx:pt>
          <cx:pt idx="503">14.09</cx:pt>
          <cx:pt idx="504">13.970000000000001</cx:pt>
          <cx:pt idx="505">13.720000000000001</cx:pt>
          <cx:pt idx="506">13.109999999999999</cx:pt>
          <cx:pt idx="507">12.699999999999999</cx:pt>
          <cx:pt idx="508">12.539999999999999</cx:pt>
          <cx:pt idx="509">12.77</cx:pt>
          <cx:pt idx="510">12.85</cx:pt>
          <cx:pt idx="511">12.199999999999999</cx:pt>
          <cx:pt idx="512">12.19</cx:pt>
          <cx:pt idx="513">11.970000000000001</cx:pt>
          <cx:pt idx="514">11.949999999999999</cx:pt>
          <cx:pt idx="515">11.9</cx:pt>
          <cx:pt idx="516">12.01</cx:pt>
          <cx:pt idx="517">12.140000000000001</cx:pt>
          <cx:pt idx="518">11.98</cx:pt>
          <cx:pt idx="519">12.26</cx:pt>
          <cx:pt idx="520">11.85</cx:pt>
          <cx:pt idx="521">11.710000000000001</cx:pt>
          <cx:pt idx="522">11.94</cx:pt>
          <cx:pt idx="523">12.07</cx:pt>
          <cx:pt idx="524">11.51</cx:pt>
          <cx:pt idx="525">11.460000000000001</cx:pt>
          <cx:pt idx="526">11.529999999999999</cx:pt>
          <cx:pt idx="527">11.449999999999999</cx:pt>
          <cx:pt idx="528">11.59</cx:pt>
          <cx:pt idx="529">11.35</cx:pt>
          <cx:pt idx="530">11.34</cx:pt>
          <cx:pt idx="531">11.17</cx:pt>
          <cx:pt idx="532">11.550000000000001</cx:pt>
          <cx:pt idx="533">11.869999999999999</cx:pt>
          <cx:pt idx="534">12.27</cx:pt>
          <cx:pt idx="535">12.26</cx:pt>
          <cx:pt idx="536">12.1</cx:pt>
          <cx:pt idx="537">12.56</cx:pt>
          <cx:pt idx="538">12.42</cx:pt>
          <cx:pt idx="539">12.08</cx:pt>
          <cx:pt idx="540">12.390000000000001</cx:pt>
          <cx:pt idx="541">12.470000000000001</cx:pt>
          <cx:pt idx="542">12.51</cx:pt>
          <cx:pt idx="543">13.09</cx:pt>
          <cx:pt idx="544">13.220000000000001</cx:pt>
          <cx:pt idx="545">13.539999999999999</cx:pt>
          <cx:pt idx="546">13.59</cx:pt>
          <cx:pt idx="547">13.619999999999999</cx:pt>
          <cx:pt idx="548">13.23</cx:pt>
          <cx:pt idx="549">13.19</cx:pt>
          <cx:pt idx="550">13.15</cx:pt>
          <cx:pt idx="551">13.289999999999999</cx:pt>
          <cx:pt idx="552">13.27</cx:pt>
          <cx:pt idx="553">13.23</cx:pt>
          <cx:pt idx="554">13.5</cx:pt>
          <cx:pt idx="555">13.470000000000001</cx:pt>
          <cx:pt idx="556">13.640000000000001</cx:pt>
          <cx:pt idx="557">13.66</cx:pt>
          <cx:pt idx="558">13.59</cx:pt>
          <cx:pt idx="559">13.26</cx:pt>
          <cx:pt idx="560">13.06</cx:pt>
          <cx:pt idx="561">13.09</cx:pt>
          <cx:pt idx="562">13.199999999999999</cx:pt>
          <cx:pt idx="563">13.35</cx:pt>
          <cx:pt idx="564">13.5</cx:pt>
          <cx:pt idx="565">13.1</cx:pt>
          <cx:pt idx="566">12.800000000000001</cx:pt>
          <cx:pt idx="567">12.77</cx:pt>
          <cx:pt idx="568">12.82</cx:pt>
          <cx:pt idx="569">12.52</cx:pt>
          <cx:pt idx="570">12.550000000000001</cx:pt>
          <cx:pt idx="571">12.66</cx:pt>
          <cx:pt idx="572">12.81</cx:pt>
          <cx:pt idx="573">13.06</cx:pt>
          <cx:pt idx="574">13.09</cx:pt>
          <cx:pt idx="575">12.94</cx:pt>
          <cx:pt idx="576">13.25</cx:pt>
          <cx:pt idx="577">13.44</cx:pt>
          <cx:pt idx="578">13.640000000000001</cx:pt>
          <cx:pt idx="579">13.65</cx:pt>
          <cx:pt idx="580">13.609999999999999</cx:pt>
          <cx:pt idx="581">13.58</cx:pt>
          <cx:pt idx="582">13.75</cx:pt>
          <cx:pt idx="583">13.66</cx:pt>
          <cx:pt idx="584">14.09</cx:pt>
          <cx:pt idx="585">13.56</cx:pt>
          <cx:pt idx="586">13.619999999999999</cx:pt>
          <cx:pt idx="587">13.43</cx:pt>
          <cx:pt idx="588">13.31</cx:pt>
          <cx:pt idx="589">13.32</cx:pt>
          <cx:pt idx="590">13.44</cx:pt>
          <cx:pt idx="591">13.32</cx:pt>
          <cx:pt idx="592">13.49</cx:pt>
          <cx:pt idx="593">13.32</cx:pt>
          <cx:pt idx="594">13.35</cx:pt>
          <cx:pt idx="595">13.220000000000001</cx:pt>
          <cx:pt idx="596">13.32</cx:pt>
          <cx:pt idx="597">13.140000000000001</cx:pt>
          <cx:pt idx="598">13.16</cx:pt>
          <cx:pt idx="599">13.09</cx:pt>
          <cx:pt idx="600">13.19</cx:pt>
          <cx:pt idx="601">13.130000000000001</cx:pt>
          <cx:pt idx="602">13.289999999999999</cx:pt>
          <cx:pt idx="603">13.52</cx:pt>
          <cx:pt idx="604">13.460000000000001</cx:pt>
          <cx:pt idx="605">13.449999999999999</cx:pt>
          <cx:pt idx="606">13.49</cx:pt>
          <cx:pt idx="607">13.109999999999999</cx:pt>
          <cx:pt idx="608">13.210000000000001</cx:pt>
          <cx:pt idx="609">13.039999999999999</cx:pt>
          <cx:pt idx="610">13.18</cx:pt>
          <cx:pt idx="611">13.380000000000001</cx:pt>
          <cx:pt idx="612">13.359999999999999</cx:pt>
          <cx:pt idx="613">13.26</cx:pt>
          <cx:pt idx="614">13.1</cx:pt>
          <cx:pt idx="615">12.98</cx:pt>
          <cx:pt idx="616">12.84</cx:pt>
          <cx:pt idx="617">13.01</cx:pt>
          <cx:pt idx="618">13.119999999999999</cx:pt>
          <cx:pt idx="619">13.26</cx:pt>
          <cx:pt idx="620">13.42</cx:pt>
          <cx:pt idx="621">13.220000000000001</cx:pt>
          <cx:pt idx="622">13.18</cx:pt>
          <cx:pt idx="623">13.4</cx:pt>
          <cx:pt idx="624">12.52</cx:pt>
          <cx:pt idx="625">12.16</cx:pt>
          <cx:pt idx="626">12.390000000000001</cx:pt>
          <cx:pt idx="627">12.550000000000001</cx:pt>
          <cx:pt idx="628">12.57</cx:pt>
          <cx:pt idx="629">12.720000000000001</cx:pt>
          <cx:pt idx="630">12.4</cx:pt>
          <cx:pt idx="631">12.57</cx:pt>
          <cx:pt idx="632">12.75</cx:pt>
          <cx:pt idx="633">13.09</cx:pt>
          <cx:pt idx="634">13.27</cx:pt>
          <cx:pt idx="635">13.449999999999999</cx:pt>
          <cx:pt idx="636">13.48</cx:pt>
          <cx:pt idx="637">13.59</cx:pt>
          <cx:pt idx="638">13.57</cx:pt>
          <cx:pt idx="639">13.65</cx:pt>
          <cx:pt idx="640">13.65</cx:pt>
          <cx:pt idx="641">13.74</cx:pt>
          <cx:pt idx="642">13.92</cx:pt>
          <cx:pt idx="643">13.84</cx:pt>
          <cx:pt idx="644">13.83</cx:pt>
          <cx:pt idx="645">13.859999999999999</cx:pt>
          <cx:pt idx="646">13.84</cx:pt>
          <cx:pt idx="647">12.710000000000001</cx:pt>
          <cx:pt idx="648">12.66</cx:pt>
          <cx:pt idx="649">12.48</cx:pt>
          <cx:pt idx="650">11.94</cx:pt>
          <cx:pt idx="651">12.130000000000001</cx:pt>
          <cx:pt idx="652">12.08</cx:pt>
          <cx:pt idx="653">12.19</cx:pt>
          <cx:pt idx="654">12.18</cx:pt>
          <cx:pt idx="655">12.31</cx:pt>
          <cx:pt idx="656">12.25</cx:pt>
          <cx:pt idx="657">12.31</cx:pt>
          <cx:pt idx="658">12.33</cx:pt>
          <cx:pt idx="659">12.43</cx:pt>
          <cx:pt idx="660">12.34</cx:pt>
          <cx:pt idx="661">12.390000000000001</cx:pt>
          <cx:pt idx="662">12.33</cx:pt>
          <cx:pt idx="663">12.390000000000001</cx:pt>
          <cx:pt idx="664">12.359999999999999</cx:pt>
          <cx:pt idx="665">12.42</cx:pt>
          <cx:pt idx="666">12.300000000000001</cx:pt>
          <cx:pt idx="667">12.470000000000001</cx:pt>
          <cx:pt idx="668">12.380000000000001</cx:pt>
          <cx:pt idx="669">12.470000000000001</cx:pt>
          <cx:pt idx="670">12.550000000000001</cx:pt>
          <cx:pt idx="671">12.6</cx:pt>
          <cx:pt idx="672">12.44</cx:pt>
          <cx:pt idx="673">12.5</cx:pt>
          <cx:pt idx="674">12.67</cx:pt>
          <cx:pt idx="675">12.699999999999999</cx:pt>
          <cx:pt idx="676">12.73</cx:pt>
          <cx:pt idx="677">12.380000000000001</cx:pt>
          <cx:pt idx="678">12.699999999999999</cx:pt>
          <cx:pt idx="679">12.380000000000001</cx:pt>
          <cx:pt idx="680">12.140000000000001</cx:pt>
          <cx:pt idx="681">12.109999999999999</cx:pt>
          <cx:pt idx="682">12.109999999999999</cx:pt>
          <cx:pt idx="683">12.109999999999999</cx:pt>
          <cx:pt idx="684">12</cx:pt>
          <cx:pt idx="685">12.09</cx:pt>
          <cx:pt idx="686">12.18</cx:pt>
          <cx:pt idx="687">12.17</cx:pt>
          <cx:pt idx="688">12.01</cx:pt>
          <cx:pt idx="689">11.98</cx:pt>
          <cx:pt idx="690">12.09</cx:pt>
          <cx:pt idx="691">11.970000000000001</cx:pt>
          <cx:pt idx="692">12.07</cx:pt>
          <cx:pt idx="693">12.1</cx:pt>
          <cx:pt idx="694">12.199999999999999</cx:pt>
          <cx:pt idx="695">12.48</cx:pt>
          <cx:pt idx="696">12.390000000000001</cx:pt>
          <cx:pt idx="697">12.289999999999999</cx:pt>
          <cx:pt idx="698">12.119999999999999</cx:pt>
          <cx:pt idx="699">11.99</cx:pt>
          <cx:pt idx="700">11.960000000000001</cx:pt>
          <cx:pt idx="701">11.91</cx:pt>
          <cx:pt idx="702">11.91</cx:pt>
          <cx:pt idx="703">11.880000000000001</cx:pt>
          <cx:pt idx="704">11.890000000000001</cx:pt>
          <cx:pt idx="705">12.01</cx:pt>
          <cx:pt idx="706">11.970000000000001</cx:pt>
          <cx:pt idx="707">12.02</cx:pt>
          <cx:pt idx="708">12.19</cx:pt>
          <cx:pt idx="709">11.85</cx:pt>
          <cx:pt idx="710">11.880000000000001</cx:pt>
          <cx:pt idx="711">11.74</cx:pt>
          <cx:pt idx="712">11.720000000000001</cx:pt>
          <cx:pt idx="713">11.74</cx:pt>
          <cx:pt idx="714">11.609999999999999</cx:pt>
          <cx:pt idx="715">11.4</cx:pt>
          <cx:pt idx="716">11.35</cx:pt>
          <cx:pt idx="717">11.34</cx:pt>
          <cx:pt idx="718">11.58</cx:pt>
          <cx:pt idx="719">11.48</cx:pt>
          <cx:pt idx="720">11.58</cx:pt>
          <cx:pt idx="721">11.94</cx:pt>
          <cx:pt idx="722">12.279999999999999</cx:pt>
          <cx:pt idx="723">12.06</cx:pt>
          <cx:pt idx="724">12.039999999999999</cx:pt>
          <cx:pt idx="725">12</cx:pt>
          <cx:pt idx="726">11.869999999999999</cx:pt>
          <cx:pt idx="727">11.76</cx:pt>
          <cx:pt idx="728">11.789999999999999</cx:pt>
          <cx:pt idx="729">11.890000000000001</cx:pt>
          <cx:pt idx="730">11.9</cx:pt>
          <cx:pt idx="731">12.039999999999999</cx:pt>
          <cx:pt idx="732">11.92</cx:pt>
          <cx:pt idx="733">11.92</cx:pt>
          <cx:pt idx="734">11.960000000000001</cx:pt>
          <cx:pt idx="735">12.43</cx:pt>
          <cx:pt idx="736">12.24</cx:pt>
          <cx:pt idx="737">12.44</cx:pt>
          <cx:pt idx="738">12.56</cx:pt>
          <cx:pt idx="739">13.06</cx:pt>
          <cx:pt idx="740">13.029999999999999</cx:pt>
          <cx:pt idx="741">13.17</cx:pt>
          <cx:pt idx="742">12.82</cx:pt>
          <cx:pt idx="743">12.77</cx:pt>
          <cx:pt idx="744">12.529999999999999</cx:pt>
          <cx:pt idx="745">12.58</cx:pt>
          <cx:pt idx="746">12.630000000000001</cx:pt>
          <cx:pt idx="747">12.66</cx:pt>
          <cx:pt idx="748">12.779999999999999</cx:pt>
          <cx:pt idx="749">12.640000000000001</cx:pt>
          <cx:pt idx="750">12.4</cx:pt>
          <cx:pt idx="751">12.460000000000001</cx:pt>
          <cx:pt idx="752">12.390000000000001</cx:pt>
          <cx:pt idx="753">12.25</cx:pt>
          <cx:pt idx="754">12.23</cx:pt>
          <cx:pt idx="755">12.130000000000001</cx:pt>
          <cx:pt idx="756">12.59</cx:pt>
          <cx:pt idx="757">13.17</cx:pt>
          <cx:pt idx="758">12.77</cx:pt>
          <cx:pt idx="759">12.76</cx:pt>
          <cx:pt idx="760">12.630000000000001</cx:pt>
          <cx:pt idx="761">12.85</cx:pt>
          <cx:pt idx="762">12.67</cx:pt>
          <cx:pt idx="763">12.59</cx:pt>
          <cx:pt idx="764">12.630000000000001</cx:pt>
          <cx:pt idx="765">12.609999999999999</cx:pt>
          <cx:pt idx="766">12.41</cx:pt>
          <cx:pt idx="767">12.43</cx:pt>
          <cx:pt idx="768">12.359999999999999</cx:pt>
          <cx:pt idx="769">12.31</cx:pt>
          <cx:pt idx="770">12.609999999999999</cx:pt>
          <cx:pt idx="771">12.789999999999999</cx:pt>
          <cx:pt idx="772">12.369999999999999</cx:pt>
          <cx:pt idx="773">12.49</cx:pt>
          <cx:pt idx="774">12.369999999999999</cx:pt>
          <cx:pt idx="775">12.359999999999999</cx:pt>
          <cx:pt idx="776">12.32</cx:pt>
          <cx:pt idx="777">12.279999999999999</cx:pt>
          <cx:pt idx="778">12.56</cx:pt>
          <cx:pt idx="779">12.52</cx:pt>
          <cx:pt idx="780">12.34</cx:pt>
          <cx:pt idx="781">12.380000000000001</cx:pt>
          <cx:pt idx="782">12.380000000000001</cx:pt>
          <cx:pt idx="783">12.51</cx:pt>
          <cx:pt idx="784">12.56</cx:pt>
          <cx:pt idx="785">12.65</cx:pt>
          <cx:pt idx="786">12.630000000000001</cx:pt>
          <cx:pt idx="787">12.539999999999999</cx:pt>
          <cx:pt idx="788">12.58</cx:pt>
          <cx:pt idx="789">12.69</cx:pt>
          <cx:pt idx="790">12.67</cx:pt>
          <cx:pt idx="791">12.56</cx:pt>
          <cx:pt idx="792">12.470000000000001</cx:pt>
          <cx:pt idx="793">12.66</cx:pt>
          <cx:pt idx="794">12.529999999999999</cx:pt>
          <cx:pt idx="795">12.69</cx:pt>
          <cx:pt idx="796">12.66</cx:pt>
          <cx:pt idx="797">12.65</cx:pt>
          <cx:pt idx="798">12.52</cx:pt>
          <cx:pt idx="799">12.460000000000001</cx:pt>
          <cx:pt idx="800">12.529999999999999</cx:pt>
          <cx:pt idx="801">12.5</cx:pt>
          <cx:pt idx="802">12.529999999999999</cx:pt>
          <cx:pt idx="803">12.539999999999999</cx:pt>
          <cx:pt idx="804">12.550000000000001</cx:pt>
          <cx:pt idx="805">12.65</cx:pt>
          <cx:pt idx="806">12.699999999999999</cx:pt>
          <cx:pt idx="807">12.48</cx:pt>
          <cx:pt idx="808">12.279999999999999</cx:pt>
          <cx:pt idx="809">11.720000000000001</cx:pt>
          <cx:pt idx="810">11.77</cx:pt>
          <cx:pt idx="811">11.67</cx:pt>
          <cx:pt idx="812">11.619999999999999</cx:pt>
          <cx:pt idx="813">11.460000000000001</cx:pt>
          <cx:pt idx="814">11.65</cx:pt>
          <cx:pt idx="815">11.68</cx:pt>
          <cx:pt idx="816">11.68</cx:pt>
          <cx:pt idx="817">11.640000000000001</cx:pt>
          <cx:pt idx="818">11.44</cx:pt>
          <cx:pt idx="819">11.369999999999999</cx:pt>
          <cx:pt idx="820">11.26</cx:pt>
          <cx:pt idx="821">11.27</cx:pt>
          <cx:pt idx="822">11.23</cx:pt>
          <cx:pt idx="823">11.25</cx:pt>
          <cx:pt idx="824">11.279999999999999</cx:pt>
          <cx:pt idx="825">11.23</cx:pt>
          <cx:pt idx="826">11.109999999999999</cx:pt>
          <cx:pt idx="827">11.279999999999999</cx:pt>
          <cx:pt idx="828">11.140000000000001</cx:pt>
          <cx:pt idx="829">11.19</cx:pt>
          <cx:pt idx="830">11.470000000000001</cx:pt>
          <cx:pt idx="831">11.34</cx:pt>
          <cx:pt idx="832">11.43</cx:pt>
          <cx:pt idx="833">11.48</cx:pt>
          <cx:pt idx="834">11.6</cx:pt>
          <cx:pt idx="835">11.470000000000001</cx:pt>
          <cx:pt idx="836">11.470000000000001</cx:pt>
          <cx:pt idx="837">11.42</cx:pt>
          <cx:pt idx="838">10.92</cx:pt>
          <cx:pt idx="839">11.07</cx:pt>
          <cx:pt idx="840">11</cx:pt>
          <cx:pt idx="841">11.140000000000001</cx:pt>
          <cx:pt idx="842">11.130000000000001</cx:pt>
          <cx:pt idx="843">11.16</cx:pt>
          <cx:pt idx="844">11.039999999999999</cx:pt>
          <cx:pt idx="845">11.01</cx:pt>
          <cx:pt idx="846">10.92</cx:pt>
          <cx:pt idx="847">10.94</cx:pt>
          <cx:pt idx="848">10.94</cx:pt>
          <cx:pt idx="849">10.76</cx:pt>
          <cx:pt idx="850">10.789999999999999</cx:pt>
          <cx:pt idx="851">10.869999999999999</cx:pt>
          <cx:pt idx="852">11.1</cx:pt>
          <cx:pt idx="853">11.050000000000001</cx:pt>
          <cx:pt idx="854">10.960000000000001</cx:pt>
          <cx:pt idx="855">10.859999999999999</cx:pt>
          <cx:pt idx="856">10.93</cx:pt>
          <cx:pt idx="857">11.08</cx:pt>
          <cx:pt idx="858">11.119999999999999</cx:pt>
          <cx:pt idx="859">11.41</cx:pt>
          <cx:pt idx="860">11.35</cx:pt>
          <cx:pt idx="861">11.25</cx:pt>
          <cx:pt idx="862">11.119999999999999</cx:pt>
          <cx:pt idx="863">11.07</cx:pt>
          <cx:pt idx="864">11.1</cx:pt>
          <cx:pt idx="865">11.130000000000001</cx:pt>
          <cx:pt idx="866">11.279999999999999</cx:pt>
          <cx:pt idx="867">11.27</cx:pt>
          <cx:pt idx="868">11.220000000000001</cx:pt>
          <cx:pt idx="869">11.24</cx:pt>
          <cx:pt idx="870">11.220000000000001</cx:pt>
          <cx:pt idx="871">11.24</cx:pt>
          <cx:pt idx="872">11.119999999999999</cx:pt>
          <cx:pt idx="873">11.039999999999999</cx:pt>
          <cx:pt idx="874">11.130000000000001</cx:pt>
          <cx:pt idx="875">11.039999999999999</cx:pt>
          <cx:pt idx="876">11.18</cx:pt>
          <cx:pt idx="877">11.08</cx:pt>
          <cx:pt idx="878">11.09</cx:pt>
          <cx:pt idx="879">11.17</cx:pt>
          <cx:pt idx="880">11.19</cx:pt>
          <cx:pt idx="881">11.56</cx:pt>
          <cx:pt idx="882">11.300000000000001</cx:pt>
          <cx:pt idx="883">11.18</cx:pt>
          <cx:pt idx="884">11.26</cx:pt>
          <cx:pt idx="885">11.34</cx:pt>
          <cx:pt idx="886">11.380000000000001</cx:pt>
          <cx:pt idx="887">11.470000000000001</cx:pt>
          <cx:pt idx="888">11.6</cx:pt>
          <cx:pt idx="889">11.68</cx:pt>
          <cx:pt idx="890">11.74</cx:pt>
          <cx:pt idx="891">11.75</cx:pt>
          <cx:pt idx="892">11.83</cx:pt>
          <cx:pt idx="893">11.699999999999999</cx:pt>
          <cx:pt idx="894">11.529999999999999</cx:pt>
          <cx:pt idx="895">11.289999999999999</cx:pt>
          <cx:pt idx="896">11.27</cx:pt>
          <cx:pt idx="897">11.06</cx:pt>
          <cx:pt idx="898">11.18</cx:pt>
          <cx:pt idx="899">11.17</cx:pt>
          <cx:pt idx="900">11.220000000000001</cx:pt>
          <cx:pt idx="901">10.949999999999999</cx:pt>
          <cx:pt idx="902">11</cx:pt>
          <cx:pt idx="903">10.93</cx:pt>
          <cx:pt idx="904">10.949999999999999</cx:pt>
          <cx:pt idx="905">10.92</cx:pt>
          <cx:pt idx="906">10.890000000000001</cx:pt>
          <cx:pt idx="907">10.92</cx:pt>
          <cx:pt idx="908">10.77</cx:pt>
          <cx:pt idx="909">10.77</cx:pt>
          <cx:pt idx="910">10.91</cx:pt>
          <cx:pt idx="911">10.84</cx:pt>
          <cx:pt idx="912">10.800000000000001</cx:pt>
          <cx:pt idx="913">10.640000000000001</cx:pt>
          <cx:pt idx="914">10.56</cx:pt>
          <cx:pt idx="915">10.57</cx:pt>
          <cx:pt idx="916">10.65</cx:pt>
          <cx:pt idx="917">10.710000000000001</cx:pt>
          <cx:pt idx="918">10.710000000000001</cx:pt>
          <cx:pt idx="919">10.82</cx:pt>
          <cx:pt idx="920">10.789999999999999</cx:pt>
          <cx:pt idx="921">10.84</cx:pt>
          <cx:pt idx="922">10.94</cx:pt>
          <cx:pt idx="923">11.029999999999999</cx:pt>
          <cx:pt idx="924">11.35</cx:pt>
          <cx:pt idx="925">11.359999999999999</cx:pt>
          <cx:pt idx="926">11.5</cx:pt>
          <cx:pt idx="927">11.4</cx:pt>
          <cx:pt idx="928">11.359999999999999</cx:pt>
          <cx:pt idx="929">11.41</cx:pt>
          <cx:pt idx="930">11.59</cx:pt>
          <cx:pt idx="931">11.619999999999999</cx:pt>
          <cx:pt idx="932">11.56</cx:pt>
          <cx:pt idx="933">11.619999999999999</cx:pt>
          <cx:pt idx="934">11.630000000000001</cx:pt>
          <cx:pt idx="935">11.720000000000001</cx:pt>
          <cx:pt idx="936">11.710000000000001</cx:pt>
          <cx:pt idx="937">11.720000000000001</cx:pt>
          <cx:pt idx="938">11.84</cx:pt>
          <cx:pt idx="939">11.94</cx:pt>
          <cx:pt idx="940">11.93</cx:pt>
          <cx:pt idx="941">11.949999999999999</cx:pt>
          <cx:pt idx="942">11.960000000000001</cx:pt>
          <cx:pt idx="943">11.970000000000001</cx:pt>
          <cx:pt idx="944">12.09</cx:pt>
          <cx:pt idx="945">12.34</cx:pt>
          <cx:pt idx="946">12.300000000000001</cx:pt>
          <cx:pt idx="947">12.25</cx:pt>
          <cx:pt idx="948">12.31</cx:pt>
          <cx:pt idx="949">12.34</cx:pt>
          <cx:pt idx="950">12.390000000000001</cx:pt>
          <cx:pt idx="951">12.380000000000001</cx:pt>
          <cx:pt idx="952">12.119999999999999</cx:pt>
          <cx:pt idx="953">12.050000000000001</cx:pt>
          <cx:pt idx="954">12.119999999999999</cx:pt>
          <cx:pt idx="955">12.27</cx:pt>
          <cx:pt idx="956">12.19</cx:pt>
          <cx:pt idx="957">12.23</cx:pt>
          <cx:pt idx="958">12.1</cx:pt>
          <cx:pt idx="959">12.039999999999999</cx:pt>
          <cx:pt idx="960">12.19</cx:pt>
          <cx:pt idx="961">12.039999999999999</cx:pt>
          <cx:pt idx="962">12.27</cx:pt>
          <cx:pt idx="963">12.06</cx:pt>
          <cx:pt idx="964">12.1</cx:pt>
          <cx:pt idx="965">12.27</cx:pt>
          <cx:pt idx="966">12.35</cx:pt>
          <cx:pt idx="967">12.42</cx:pt>
          <cx:pt idx="968">12.359999999999999</cx:pt>
          <cx:pt idx="969">12.33</cx:pt>
          <cx:pt idx="970">12.16</cx:pt>
          <cx:pt idx="971">12.06</cx:pt>
          <cx:pt idx="972">12.039999999999999</cx:pt>
          <cx:pt idx="973">12.01</cx:pt>
          <cx:pt idx="974">12.16</cx:pt>
          <cx:pt idx="975">12.02</cx:pt>
          <cx:pt idx="976">12</cx:pt>
          <cx:pt idx="977">12.039999999999999</cx:pt>
          <cx:pt idx="978">12.01</cx:pt>
          <cx:pt idx="979">12.130000000000001</cx:pt>
          <cx:pt idx="980">12.119999999999999</cx:pt>
          <cx:pt idx="981">12.07</cx:pt>
          <cx:pt idx="982">12.1</cx:pt>
          <cx:pt idx="983">12.109999999999999</cx:pt>
          <cx:pt idx="984">12.210000000000001</cx:pt>
          <cx:pt idx="985">12.56</cx:pt>
          <cx:pt idx="986">12.52</cx:pt>
          <cx:pt idx="987">12.58</cx:pt>
          <cx:pt idx="988">12.630000000000001</cx:pt>
          <cx:pt idx="989">12.43</cx:pt>
          <cx:pt idx="990">12.380000000000001</cx:pt>
          <cx:pt idx="991">12.529999999999999</cx:pt>
          <cx:pt idx="992">12.609999999999999</cx:pt>
          <cx:pt idx="993">12.58</cx:pt>
          <cx:pt idx="994">12.6</cx:pt>
          <cx:pt idx="995">12.630000000000001</cx:pt>
          <cx:pt idx="996">12.460000000000001</cx:pt>
          <cx:pt idx="997">12.58</cx:pt>
          <cx:pt idx="998">12.66</cx:pt>
          <cx:pt idx="999">12.69</cx:pt>
          <cx:pt idx="1000">12.720000000000001</cx:pt>
          <cx:pt idx="1001">12.630000000000001</cx:pt>
          <cx:pt idx="1002">12.58</cx:pt>
          <cx:pt idx="1003">12.6</cx:pt>
          <cx:pt idx="1004">12.5</cx:pt>
          <cx:pt idx="1005">12.58</cx:pt>
          <cx:pt idx="1006">12.49</cx:pt>
          <cx:pt idx="1007">12.66</cx:pt>
          <cx:pt idx="1008">12.76</cx:pt>
          <cx:pt idx="1009">12.98</cx:pt>
          <cx:pt idx="1010">13.199999999999999</cx:pt>
          <cx:pt idx="1011">13.15</cx:pt>
          <cx:pt idx="1012">13.08</cx:pt>
          <cx:pt idx="1013">13.029999999999999</cx:pt>
          <cx:pt idx="1014">13.16</cx:pt>
          <cx:pt idx="1015">13.23</cx:pt>
          <cx:pt idx="1016">13.1</cx:pt>
          <cx:pt idx="1017">12.18</cx:pt>
          <cx:pt idx="1018">12.07</cx:pt>
          <cx:pt idx="1019">12</cx:pt>
          <cx:pt idx="1020">12.02</cx:pt>
          <cx:pt idx="1021">11.960000000000001</cx:pt>
          <cx:pt idx="1022">12.050000000000001</cx:pt>
          <cx:pt idx="1023">11.57</cx:pt>
          <cx:pt idx="1024">11.65</cx:pt>
          <cx:pt idx="1025">11.119999999999999</cx:pt>
          <cx:pt idx="1026">11.06</cx:pt>
          <cx:pt idx="1027">10.970000000000001</cx:pt>
          <cx:pt idx="1028">10.92</cx:pt>
          <cx:pt idx="1029">10.710000000000001</cx:pt>
          <cx:pt idx="1030">10.24</cx:pt>
          <cx:pt idx="1031">10.76</cx:pt>
          <cx:pt idx="1032">10.76</cx:pt>
          <cx:pt idx="1033">10.43</cx:pt>
          <cx:pt idx="1034">10.529999999999999</cx:pt>
          <cx:pt idx="1035">10.699999999999999</cx:pt>
          <cx:pt idx="1036">10.59</cx:pt>
          <cx:pt idx="1037">10.74</cx:pt>
          <cx:pt idx="1038">10.76</cx:pt>
          <cx:pt idx="1039">10.609999999999999</cx:pt>
          <cx:pt idx="1040">10.630000000000001</cx:pt>
          <cx:pt idx="1041">10.6</cx:pt>
          <cx:pt idx="1042">10.630000000000001</cx:pt>
          <cx:pt idx="1043">10.699999999999999</cx:pt>
          <cx:pt idx="1044">10.890000000000001</cx:pt>
          <cx:pt idx="1045">10.609999999999999</cx:pt>
          <cx:pt idx="1046">10.609999999999999</cx:pt>
          <cx:pt idx="1047">10.289999999999999</cx:pt>
          <cx:pt idx="1048">10.4</cx:pt>
          <cx:pt idx="1049">10.58</cx:pt>
          <cx:pt idx="1050">10.630000000000001</cx:pt>
          <cx:pt idx="1051">10.630000000000001</cx:pt>
          <cx:pt idx="1052">10.609999999999999</cx:pt>
          <cx:pt idx="1053">10.73</cx:pt>
          <cx:pt idx="1054">10.81</cx:pt>
          <cx:pt idx="1055">10.779999999999999</cx:pt>
          <cx:pt idx="1056">11.02</cx:pt>
          <cx:pt idx="1057">11.07</cx:pt>
          <cx:pt idx="1058">11.15</cx:pt>
          <cx:pt idx="1059">11.01</cx:pt>
          <cx:pt idx="1060">10.99</cx:pt>
          <cx:pt idx="1061">11.1</cx:pt>
          <cx:pt idx="1062">10.75</cx:pt>
          <cx:pt idx="1063">10.56</cx:pt>
          <cx:pt idx="1064">10.83</cx:pt>
          <cx:pt idx="1065">10.83</cx:pt>
          <cx:pt idx="1066">10.859999999999999</cx:pt>
          <cx:pt idx="1067">11.08</cx:pt>
          <cx:pt idx="1068">10.859999999999999</cx:pt>
          <cx:pt idx="1069">11.15</cx:pt>
          <cx:pt idx="1070">11.33</cx:pt>
          <cx:pt idx="1071">11.35</cx:pt>
          <cx:pt idx="1072">11.18</cx:pt>
          <cx:pt idx="1073">11.25</cx:pt>
          <cx:pt idx="1074">11.449999999999999</cx:pt>
          <cx:pt idx="1075">11.43</cx:pt>
          <cx:pt idx="1076">11.31</cx:pt>
          <cx:pt idx="1077">11.279999999999999</cx:pt>
          <cx:pt idx="1078">11.380000000000001</cx:pt>
          <cx:pt idx="1079">11.380000000000001</cx:pt>
          <cx:pt idx="1080">11.33</cx:pt>
          <cx:pt idx="1081">10.960000000000001</cx:pt>
          <cx:pt idx="1082">10.82</cx:pt>
          <cx:pt idx="1083">11.039999999999999</cx:pt>
          <cx:pt idx="1084">10.960000000000001</cx:pt>
          <cx:pt idx="1085">11.109999999999999</cx:pt>
          <cx:pt idx="1086">11.43</cx:pt>
          <cx:pt idx="1087">11.49</cx:pt>
          <cx:pt idx="1088">11.24</cx:pt>
          <cx:pt idx="1089">11.26</cx:pt>
          <cx:pt idx="1090">11.210000000000001</cx:pt>
          <cx:pt idx="1091">11.199999999999999</cx:pt>
          <cx:pt idx="1092">11.359999999999999</cx:pt>
          <cx:pt idx="1093">11.34</cx:pt>
          <cx:pt idx="1094">11.27</cx:pt>
          <cx:pt idx="1095">11.06</cx:pt>
          <cx:pt idx="1096">11.210000000000001</cx:pt>
          <cx:pt idx="1097">11.19</cx:pt>
          <cx:pt idx="1098">11.18</cx:pt>
          <cx:pt idx="1099">11.220000000000001</cx:pt>
          <cx:pt idx="1100">11.4</cx:pt>
          <cx:pt idx="1101">11.460000000000001</cx:pt>
          <cx:pt idx="1102">11.33</cx:pt>
          <cx:pt idx="1103">11.51</cx:pt>
          <cx:pt idx="1104">11.52</cx:pt>
          <cx:pt idx="1105">11.44</cx:pt>
          <cx:pt idx="1106">11.619999999999999</cx:pt>
          <cx:pt idx="1107">11.51</cx:pt>
          <cx:pt idx="1108">11.44</cx:pt>
          <cx:pt idx="1109">11.550000000000001</cx:pt>
          <cx:pt idx="1110">11.550000000000001</cx:pt>
          <cx:pt idx="1111">11.710000000000001</cx:pt>
          <cx:pt idx="1112">11.74</cx:pt>
          <cx:pt idx="1113">11.83</cx:pt>
          <cx:pt idx="1114">11.970000000000001</cx:pt>
          <cx:pt idx="1115">12.029999999999999</cx:pt>
          <cx:pt idx="1116">12.1</cx:pt>
          <cx:pt idx="1117">12.029999999999999</cx:pt>
          <cx:pt idx="1118">12.109999999999999</cx:pt>
          <cx:pt idx="1119">12.02</cx:pt>
          <cx:pt idx="1120">11.890000000000001</cx:pt>
          <cx:pt idx="1121">11.880000000000001</cx:pt>
          <cx:pt idx="1122">11.99</cx:pt>
          <cx:pt idx="1123">11.890000000000001</cx:pt>
          <cx:pt idx="1124">11.869999999999999</cx:pt>
          <cx:pt idx="1125">11.710000000000001</cx:pt>
          <cx:pt idx="1126">11.65</cx:pt>
          <cx:pt idx="1127">11.5</cx:pt>
          <cx:pt idx="1128">11.52</cx:pt>
          <cx:pt idx="1129">11.42</cx:pt>
          <cx:pt idx="1130">11.279999999999999</cx:pt>
          <cx:pt idx="1131">11.07</cx:pt>
          <cx:pt idx="1132">11.1</cx:pt>
          <cx:pt idx="1133">10.99</cx:pt>
          <cx:pt idx="1134">11.050000000000001</cx:pt>
          <cx:pt idx="1135">11.06</cx:pt>
          <cx:pt idx="1136">11.199999999999999</cx:pt>
          <cx:pt idx="1137">11.25</cx:pt>
          <cx:pt idx="1138">11.07</cx:pt>
          <cx:pt idx="1139">11.050000000000001</cx:pt>
          <cx:pt idx="1140">10.98</cx:pt>
          <cx:pt idx="1141">10.85</cx:pt>
          <cx:pt idx="1142">10.859999999999999</cx:pt>
          <cx:pt idx="1143">10.869999999999999</cx:pt>
          <cx:pt idx="1144">10.82</cx:pt>
          <cx:pt idx="1145">10.56</cx:pt>
          <cx:pt idx="1146">10.470000000000001</cx:pt>
          <cx:pt idx="1147">10.57</cx:pt>
          <cx:pt idx="1148">10.52</cx:pt>
          <cx:pt idx="1149">9.8900000000000006</cx:pt>
          <cx:pt idx="1150">9.9299999999999997</cx:pt>
          <cx:pt idx="1151">10.07</cx:pt>
          <cx:pt idx="1152">10.039999999999999</cx:pt>
          <cx:pt idx="1153">9.9000000000000004</cx:pt>
          <cx:pt idx="1154">9.9199999999999999</cx:pt>
          <cx:pt idx="1155">10.039999999999999</cx:pt>
          <cx:pt idx="1156">10.029999999999999</cx:pt>
          <cx:pt idx="1157">10.08</cx:pt>
          <cx:pt idx="1158">10.050000000000001</cx:pt>
          <cx:pt idx="1159">9.9100000000000001</cx:pt>
          <cx:pt idx="1160">9.7400000000000002</cx:pt>
          <cx:pt idx="1161">9.4600000000000009</cx:pt>
          <cx:pt idx="1162">9.5</cx:pt>
          <cx:pt idx="1163">9.4499999999999993</cx:pt>
          <cx:pt idx="1164">9.5099999999999998</cx:pt>
          <cx:pt idx="1165">9.5500000000000007</cx:pt>
          <cx:pt idx="1166">9.7200000000000006</cx:pt>
          <cx:pt idx="1167">9.8599999999999994</cx:pt>
          <cx:pt idx="1168">9.6899999999999995</cx:pt>
          <cx:pt idx="1169">9.6300000000000008</cx:pt>
          <cx:pt idx="1170">9.6799999999999997</cx:pt>
          <cx:pt idx="1171">9.9900000000000002</cx:pt>
          <cx:pt idx="1172">10.01</cx:pt>
          <cx:pt idx="1173">9.9700000000000006</cx:pt>
          <cx:pt idx="1174">9.6999999999999993</cx:pt>
          <cx:pt idx="1175">9.4800000000000004</cx:pt>
          <cx:pt idx="1176">9.4700000000000006</cx:pt>
          <cx:pt idx="1177">9.4900000000000002</cx:pt>
          <cx:pt idx="1178">9.4299999999999997</cx:pt>
          <cx:pt idx="1179">9.2699999999999996</cx:pt>
          <cx:pt idx="1180">9.3800000000000008</cx:pt>
          <cx:pt idx="1181">9.3100000000000005</cx:pt>
          <cx:pt idx="1182">9.3399999999999999</cx:pt>
          <cx:pt idx="1183">9.3699999999999992</cx:pt>
          <cx:pt idx="1184">9.4499999999999993</cx:pt>
          <cx:pt idx="1185">9.5500000000000007</cx:pt>
          <cx:pt idx="1186">9.5800000000000001</cx:pt>
          <cx:pt idx="1187">9.7799999999999994</cx:pt>
          <cx:pt idx="1188">9.8100000000000005</cx:pt>
          <cx:pt idx="1189">9.8499999999999996</cx:pt>
          <cx:pt idx="1190">9.5899999999999999</cx:pt>
          <cx:pt idx="1191">9.3900000000000006</cx:pt>
          <cx:pt idx="1192">9.2699999999999996</cx:pt>
          <cx:pt idx="1193">9.2300000000000004</cx:pt>
          <cx:pt idx="1194">9.25</cx:pt>
          <cx:pt idx="1195">9.3200000000000003</cx:pt>
          <cx:pt idx="1196">9.1999999999999993</cx:pt>
          <cx:pt idx="1197">9.1300000000000008</cx:pt>
          <cx:pt idx="1198">9.1500000000000004</cx:pt>
          <cx:pt idx="1199">9.1199999999999992</cx:pt>
          <cx:pt idx="1200">9.2599999999999998</cx:pt>
          <cx:pt idx="1201">8.9499999999999993</cx:pt>
          <cx:pt idx="1202">8.8200000000000003</cx:pt>
          <cx:pt idx="1203">8.8100000000000005</cx:pt>
          <cx:pt idx="1204">8.6400000000000006</cx:pt>
          <cx:pt idx="1205">8.8100000000000005</cx:pt>
          <cx:pt idx="1206">8.8000000000000007</cx:pt>
          <cx:pt idx="1207">8.7599999999999998</cx:pt>
          <cx:pt idx="1208">8.5099999999999998</cx:pt>
          <cx:pt idx="1209">8.5</cx:pt>
          <cx:pt idx="1210">8.4100000000000001</cx:pt>
          <cx:pt idx="1211">8.5899999999999999</cx:pt>
          <cx:pt idx="1212">8.1799999999999997</cx:pt>
          <cx:pt idx="1213">8.9900000000000002</cx:pt>
          <cx:pt idx="1214">8.9800000000000004</cx:pt>
          <cx:pt idx="1215">9.2799999999999994</cx:pt>
          <cx:pt idx="1216">9.4600000000000009</cx:pt>
          <cx:pt idx="1217">9.5500000000000007</cx:pt>
          <cx:pt idx="1218">9.2899999999999991</cx:pt>
          <cx:pt idx="1219">9.3800000000000008</cx:pt>
          <cx:pt idx="1220">9.5299999999999994</cx:pt>
          <cx:pt idx="1221">9.5399999999999991</cx:pt>
          <cx:pt idx="1222">9.5999999999999996</cx:pt>
          <cx:pt idx="1223">9.4600000000000009</cx:pt>
          <cx:pt idx="1224">9.3800000000000008</cx:pt>
          <cx:pt idx="1225">9.4900000000000002</cx:pt>
          <cx:pt idx="1226">9.5399999999999991</cx:pt>
          <cx:pt idx="1227">9.5399999999999991</cx:pt>
          <cx:pt idx="1228">9.3100000000000005</cx:pt>
          <cx:pt idx="1229">9.0500000000000007</cx:pt>
          <cx:pt idx="1230">9.25</cx:pt>
          <cx:pt idx="1231">9.0600000000000005</cx:pt>
          <cx:pt idx="1232">9.1099999999999994</cx:pt>
          <cx:pt idx="1233">9.1300000000000008</cx:pt>
          <cx:pt idx="1234">9.4000000000000004</cx:pt>
          <cx:pt idx="1235">9.2799999999999994</cx:pt>
          <cx:pt idx="1236">9.4100000000000001</cx:pt>
          <cx:pt idx="1237">9.3699999999999992</cx:pt>
          <cx:pt idx="1238">9.4100000000000001</cx:pt>
          <cx:pt idx="1239">9.5999999999999996</cx:pt>
          <cx:pt idx="1240">9.1799999999999997</cx:pt>
          <cx:pt idx="1241">9.0199999999999996</cx:pt>
          <cx:pt idx="1242">8.8200000000000003</cx:pt>
          <cx:pt idx="1243">8.5199999999999996</cx:pt>
          <cx:pt idx="1244">8.5399999999999991</cx:pt>
          <cx:pt idx="1245">8.6400000000000006</cx:pt>
          <cx:pt idx="1246">8.5</cx:pt>
          <cx:pt idx="1247">8.5199999999999996</cx:pt>
          <cx:pt idx="1248">8.5</cx:pt>
          <cx:pt idx="1249">8.4700000000000006</cx:pt>
          <cx:pt idx="1250">8.3200000000000003</cx:pt>
          <cx:pt idx="1251">8.2599999999999998</cx:pt>
          <cx:pt idx="1252">8.0500000000000007</cx:pt>
          <cx:pt idx="1253">7.6299999999999999</cx:pt>
          <cx:pt idx="1254">7.8499999999999996</cx:pt>
          <cx:pt idx="1255">7.8499999999999996</cx:pt>
          <cx:pt idx="1256">7.8099999999999996</cx:pt>
          <cx:pt idx="1257">7.6500000000000004</cx:pt>
          <cx:pt idx="1258">7.9000000000000004</cx:pt>
          <cx:pt idx="1259">7.7800000000000002</cx:pt>
          <cx:pt idx="1260">8.0800000000000001</cx:pt>
          <cx:pt idx="1261">8.2899999999999991</cx:pt>
          <cx:pt idx="1262">8.3699999999999992</cx:pt>
          <cx:pt idx="1263">8.7200000000000006</cx:pt>
          <cx:pt idx="1264">8.6699999999999999</cx:pt>
          <cx:pt idx="1265">8.8200000000000003</cx:pt>
          <cx:pt idx="1266">8.9900000000000002</cx:pt>
          <cx:pt idx="1267">8.8399999999999999</cx:pt>
          <cx:pt idx="1268">8.2899999999999991</cx:pt>
          <cx:pt idx="1269">8.3599999999999994</cx:pt>
          <cx:pt idx="1270">8.5800000000000001</cx:pt>
          <cx:pt idx="1271">8.5</cx:pt>
          <cx:pt idx="1272">8.3399999999999999</cx:pt>
          <cx:pt idx="1273">8.5999999999999996</cx:pt>
          <cx:pt idx="1274">8.8599999999999994</cx:pt>
          <cx:pt idx="1275">8.6600000000000001</cx:pt>
          <cx:pt idx="1276">8.7599999999999998</cx:pt>
          <cx:pt idx="1277">8.7100000000000009</cx:pt>
          <cx:pt idx="1278">8.8000000000000007</cx:pt>
          <cx:pt idx="1279">8.7200000000000006</cx:pt>
          <cx:pt idx="1280">8.6999999999999993</cx:pt>
          <cx:pt idx="1281">8.75</cx:pt>
          <cx:pt idx="1282">8.7200000000000006</cx:pt>
          <cx:pt idx="1283">8.3100000000000005</cx:pt>
          <cx:pt idx="1284">8.3900000000000006</cx:pt>
          <cx:pt idx="1285">8.3300000000000001</cx:pt>
          <cx:pt idx="1286">8.4600000000000009</cx:pt>
          <cx:pt idx="1287">8.4100000000000001</cx:pt>
          <cx:pt idx="1288">8.4199999999999999</cx:pt>
          <cx:pt idx="1289">8.5399999999999991</cx:pt>
          <cx:pt idx="1290">8.8300000000000001</cx:pt>
          <cx:pt idx="1291">8.9399999999999995</cx:pt>
          <cx:pt idx="1292">8.7100000000000009</cx:pt>
          <cx:pt idx="1293">8.7100000000000009</cx:pt>
          <cx:pt idx="1294">8.7599999999999998</cx:pt>
          <cx:pt idx="1295">8.8800000000000008</cx:pt>
          <cx:pt idx="1296">8.7799999999999994</cx:pt>
          <cx:pt idx="1297">8.7699999999999996</cx:pt>
          <cx:pt idx="1298">8.7899999999999991</cx:pt>
          <cx:pt idx="1299">8.8100000000000005</cx:pt>
          <cx:pt idx="1300">8.7699999999999996</cx:pt>
          <cx:pt idx="1301">8.5800000000000001</cx:pt>
          <cx:pt idx="1302">8.4800000000000004</cx:pt>
          <cx:pt idx="1303">8.4199999999999999</cx:pt>
          <cx:pt idx="1304">8.6099999999999994</cx:pt>
          <cx:pt idx="1305">8.5700000000000003</cx:pt>
          <cx:pt idx="1306">8.5299999999999994</cx:pt>
          <cx:pt idx="1307">8.4100000000000001</cx:pt>
          <cx:pt idx="1308">8.4299999999999997</cx:pt>
          <cx:pt idx="1309">8.5700000000000003</cx:pt>
          <cx:pt idx="1310">8.6999999999999993</cx:pt>
          <cx:pt idx="1311">8.5099999999999998</cx:pt>
          <cx:pt idx="1312">8.6899999999999995</cx:pt>
          <cx:pt idx="1313">8.5399999999999991</cx:pt>
          <cx:pt idx="1314">8.5099999999999998</cx:pt>
          <cx:pt idx="1315">8.7599999999999998</cx:pt>
          <cx:pt idx="1316">8.6199999999999992</cx:pt>
          <cx:pt idx="1317">8.7699999999999996</cx:pt>
          <cx:pt idx="1318">8.7799999999999994</cx:pt>
          <cx:pt idx="1319">8.9800000000000004</cx:pt>
          <cx:pt idx="1320">9.0099999999999998</cx:pt>
          <cx:pt idx="1321">9.1300000000000008</cx:pt>
          <cx:pt idx="1322">9.2400000000000002</cx:pt>
          <cx:pt idx="1323">9.25</cx:pt>
          <cx:pt idx="1324">9.3000000000000007</cx:pt>
          <cx:pt idx="1325">9.2100000000000009</cx:pt>
          <cx:pt idx="1326">9.3300000000000001</cx:pt>
          <cx:pt idx="1327">9.3900000000000006</cx:pt>
          <cx:pt idx="1328">9.4499999999999993</cx:pt>
          <cx:pt idx="1329">9.3300000000000001</cx:pt>
          <cx:pt idx="1330">9.3599999999999994</cx:pt>
          <cx:pt idx="1331">9.5</cx:pt>
          <cx:pt idx="1332">9.5500000000000007</cx:pt>
          <cx:pt idx="1333">9.5</cx:pt>
          <cx:pt idx="1334">9.5</cx:pt>
          <cx:pt idx="1335">9.5700000000000003</cx:pt>
          <cx:pt idx="1336">9.4000000000000004</cx:pt>
          <cx:pt idx="1337">10.41</cx:pt>
          <cx:pt idx="1338">10.32</cx:pt>
          <cx:pt idx="1339">10.449999999999999</cx:pt>
          <cx:pt idx="1340">10.300000000000001</cx:pt>
          <cx:pt idx="1341">10.34</cx:pt>
          <cx:pt idx="1342">10.41</cx:pt>
          <cx:pt idx="1343">10.369999999999999</cx:pt>
          <cx:pt idx="1344">10.380000000000001</cx:pt>
          <cx:pt idx="1345">10.34</cx:pt>
          <cx:pt idx="1346">10.199999999999999</cx:pt>
          <cx:pt idx="1347">10.380000000000001</cx:pt>
          <cx:pt idx="1348">10.08</cx:pt>
          <cx:pt idx="1349">10.24</cx:pt>
          <cx:pt idx="1350">10.359999999999999</cx:pt>
          <cx:pt idx="1351">10.4</cx:pt>
          <cx:pt idx="1352">10.289999999999999</cx:pt>
          <cx:pt idx="1353">10.279999999999999</cx:pt>
          <cx:pt idx="1354">10.24</cx:pt>
          <cx:pt idx="1355">9.9700000000000006</cx:pt>
          <cx:pt idx="1356">9.8499999999999996</cx:pt>
          <cx:pt idx="1357">9.8300000000000001</cx:pt>
          <cx:pt idx="1358">9.7799999999999994</cx:pt>
          <cx:pt idx="1359">9.7100000000000009</cx:pt>
          <cx:pt idx="1360">9.7400000000000002</cx:pt>
          <cx:pt idx="1361">9.5199999999999996</cx:pt>
          <cx:pt idx="1362">9.6099999999999994</cx:pt>
          <cx:pt idx="1363">9.9199999999999999</cx:pt>
          <cx:pt idx="1364">9.7799999999999994</cx:pt>
          <cx:pt idx="1365">9.75</cx:pt>
          <cx:pt idx="1366">9.7599999999999998</cx:pt>
          <cx:pt idx="1367">9.8200000000000003</cx:pt>
          <cx:pt idx="1368">9.9199999999999999</cx:pt>
          <cx:pt idx="1369">9.8499999999999996</cx:pt>
          <cx:pt idx="1370">10.06</cx:pt>
          <cx:pt idx="1371">9.9800000000000004</cx:pt>
          <cx:pt idx="1372">10.050000000000001</cx:pt>
          <cx:pt idx="1373">10.1</cx:pt>
          <cx:pt idx="1374">10.039999999999999</cx:pt>
          <cx:pt idx="1375">10.039999999999999</cx:pt>
          <cx:pt idx="1376">9.9900000000000002</cx:pt>
          <cx:pt idx="1377">9.9499999999999993</cx:pt>
          <cx:pt idx="1378">9.8399999999999999</cx:pt>
          <cx:pt idx="1379">9.9100000000000001</cx:pt>
          <cx:pt idx="1380">10.199999999999999</cx:pt>
          <cx:pt idx="1381">10.23</cx:pt>
          <cx:pt idx="1382">10.15</cx:pt>
          <cx:pt idx="1383">10.119999999999999</cx:pt>
          <cx:pt idx="1384">10.199999999999999</cx:pt>
          <cx:pt idx="1385">10.199999999999999</cx:pt>
          <cx:pt idx="1386">10.199999999999999</cx:pt>
          <cx:pt idx="1387">10.140000000000001</cx:pt>
          <cx:pt idx="1388">10.109999999999999</cx:pt>
          <cx:pt idx="1389">10.19</cx:pt>
          <cx:pt idx="1390">10.49</cx:pt>
          <cx:pt idx="1391">10.42</cx:pt>
          <cx:pt idx="1392">10.51</cx:pt>
          <cx:pt idx="1393">10.33</cx:pt>
          <cx:pt idx="1394">10.26</cx:pt>
          <cx:pt idx="1395">10.199999999999999</cx:pt>
          <cx:pt idx="1396">10.02</cx:pt>
          <cx:pt idx="1397">10.17</cx:pt>
          <cx:pt idx="1398">10.33</cx:pt>
          <cx:pt idx="1399">9.5600000000000005</cx:pt>
          <cx:pt idx="1400">9.5700000000000003</cx:pt>
          <cx:pt idx="1401">9.5999999999999996</cx:pt>
          <cx:pt idx="1402">9.5500000000000007</cx:pt>
          <cx:pt idx="1403">9.5299999999999994</cx:pt>
          <cx:pt idx="1404">9.3100000000000005</cx:pt>
          <cx:pt idx="1405">9.2799999999999994</cx:pt>
          <cx:pt idx="1406">9.2300000000000004</cx:pt>
          <cx:pt idx="1407">9.4800000000000004</cx:pt>
          <cx:pt idx="1408">9.5299999999999994</cx:pt>
          <cx:pt idx="1409">9.5600000000000005</cx:pt>
          <cx:pt idx="1410">9.4499999999999993</cx:pt>
          <cx:pt idx="1411">9.2899999999999991</cx:pt>
          <cx:pt idx="1412">9.2599999999999998</cx:pt>
          <cx:pt idx="1413">9</cx:pt>
          <cx:pt idx="1414">8.8599999999999994</cx:pt>
          <cx:pt idx="1415">8.9600000000000009</cx:pt>
          <cx:pt idx="1416">9.0299999999999994</cx:pt>
          <cx:pt idx="1417">8.9600000000000009</cx:pt>
          <cx:pt idx="1418">9.0399999999999991</cx:pt>
          <cx:pt idx="1419">9.0399999999999991</cx:pt>
          <cx:pt idx="1420">8.7699999999999996</cx:pt>
          <cx:pt idx="1421">8.8200000000000003</cx:pt>
          <cx:pt idx="1422">8.7599999999999998</cx:pt>
          <cx:pt idx="1423">9</cx:pt>
          <cx:pt idx="1424">9.1199999999999992</cx:pt>
          <cx:pt idx="1425">9.1699999999999999</cx:pt>
          <cx:pt idx="1426">9.0999999999999996</cx:pt>
          <cx:pt idx="1427">9.1999999999999993</cx:pt>
          <cx:pt idx="1428">9.3399999999999999</cx:pt>
          <cx:pt idx="1429">9.3399999999999999</cx:pt>
          <cx:pt idx="1430">9.5399999999999991</cx:pt>
          <cx:pt idx="1431">9.4199999999999999</cx:pt>
          <cx:pt idx="1432">9.4199999999999999</cx:pt>
          <cx:pt idx="1433">9.4100000000000001</cx:pt>
          <cx:pt idx="1434">9.4499999999999993</cx:pt>
          <cx:pt idx="1435">9.3000000000000007</cx:pt>
          <cx:pt idx="1436">9.2799999999999994</cx:pt>
          <cx:pt idx="1437">9.25</cx:pt>
          <cx:pt idx="1438">9.0999999999999996</cx:pt>
          <cx:pt idx="1439">9.1699999999999999</cx:pt>
          <cx:pt idx="1440">9.1600000000000001</cx:pt>
          <cx:pt idx="1441">9.1099999999999994</cx:pt>
          <cx:pt idx="1442">9.1999999999999993</cx:pt>
          <cx:pt idx="1443">9.1400000000000006</cx:pt>
          <cx:pt idx="1444">9.0800000000000001</cx:pt>
          <cx:pt idx="1445">9.1600000000000001</cx:pt>
          <cx:pt idx="1446">8.9000000000000004</cx:pt>
          <cx:pt idx="1447">8.6099999999999994</cx:pt>
          <cx:pt idx="1448">8.7100000000000009</cx:pt>
          <cx:pt idx="1449">8.7400000000000002</cx:pt>
          <cx:pt idx="1450">8.6799999999999997</cx:pt>
          <cx:pt idx="1451">8.5399999999999991</cx:pt>
          <cx:pt idx="1452">8.5600000000000005</cx:pt>
          <cx:pt idx="1453">8.6199999999999992</cx:pt>
          <cx:pt idx="1454">8.7799999999999994</cx:pt>
          <cx:pt idx="1455">8.8200000000000003</cx:pt>
          <cx:pt idx="1456">9.0700000000000003</cx:pt>
          <cx:pt idx="1457">9.0700000000000003</cx:pt>
          <cx:pt idx="1458">9.1099999999999994</cx:pt>
          <cx:pt idx="1459">9.2899999999999991</cx:pt>
          <cx:pt idx="1460">9.0299999999999994</cx:pt>
          <cx:pt idx="1461">9.0700000000000003</cx:pt>
          <cx:pt idx="1462">9.2100000000000009</cx:pt>
          <cx:pt idx="1463">8.5999999999999996</cx:pt>
          <cx:pt idx="1464">8.7200000000000006</cx:pt>
          <cx:pt idx="1465">8.6099999999999994</cx:pt>
          <cx:pt idx="1466">8.6400000000000006</cx:pt>
          <cx:pt idx="1467">8.5399999999999991</cx:pt>
          <cx:pt idx="1468">8.5899999999999999</cx:pt>
          <cx:pt idx="1469">8.8900000000000006</cx:pt>
          <cx:pt idx="1470">9</cx:pt>
          <cx:pt idx="1471">9.0199999999999996</cx:pt>
          <cx:pt idx="1472">8.9199999999999999</cx:pt>
          <cx:pt idx="1473">8.8900000000000006</cx:pt>
          <cx:pt idx="1474">9.0399999999999991</cx:pt>
          <cx:pt idx="1475">9.0800000000000001</cx:pt>
          <cx:pt idx="1476">9.0399999999999991</cx:pt>
          <cx:pt idx="1477">8.8100000000000005</cx:pt>
          <cx:pt idx="1478">8.7899999999999991</cx:pt>
          <cx:pt idx="1479">8.9499999999999993</cx:pt>
          <cx:pt idx="1480">8.9499999999999993</cx:pt>
          <cx:pt idx="1481">8.9000000000000004</cx:pt>
          <cx:pt idx="1482">8.7300000000000004</cx:pt>
          <cx:pt idx="1483">8.7100000000000009</cx:pt>
          <cx:pt idx="1484">8.8900000000000006</cx:pt>
          <cx:pt idx="1485">9</cx:pt>
          <cx:pt idx="1486">9.0099999999999998</cx:pt>
          <cx:pt idx="1487">9.0999999999999996</cx:pt>
          <cx:pt idx="1488">9.0600000000000005</cx:pt>
          <cx:pt idx="1489">9.0099999999999998</cx:pt>
          <cx:pt idx="1490">8.8900000000000006</cx:pt>
          <cx:pt idx="1491">8.9499999999999993</cx:pt>
          <cx:pt idx="1492">8.9299999999999997</cx:pt>
          <cx:pt idx="1493">9.0199999999999996</cx:pt>
          <cx:pt idx="1494">9.0099999999999998</cx:pt>
          <cx:pt idx="1495">9.0700000000000003</cx:pt>
          <cx:pt idx="1496">9.1099999999999994</cx:pt>
          <cx:pt idx="1497">9.3200000000000003</cx:pt>
          <cx:pt idx="1498">9.2300000000000004</cx:pt>
          <cx:pt idx="1499">9.3900000000000006</cx:pt>
          <cx:pt idx="1500">9.3900000000000006</cx:pt>
          <cx:pt idx="1501">9.5399999999999991</cx:pt>
          <cx:pt idx="1502">9.4100000000000001</cx:pt>
          <cx:pt idx="1503">9.4800000000000004</cx:pt>
          <cx:pt idx="1504">9.4399999999999995</cx:pt>
          <cx:pt idx="1505">9.4700000000000006</cx:pt>
          <cx:pt idx="1506">9.4499999999999993</cx:pt>
          <cx:pt idx="1507">9.3599999999999994</cx:pt>
          <cx:pt idx="1508">9.25</cx:pt>
          <cx:pt idx="1509">9.3000000000000007</cx:pt>
          <cx:pt idx="1510">9.4199999999999999</cx:pt>
          <cx:pt idx="1511">9.2100000000000009</cx:pt>
          <cx:pt idx="1512">9.1600000000000001</cx:pt>
          <cx:pt idx="1513">9.25</cx:pt>
          <cx:pt idx="1514">9.25</cx:pt>
          <cx:pt idx="1515">9.2599999999999998</cx:pt>
          <cx:pt idx="1516">9.25</cx:pt>
          <cx:pt idx="1517">9.2400000000000002</cx:pt>
          <cx:pt idx="1518">9.2899999999999991</cx:pt>
          <cx:pt idx="1519">9.1899999999999995</cx:pt>
          <cx:pt idx="1520">9.1699999999999999</cx:pt>
          <cx:pt idx="1521">9.1600000000000001</cx:pt>
          <cx:pt idx="1522">9.2100000000000009</cx:pt>
          <cx:pt idx="1523">9.1600000000000001</cx:pt>
          <cx:pt idx="1524">9.1400000000000006</cx:pt>
          <cx:pt idx="1525">9</cx:pt>
          <cx:pt idx="1526">8.8900000000000006</cx:pt>
          <cx:pt idx="1527">8.9700000000000006</cx:pt>
          <cx:pt idx="1528">8.8599999999999994</cx:pt>
          <cx:pt idx="1529">8.8399999999999999</cx:pt>
          <cx:pt idx="1530">8.8200000000000003</cx:pt>
          <cx:pt idx="1531">8.9800000000000004</cx:pt>
          <cx:pt idx="1532">9.1799999999999997</cx:pt>
          <cx:pt idx="1533">8.3100000000000005</cx:pt>
          <cx:pt idx="1534">8.25</cx:pt>
          <cx:pt idx="1535">8.1099999999999994</cx:pt>
          <cx:pt idx="1536">8.0600000000000005</cx:pt>
          <cx:pt idx="1537">8.0999999999999996</cx:pt>
          <cx:pt idx="1538">8.2400000000000002</cx:pt>
          <cx:pt idx="1539">8.25</cx:pt>
          <cx:pt idx="1540">8.0999999999999996</cx:pt>
          <cx:pt idx="1541">8.0600000000000005</cx:pt>
          <cx:pt idx="1542">8</cx:pt>
          <cx:pt idx="1543">8.0299999999999994</cx:pt>
          <cx:pt idx="1544">7.8899999999999997</cx:pt>
          <cx:pt idx="1545">7.5700000000000003</cx:pt>
          <cx:pt idx="1546">7.2300000000000004</cx:pt>
          <cx:pt idx="1547">7.21</cx:pt>
          <cx:pt idx="1548">6.9699999999999998</cx:pt>
          <cx:pt idx="1549">6.96</cx:pt>
          <cx:pt idx="1550">7.2000000000000002</cx:pt>
          <cx:pt idx="1551">6.9699999999999998</cx:pt>
          <cx:pt idx="1552">7.0800000000000001</cx:pt>
          <cx:pt idx="1553">6.7400000000000002</cx:pt>
          <cx:pt idx="1554">6.4900000000000002</cx:pt>
          <cx:pt idx="1555">5.9000000000000004</cx:pt>
          <cx:pt idx="1556">6.2599999999999998</cx:pt>
          <cx:pt idx="1557">5.9000000000000004</cx:pt>
          <cx:pt idx="1558">5.3499999999999996</cx:pt>
          <cx:pt idx="1559">5.6299999999999999</cx:pt>
          <cx:pt idx="1560">5.0099999999999998</cx:pt>
          <cx:pt idx="1561">5.0099999999999998</cx:pt>
          <cx:pt idx="1562">4.5</cx:pt>
          <cx:pt idx="1563">4.4699999999999998</cx:pt>
          <cx:pt idx="1564">4.3300000000000001</cx:pt>
          <cx:pt idx="1565">4.0099999999999998</cx:pt>
          <cx:pt idx="1566">4.9500000000000002</cx:pt>
          <cx:pt idx="1567">5.3899999999999997</cx:pt>
          <cx:pt idx="1568">5.25</cx:pt>
          <cx:pt idx="1569">5.1900000000000004</cx:pt>
          <cx:pt idx="1570">5.0300000000000002</cx:pt>
          <cx:pt idx="1571">4.8300000000000001</cx:pt>
          <cx:pt idx="1572">4.4000000000000004</cx:pt>
          <cx:pt idx="1573">4.3600000000000003</cx:pt>
          <cx:pt idx="1574">4.2400000000000002</cx:pt>
          <cx:pt idx="1575">4.5300000000000002</cx:pt>
          <cx:pt idx="1576">4.71</cx:pt>
          <cx:pt idx="1577">5.0300000000000002</cx:pt>
          <cx:pt idx="1578">5.3700000000000001</cx:pt>
          <cx:pt idx="1579">5.1600000000000001</cx:pt>
          <cx:pt idx="1580">5.29</cx:pt>
          <cx:pt idx="1581">5.0300000000000002</cx:pt>
          <cx:pt idx="1582">4.9400000000000004</cx:pt>
          <cx:pt idx="1583">5.1200000000000001</cx:pt>
          <cx:pt idx="1584">4.9800000000000004</cx:pt>
          <cx:pt idx="1585">4.7699999999999996</cx:pt>
          <cx:pt idx="1586">4.7699999999999996</cx:pt>
          <cx:pt idx="1587">4.8899999999999997</cx:pt>
          <cx:pt idx="1588">4.8700000000000001</cx:pt>
          <cx:pt idx="1589">5.1699999999999999</cx:pt>
          <cx:pt idx="1590">5.3799999999999999</cx:pt>
          <cx:pt idx="1591">5.2599999999999998</cx:pt>
          <cx:pt idx="1592">5.0899999999999999</cx:pt>
          <cx:pt idx="1593">4.9199999999999999</cx:pt>
          <cx:pt idx="1594">4.8600000000000003</cx:pt>
          <cx:pt idx="1595">4.9699999999999998</cx:pt>
          <cx:pt idx="1596">4.8700000000000001</cx:pt>
          <cx:pt idx="1597">4.8700000000000001</cx:pt>
          <cx:pt idx="1598">5.2400000000000002</cx:pt>
          <cx:pt idx="1599">5.1200000000000001</cx:pt>
          <cx:pt idx="1600">4.9800000000000004</cx:pt>
          <cx:pt idx="1601">4.7199999999999998</cx:pt>
          <cx:pt idx="1602">4.8899999999999997</cx:pt>
          <cx:pt idx="1603">4.9000000000000004</cx:pt>
          <cx:pt idx="1604">5.3099999999999996</cx:pt>
          <cx:pt idx="1605">5.2999999999999998</cx:pt>
          <cx:pt idx="1606">5.4900000000000002</cx:pt>
          <cx:pt idx="1607">5.6299999999999999</cx:pt>
          <cx:pt idx="1608">5.6500000000000004</cx:pt>
          <cx:pt idx="1609">5.8399999999999999</cx:pt>
          <cx:pt idx="1610">6.0300000000000002</cx:pt>
          <cx:pt idx="1611">5.8499999999999996</cx:pt>
          <cx:pt idx="1612">5.71</cx:pt>
          <cx:pt idx="1613">5.8700000000000001</cx:pt>
          <cx:pt idx="1614">5.9000000000000004</cx:pt>
          <cx:pt idx="1615">6.1900000000000004</cx:pt>
          <cx:pt idx="1616">6.5700000000000003</cx:pt>
          <cx:pt idx="1617">7.3399999999999999</cx:pt>
          <cx:pt idx="1618">7.5300000000000002</cx:pt>
          <cx:pt idx="1619">7.2400000000000002</cx:pt>
          <cx:pt idx="1620">6.8099999999999996</cx:pt>
          <cx:pt idx="1621">6.1299999999999999</cx:pt>
          <cx:pt idx="1622">6.46</cx:pt>
          <cx:pt idx="1623">6.5</cx:pt>
          <cx:pt idx="1624">6.5499999999999998</cx:pt>
          <cx:pt idx="1625">6.3300000000000001</cx:pt>
          <cx:pt idx="1626">6.3300000000000001</cx:pt>
          <cx:pt idx="1627">6.2300000000000004</cx:pt>
          <cx:pt idx="1628">6.2800000000000002</cx:pt>
          <cx:pt idx="1629">6.1500000000000004</cx:pt>
          <cx:pt idx="1630">5.9500000000000002</cx:pt>
          <cx:pt idx="1631">6.0300000000000002</cx:pt>
          <cx:pt idx="1632">5.9100000000000001</cx:pt>
          <cx:pt idx="1633">6.0099999999999998</cx:pt>
          <cx:pt idx="1634">6.0800000000000001</cx:pt>
          <cx:pt idx="1635">5.9800000000000004</cx:pt>
          <cx:pt idx="1636">6.0499999999999998</cx:pt>
          <cx:pt idx="1637">6.1900000000000004</cx:pt>
          <cx:pt idx="1638">6.1200000000000001</cx:pt>
          <cx:pt idx="1639">6.0899999999999999</cx:pt>
          <cx:pt idx="1640">5.8399999999999999</cx:pt>
          <cx:pt idx="1641">6.0999999999999996</cx:pt>
          <cx:pt idx="1642">6.0599999999999996</cx:pt>
          <cx:pt idx="1643">6.3600000000000003</cx:pt>
          <cx:pt idx="1644">6.7400000000000002</cx:pt>
          <cx:pt idx="1645">6.8600000000000003</cx:pt>
          <cx:pt idx="1646">6.7999999999999998</cx:pt>
          <cx:pt idx="1647">6.6600000000000001</cx:pt>
          <cx:pt idx="1648">6.6799999999999997</cx:pt>
          <cx:pt idx="1649">6.8399999999999999</cx:pt>
          <cx:pt idx="1650">6.9800000000000004</cx:pt>
          <cx:pt idx="1651">6.8799999999999999</cx:pt>
          <cx:pt idx="1652">6.9299999999999997</cx:pt>
          <cx:pt idx="1653">7.0099999999999998</cx:pt>
          <cx:pt idx="1654">6.9199999999999999</cx:pt>
          <cx:pt idx="1655">6.7400000000000002</cx:pt>
          <cx:pt idx="1656">6.6100000000000003</cx:pt>
          <cx:pt idx="1657">6.6900000000000004</cx:pt>
          <cx:pt idx="1658">6.8600000000000003</cx:pt>
          <cx:pt idx="1659">6.96</cx:pt>
          <cx:pt idx="1660">6.9299999999999997</cx:pt>
          <cx:pt idx="1661">6.8600000000000003</cx:pt>
          <cx:pt idx="1662">7.0899999999999999</cx:pt>
          <cx:pt idx="1663">7.2300000000000004</cx:pt>
          <cx:pt idx="1664">7.1100000000000003</cx:pt>
          <cx:pt idx="1665">7.0300000000000002</cx:pt>
          <cx:pt idx="1666">7.04</cx:pt>
          <cx:pt idx="1667">6.9800000000000004</cx:pt>
          <cx:pt idx="1668">6.8899999999999997</cx:pt>
          <cx:pt idx="1669">6.8700000000000001</cx:pt>
          <cx:pt idx="1670">6.8399999999999999</cx:pt>
          <cx:pt idx="1671">6.6600000000000001</cx:pt>
          <cx:pt idx="1672">6.9800000000000004</cx:pt>
          <cx:pt idx="1673">6.9400000000000004</cx:pt>
          <cx:pt idx="1674">6.8200000000000003</cx:pt>
          <cx:pt idx="1675">6.9100000000000001</cx:pt>
          <cx:pt idx="1676">6.9400000000000004</cx:pt>
          <cx:pt idx="1677">6.8200000000000003</cx:pt>
          <cx:pt idx="1678">6.8300000000000001</cx:pt>
          <cx:pt idx="1679">6.9500000000000002</cx:pt>
          <cx:pt idx="1680">6.8200000000000003</cx:pt>
          <cx:pt idx="1681">6.9000000000000004</cx:pt>
          <cx:pt idx="1682">7.0300000000000002</cx:pt>
          <cx:pt idx="1683">6.9699999999999998</cx:pt>
          <cx:pt idx="1684">6.9100000000000001</cx:pt>
          <cx:pt idx="1685">7</cx:pt>
          <cx:pt idx="1686">7.1200000000000001</cx:pt>
          <cx:pt idx="1687">7.04</cx:pt>
          <cx:pt idx="1688">7.0199999999999996</cx:pt>
          <cx:pt idx="1689">7.2800000000000002</cx:pt>
          <cx:pt idx="1690">7.2300000000000004</cx:pt>
          <cx:pt idx="1691">6.8700000000000001</cx:pt>
          <cx:pt idx="1692">6.7800000000000002</cx:pt>
          <cx:pt idx="1693">6.6399999999999997</cx:pt>
          <cx:pt idx="1694">6.6600000000000001</cx:pt>
          <cx:pt idx="1695">6.5099999999999998</cx:pt>
          <cx:pt idx="1696">6.6900000000000004</cx:pt>
          <cx:pt idx="1697">6.5999999999999996</cx:pt>
          <cx:pt idx="1698">6.6600000000000001</cx:pt>
          <cx:pt idx="1699">6.75</cx:pt>
          <cx:pt idx="1700">6.8899999999999997</cx:pt>
          <cx:pt idx="1701">7.0199999999999996</cx:pt>
          <cx:pt idx="1702">6.9800000000000004</cx:pt>
          <cx:pt idx="1703">7.2300000000000004</cx:pt>
          <cx:pt idx="1704">7.3499999999999996</cx:pt>
          <cx:pt idx="1705">7.25</cx:pt>
          <cx:pt idx="1706">7.6699999999999999</cx:pt>
          <cx:pt idx="1707">7.7599999999999998</cx:pt>
          <cx:pt idx="1708">7.5700000000000003</cx:pt>
          <cx:pt idx="1709">7.6200000000000001</cx:pt>
          <cx:pt idx="1710">7.6699999999999999</cx:pt>
          <cx:pt idx="1711">7.5899999999999999</cx:pt>
          <cx:pt idx="1712">7.7400000000000002</cx:pt>
          <cx:pt idx="1713">7.8499999999999996</cx:pt>
          <cx:pt idx="1714">8.2100000000000009</cx:pt>
          <cx:pt idx="1715">8.1600000000000001</cx:pt>
          <cx:pt idx="1716">8.0299999999999994</cx:pt>
          <cx:pt idx="1717">7.9199999999999999</cx:pt>
          <cx:pt idx="1718">7.7000000000000002</cx:pt>
          <cx:pt idx="1719">7.9000000000000004</cx:pt>
          <cx:pt idx="1720">7.7300000000000004</cx:pt>
          <cx:pt idx="1721">7.71</cx:pt>
          <cx:pt idx="1722">7.8799999999999999</cx:pt>
          <cx:pt idx="1723">7.6399999999999997</cx:pt>
          <cx:pt idx="1724">7.9900000000000002</cx:pt>
          <cx:pt idx="1725">7.79</cx:pt>
          <cx:pt idx="1726">8.1999999999999993</cx:pt>
          <cx:pt idx="1727">8.3800000000000008</cx:pt>
          <cx:pt idx="1728">8.3300000000000001</cx:pt>
          <cx:pt idx="1729">8.2100000000000009</cx:pt>
          <cx:pt idx="1730">8.5399999999999991</cx:pt>
          <cx:pt idx="1731">8.8000000000000007</cx:pt>
          <cx:pt idx="1732">8.75</cx:pt>
          <cx:pt idx="1733">8.8200000000000003</cx:pt>
          <cx:pt idx="1734">8.8200000000000003</cx:pt>
          <cx:pt idx="1735">8.7400000000000002</cx:pt>
          <cx:pt idx="1736">8.8599999999999994</cx:pt>
          <cx:pt idx="1737">9.4499999999999993</cx:pt>
          <cx:pt idx="1738">9.0800000000000001</cx:pt>
          <cx:pt idx="1739">9.0899999999999999</cx:pt>
          <cx:pt idx="1740">9.0800000000000001</cx:pt>
          <cx:pt idx="1741">9.2400000000000002</cx:pt>
          <cx:pt idx="1742">9.1999999999999993</cx:pt>
          <cx:pt idx="1743">9.2100000000000009</cx:pt>
          <cx:pt idx="1744">9.3399999999999999</cx:pt>
          <cx:pt idx="1745">9.2200000000000006</cx:pt>
          <cx:pt idx="1746">9.25</cx:pt>
          <cx:pt idx="1747">9.4499999999999993</cx:pt>
          <cx:pt idx="1748">9.1199999999999992</cx:pt>
          <cx:pt idx="1749">9.0199999999999996</cx:pt>
          <cx:pt idx="1750">8.9100000000000001</cx:pt>
          <cx:pt idx="1751">9.1500000000000004</cx:pt>
          <cx:pt idx="1752">9.0399999999999991</cx:pt>
          <cx:pt idx="1753">9.0800000000000001</cx:pt>
          <cx:pt idx="1754">8.9499999999999993</cx:pt>
          <cx:pt idx="1755">8.9299999999999997</cx:pt>
          <cx:pt idx="1756">8.7899999999999991</cx:pt>
          <cx:pt idx="1757">8.9900000000000002</cx:pt>
          <cx:pt idx="1758">8.8599999999999994</cx:pt>
          <cx:pt idx="1759">8.8900000000000006</cx:pt>
          <cx:pt idx="1760">8.8200000000000003</cx:pt>
          <cx:pt idx="1761">8.8599999999999994</cx:pt>
          <cx:pt idx="1762">8.7899999999999991</cx:pt>
          <cx:pt idx="1763">8.5199999999999996</cx:pt>
          <cx:pt idx="1764">8.6500000000000004</cx:pt>
          <cx:pt idx="1765">8.8399999999999999</cx:pt>
          <cx:pt idx="1766">9.0600000000000005</cx:pt>
          <cx:pt idx="1767">9</cx:pt>
          <cx:pt idx="1768">9.3000000000000007</cx:pt>
          <cx:pt idx="1769">9.7799999999999994</cx:pt>
          <cx:pt idx="1770">9.7799999999999994</cx:pt>
          <cx:pt idx="1771">10.17</cx:pt>
          <cx:pt idx="1772">9.8300000000000001</cx:pt>
          <cx:pt idx="1773">10.02</cx:pt>
          <cx:pt idx="1774">10.859999999999999</cx:pt>
          <cx:pt idx="1775">11.529999999999999</cx:pt>
          <cx:pt idx="1776">11.52</cx:pt>
          <cx:pt idx="1777">11.289999999999999</cx:pt>
          <cx:pt idx="1778">11.19</cx:pt>
          <cx:pt idx="1779">10.789999999999999</cx:pt>
          <cx:pt idx="1780">10.720000000000001</cx:pt>
          <cx:pt idx="1781">10.529999999999999</cx:pt>
          <cx:pt idx="1782">10.83</cx:pt>
          <cx:pt idx="1783">10.859999999999999</cx:pt>
          <cx:pt idx="1784">11.199999999999999</cx:pt>
          <cx:pt idx="1785">11.369999999999999</cx:pt>
          <cx:pt idx="1786">11.51</cx:pt>
          <cx:pt idx="1787">11.56</cx:pt>
          <cx:pt idx="1788">11.93</cx:pt>
          <cx:pt idx="1789">11.76</cx:pt>
          <cx:pt idx="1790">11.449999999999999</cx:pt>
          <cx:pt idx="1791">11.449999999999999</cx:pt>
          <cx:pt idx="1792">11.539999999999999</cx:pt>
          <cx:pt idx="1793">11.48</cx:pt>
          <cx:pt idx="1794">11.43</cx:pt>
          <cx:pt idx="1795">11.58</cx:pt>
          <cx:pt idx="1796">11.699999999999999</cx:pt>
          <cx:pt idx="1797">11.619999999999999</cx:pt>
          <cx:pt idx="1798">12.27</cx:pt>
          <cx:pt idx="1799">11.76</cx:pt>
          <cx:pt idx="1800">11.699999999999999</cx:pt>
          <cx:pt idx="1801">11.98</cx:pt>
          <cx:pt idx="1802">12.550000000000001</cx:pt>
          <cx:pt idx="1803">12.17</cx:pt>
          <cx:pt idx="1804">11.93</cx:pt>
          <cx:pt idx="1805">12.27</cx:pt>
          <cx:pt idx="1806">12.65</cx:pt>
          <cx:pt idx="1807">12.57</cx:pt>
          <cx:pt idx="1808">12.91</cx:pt>
          <cx:pt idx="1809">12.81</cx:pt>
          <cx:pt idx="1810">13.369999999999999</cx:pt>
          <cx:pt idx="1811">13.199999999999999</cx:pt>
          <cx:pt idx="1812">12.49</cx:pt>
          <cx:pt idx="1813">12.69</cx:pt>
          <cx:pt idx="1814">12.49</cx:pt>
          <cx:pt idx="1815">12.83</cx:pt>
          <cx:pt idx="1816">12.85</cx:pt>
          <cx:pt idx="1817">12.210000000000001</cx:pt>
          <cx:pt idx="1818">12.140000000000001</cx:pt>
          <cx:pt idx="1819">12.32</cx:pt>
          <cx:pt idx="1820">12.300000000000001</cx:pt>
          <cx:pt idx="1821">12.15</cx:pt>
          <cx:pt idx="1822">12.460000000000001</cx:pt>
          <cx:pt idx="1823">12.25</cx:pt>
          <cx:pt idx="1824">12.17</cx:pt>
          <cx:pt idx="1825">12.699999999999999</cx:pt>
          <cx:pt idx="1826">12.92</cx:pt>
          <cx:pt idx="1827">12.73</cx:pt>
          <cx:pt idx="1828">12.51</cx:pt>
          <cx:pt idx="1829">12.51</cx:pt>
          <cx:pt idx="1830">12.380000000000001</cx:pt>
          <cx:pt idx="1831">12.199999999999999</cx:pt>
          <cx:pt idx="1832">12.24</cx:pt>
          <cx:pt idx="1833">12.24</cx:pt>
          <cx:pt idx="1834">12.23</cx:pt>
          <cx:pt idx="1835">12.109999999999999</cx:pt>
          <cx:pt idx="1836">11.449999999999999</cx:pt>
          <cx:pt idx="1837">11.73</cx:pt>
          <cx:pt idx="1838">11.94</cx:pt>
          <cx:pt idx="1839">12.220000000000001</cx:pt>
          <cx:pt idx="1840">12.27</cx:pt>
          <cx:pt idx="1841">12.49</cx:pt>
          <cx:pt idx="1842">12.43</cx:pt>
          <cx:pt idx="1843">11.26</cx:pt>
          <cx:pt idx="1844">11.539999999999999</cx:pt>
          <cx:pt idx="1845">11.630000000000001</cx:pt>
          <cx:pt idx="1846">11.41</cx:pt>
          <cx:pt idx="1847">11.609999999999999</cx:pt>
          <cx:pt idx="1848">11.74</cx:pt>
          <cx:pt idx="1849">11.82</cx:pt>
          <cx:pt idx="1850">11.710000000000001</cx:pt>
          <cx:pt idx="1851">11.58</cx:pt>
          <cx:pt idx="1852">11.33</cx:pt>
          <cx:pt idx="1853">11.550000000000001</cx:pt>
          <cx:pt idx="1854">11.84</cx:pt>
          <cx:pt idx="1855">12.15</cx:pt>
          <cx:pt idx="1856">12.140000000000001</cx:pt>
          <cx:pt idx="1857">12.109999999999999</cx:pt>
          <cx:pt idx="1858">12.49</cx:pt>
          <cx:pt idx="1859">13.33</cx:pt>
          <cx:pt idx="1860">13.06</cx:pt>
          <cx:pt idx="1861">12.81</cx:pt>
          <cx:pt idx="1862">13.9</cx:pt>
          <cx:pt idx="1863">14.880000000000001</cx:pt>
          <cx:pt idx="1864">14.529999999999999</cx:pt>
          <cx:pt idx="1865">14.81</cx:pt>
          <cx:pt idx="1866">14.91</cx:pt>
          <cx:pt idx="1867">15.99</cx:pt>
          <cx:pt idx="1868">15.970000000000001</cx:pt>
          <cx:pt idx="1869">15.880000000000001</cx:pt>
          <cx:pt idx="1870">15.630000000000001</cx:pt>
          <cx:pt idx="1871">15.48</cx:pt>
          <cx:pt idx="1872">15.109999999999999</cx:pt>
          <cx:pt idx="1873">15.279999999999999</cx:pt>
          <cx:pt idx="1874">14.869999999999999</cx:pt>
          <cx:pt idx="1875">15</cx:pt>
          <cx:pt idx="1876">15.02</cx:pt>
          <cx:pt idx="1877">14.77</cx:pt>
          <cx:pt idx="1878">14.52</cx:pt>
          <cx:pt idx="1879">14.779999999999999</cx:pt>
          <cx:pt idx="1880">14.91</cx:pt>
          <cx:pt idx="1881">15.42</cx:pt>
          <cx:pt idx="1882">15.26</cx:pt>
          <cx:pt idx="1883">15.19</cx:pt>
          <cx:pt idx="1884">14.960000000000001</cx:pt>
          <cx:pt idx="1885">15.01</cx:pt>
          <cx:pt idx="1886">14.859999999999999</cx:pt>
          <cx:pt idx="1887">14.91</cx:pt>
          <cx:pt idx="1888">14.93</cx:pt>
          <cx:pt idx="1889">14.5</cx:pt>
          <cx:pt idx="1890">14.23</cx:pt>
          <cx:pt idx="1891">14.06</cx:pt>
          <cx:pt idx="1892">14.48</cx:pt>
          <cx:pt idx="1893">14.609999999999999</cx:pt>
          <cx:pt idx="1894">14.42</cx:pt>
          <cx:pt idx="1895">14.25</cx:pt>
          <cx:pt idx="1896">14.01</cx:pt>
          <cx:pt idx="1897">13.609999999999999</cx:pt>
          <cx:pt idx="1898">13.279999999999999</cx:pt>
          <cx:pt idx="1899">13.91</cx:pt>
          <cx:pt idx="1900">14.19</cx:pt>
          <cx:pt idx="1901">13.91</cx:pt>
          <cx:pt idx="1902">13.82</cx:pt>
          <cx:pt idx="1903">14.029999999999999</cx:pt>
          <cx:pt idx="1904">13.789999999999999</cx:pt>
          <cx:pt idx="1905">13.859999999999999</cx:pt>
          <cx:pt idx="1906">14.390000000000001</cx:pt>
          <cx:pt idx="1907">13.949999999999999</cx:pt>
          <cx:pt idx="1908">13.91</cx:pt>
          <cx:pt idx="1909">14.02</cx:pt>
          <cx:pt idx="1910">13.32</cx:pt>
          <cx:pt idx="1911">13.710000000000001</cx:pt>
          <cx:pt idx="1912">13.800000000000001</cx:pt>
          <cx:pt idx="1913">13.75</cx:pt>
          <cx:pt idx="1914">13.82</cx:pt>
          <cx:pt idx="1915">13.93</cx:pt>
          <cx:pt idx="1916">13.9</cx:pt>
          <cx:pt idx="1917">13.59</cx:pt>
          <cx:pt idx="1918">13.460000000000001</cx:pt>
          <cx:pt idx="1919">12.99</cx:pt>
          <cx:pt idx="1920">13</cx:pt>
          <cx:pt idx="1921">12.67</cx:pt>
          <cx:pt idx="1922">12.57</cx:pt>
          <cx:pt idx="1923">12.73</cx:pt>
          <cx:pt idx="1924">13.08</cx:pt>
          <cx:pt idx="1925">13.17</cx:pt>
          <cx:pt idx="1926">12.9</cx:pt>
          <cx:pt idx="1927">13.31</cx:pt>
          <cx:pt idx="1928">13.050000000000001</cx:pt>
          <cx:pt idx="1929">13.029999999999999</cx:pt>
          <cx:pt idx="1930">13.109999999999999</cx:pt>
          <cx:pt idx="1931">13.01</cx:pt>
          <cx:pt idx="1932">12.890000000000001</cx:pt>
          <cx:pt idx="1933">12.949999999999999</cx:pt>
          <cx:pt idx="1934">13.029999999999999</cx:pt>
          <cx:pt idx="1935">12.76</cx:pt>
          <cx:pt idx="1936">12.68</cx:pt>
          <cx:pt idx="1937">12.99</cx:pt>
          <cx:pt idx="1938">12.859999999999999</cx:pt>
          <cx:pt idx="1939">13.220000000000001</cx:pt>
          <cx:pt idx="1940">13.4</cx:pt>
          <cx:pt idx="1941">13.550000000000001</cx:pt>
          <cx:pt idx="1942">12.82</cx:pt>
          <cx:pt idx="1943">12.77</cx:pt>
          <cx:pt idx="1944">13.23</cx:pt>
          <cx:pt idx="1945">13.710000000000001</cx:pt>
          <cx:pt idx="1946">13.779999999999999</cx:pt>
          <cx:pt idx="1947">14.16</cx:pt>
          <cx:pt idx="1948">14.31</cx:pt>
          <cx:pt idx="1949">14.300000000000001</cx:pt>
          <cx:pt idx="1950">14.16</cx:pt>
          <cx:pt idx="1951">14.16</cx:pt>
          <cx:pt idx="1952">14.35</cx:pt>
          <cx:pt idx="1953">14.289999999999999</cx:pt>
          <cx:pt idx="1954">14.119999999999999</cx:pt>
          <cx:pt idx="1955">14.890000000000001</cx:pt>
          <cx:pt idx="1956">15.119999999999999</cx:pt>
          <cx:pt idx="1957">15.09</cx:pt>
          <cx:pt idx="1958">15.640000000000001</cx:pt>
          <cx:pt idx="1959">15.51</cx:pt>
          <cx:pt idx="1960">15.449999999999999</cx:pt>
          <cx:pt idx="1961">15.699999999999999</cx:pt>
          <cx:pt idx="1962">15.56</cx:pt>
          <cx:pt idx="1963">15.42</cx:pt>
          <cx:pt idx="1964">16.039999999999999</cx:pt>
          <cx:pt idx="1965">16.550000000000001</cx:pt>
          <cx:pt idx="1966">16.280000000000001</cx:pt>
          <cx:pt idx="1967">16</cx:pt>
          <cx:pt idx="1968">15.94</cx:pt>
          <cx:pt idx="1969">15.51</cx:pt>
          <cx:pt idx="1970">16.859999999999999</cx:pt>
          <cx:pt idx="1971">17.079999999999998</cx:pt>
          <cx:pt idx="1972">17.949999999999999</cx:pt>
          <cx:pt idx="1973">18.010000000000002</cx:pt>
          <cx:pt idx="1974">18.629999999999999</cx:pt>
          <cx:pt idx="1975">19.420000000000002</cx:pt>
          <cx:pt idx="1976">19.289999999999999</cx:pt>
          <cx:pt idx="1977">20.149999999999999</cx:pt>
          <cx:pt idx="1978">20.120000000000001</cx:pt>
          <cx:pt idx="1979">19.359999999999999</cx:pt>
          <cx:pt idx="1980">19.550000000000001</cx:pt>
          <cx:pt idx="1981">19.5</cx:pt>
          <cx:pt idx="1982">19.859999999999999</cx:pt>
          <cx:pt idx="1983">19.789999999999999</cx:pt>
          <cx:pt idx="1984">19.960000000000001</cx:pt>
          <cx:pt idx="1985">19.559999999999999</cx:pt>
          <cx:pt idx="1986">19.390000000000001</cx:pt>
          <cx:pt idx="1987">20.48</cx:pt>
          <cx:pt idx="1988">20.199999999999999</cx:pt>
          <cx:pt idx="1989">20.25</cx:pt>
          <cx:pt idx="1990">19.75</cx:pt>
          <cx:pt idx="1991">19.670000000000002</cx:pt>
          <cx:pt idx="1992">19.190000000000001</cx:pt>
          <cx:pt idx="1993">19.579999999999998</cx:pt>
          <cx:pt idx="1994">19.870000000000001</cx:pt>
          <cx:pt idx="1995">19.140000000000001</cx:pt>
          <cx:pt idx="1996">19.219999999999999</cx:pt>
          <cx:pt idx="1997">19.960000000000001</cx:pt>
          <cx:pt idx="1998">19.809999999999999</cx:pt>
          <cx:pt idx="1999">19.57</cx:pt>
          <cx:pt idx="2000">21.449999999999999</cx:pt>
          <cx:pt idx="2001">20.43</cx:pt>
          <cx:pt idx="2002">20.050000000000001</cx:pt>
          <cx:pt idx="2003">20.190000000000001</cx:pt>
          <cx:pt idx="2004">20.350000000000001</cx:pt>
          <cx:pt idx="2005">19.77</cx:pt>
          <cx:pt idx="2006">19.420000000000002</cx:pt>
          <cx:pt idx="2007">19.609999999999999</cx:pt>
          <cx:pt idx="2008">20.140000000000001</cx:pt>
          <cx:pt idx="2009">20.25</cx:pt>
          <cx:pt idx="2010">20.800000000000001</cx:pt>
          <cx:pt idx="2011">20.760000000000002</cx:pt>
          <cx:pt idx="2012">20.559999999999999</cx:pt>
          <cx:pt idx="2013">20.469999999999999</cx:pt>
          <cx:pt idx="2014">20.77</cx:pt>
          <cx:pt idx="2015">21.77</cx:pt>
          <cx:pt idx="2016">24.309999999999999</cx:pt>
          <cx:pt idx="2017">23.66</cx:pt>
          <cx:pt idx="2018">24.460000000000001</cx:pt>
          <cx:pt idx="2019">24.440000000000001</cx:pt>
          <cx:pt idx="2020">23.850000000000001</cx:pt>
          <cx:pt idx="2021">24.350000000000001</cx:pt>
          <cx:pt idx="2022">24.469999999999999</cx:pt>
          <cx:pt idx="2023">25.02</cx:pt>
          <cx:pt idx="2024">25.190000000000001</cx:pt>
          <cx:pt idx="2025">24.379999999999999</cx:pt>
          <cx:pt idx="2026">22.449999999999999</cx:pt>
          <cx:pt idx="2027">21.649999999999999</cx:pt>
          <cx:pt idx="2028">20.649999999999999</cx:pt>
          <cx:pt idx="2029">20.390000000000001</cx:pt>
          <cx:pt idx="2030">19.98</cx:pt>
          <cx:pt idx="2031">19.91</cx:pt>
          <cx:pt idx="2032">19.550000000000001</cx:pt>
          <cx:pt idx="2033">19.539999999999999</cx:pt>
          <cx:pt idx="2034">20.300000000000001</cx:pt>
          <cx:pt idx="2035">20.66</cx:pt>
          <cx:pt idx="2036">20.629999999999999</cx:pt>
          <cx:pt idx="2037">19.890000000000001</cx:pt>
          <cx:pt idx="2038">17.960000000000001</cx:pt>
          <cx:pt idx="2039">17.890000000000001</cx:pt>
          <cx:pt idx="2040">17.719999999999999</cx:pt>
          <cx:pt idx="2041">18.350000000000001</cx:pt>
          <cx:pt idx="2042">18.079999999999998</cx:pt>
          <cx:pt idx="2043">17.550000000000001</cx:pt>
          <cx:pt idx="2044">17.460000000000001</cx:pt>
          <cx:pt idx="2045">18.079999999999998</cx:pt>
          <cx:pt idx="2046">18.010000000000002</cx:pt>
          <cx:pt idx="2047">17.539999999999999</cx:pt>
          <cx:pt idx="2048">18.039999999999999</cx:pt>
          <cx:pt idx="2049">17.289999999999999</cx:pt>
          <cx:pt idx="2050">16.949999999999999</cx:pt>
          <cx:pt idx="2051">17.149999999999999</cx:pt>
          <cx:pt idx="2052">17.829999999999998</cx:pt>
          <cx:pt idx="2053">17.559999999999999</cx:pt>
          <cx:pt idx="2054">16.699999999999999</cx:pt>
          <cx:pt idx="2055">18.100000000000001</cx:pt>
          <cx:pt idx="2056">17.600000000000001</cx:pt>
          <cx:pt idx="2057">16.850000000000001</cx:pt>
          <cx:pt idx="2058">15.970000000000001</cx:pt>
          <cx:pt idx="2059">16.030000000000001</cx:pt>
          <cx:pt idx="2060">16.370000000000001</cx:pt>
          <cx:pt idx="2061">16.329999999999998</cx:pt>
          <cx:pt idx="2062">16.039999999999999</cx:pt>
          <cx:pt idx="2063">15.74</cx:pt>
          <cx:pt idx="2064">16.059999999999999</cx:pt>
          <cx:pt idx="2065">16.579999999999998</cx:pt>
          <cx:pt idx="2066">16.579999999999998</cx:pt>
          <cx:pt idx="2067">16.859999999999999</cx:pt>
          <cx:pt idx="2068">16.48</cx:pt>
          <cx:pt idx="2069">17.09</cx:pt>
          <cx:pt idx="2070">16.68</cx:pt>
          <cx:pt idx="2071">16.829999999999998</cx:pt>
          <cx:pt idx="2072">16.469999999999999</cx:pt>
          <cx:pt idx="2073">16.670000000000002</cx:pt>
          <cx:pt idx="2074">17.75</cx:pt>
          <cx:pt idx="2075">17.27</cx:pt>
          <cx:pt idx="2076">16.91</cx:pt>
          <cx:pt idx="2077">16.649999999999999</cx:pt>
          <cx:pt idx="2078">16.66</cx:pt>
          <cx:pt idx="2079">15.82</cx:pt>
          <cx:pt idx="2080">15.390000000000001</cx:pt>
          <cx:pt idx="2081">14.960000000000001</cx:pt>
          <cx:pt idx="2082">15.050000000000001</cx:pt>
          <cx:pt idx="2083">15.279999999999999</cx:pt>
          <cx:pt idx="2084">15.359999999999999</cx:pt>
          <cx:pt idx="2085">15.51</cx:pt>
          <cx:pt idx="2086">15.48</cx:pt>
          <cx:pt idx="2087">15.67</cx:pt>
          <cx:pt idx="2088">16.149999999999999</cx:pt>
          <cx:pt idx="2089">16.050000000000001</cx:pt>
          <cx:pt idx="2090">15.699999999999999</cx:pt>
          <cx:pt idx="2091">15.130000000000001</cx:pt>
          <cx:pt idx="2092">15.19</cx:pt>
          <cx:pt idx="2093">14.710000000000001</cx:pt>
          <cx:pt idx="2094">14.85</cx:pt>
          <cx:pt idx="2095">14.619999999999999</cx:pt>
          <cx:pt idx="2096">14.16</cx:pt>
          <cx:pt idx="2097">14.27</cx:pt>
          <cx:pt idx="2098">14.56</cx:pt>
          <cx:pt idx="2099">14.98</cx:pt>
          <cx:pt idx="2100">14.529999999999999</cx:pt>
          <cx:pt idx="2101">14.210000000000001</cx:pt>
          <cx:pt idx="2102">13.369999999999999</cx:pt>
          <cx:pt idx="2103">13.35</cx:pt>
          <cx:pt idx="2104">12.83</cx:pt>
          <cx:pt idx="2105">12.44</cx:pt>
          <cx:pt idx="2106">13.5</cx:pt>
          <cx:pt idx="2107">13.050000000000001</cx:pt>
          <cx:pt idx="2108">13.529999999999999</cx:pt>
          <cx:pt idx="2109">12.779999999999999</cx:pt>
          <cx:pt idx="2110">12.85</cx:pt>
          <cx:pt idx="2111">12.5</cx:pt>
          <cx:pt idx="2112">12.83</cx:pt>
          <cx:pt idx="2113">12.42</cx:pt>
          <cx:pt idx="2114">12.710000000000001</cx:pt>
          <cx:pt idx="2115">13.119999999999999</cx:pt>
          <cx:pt idx="2116">13.630000000000001</cx:pt>
          <cx:pt idx="2117">13.68</cx:pt>
          <cx:pt idx="2118">13.550000000000001</cx:pt>
          <cx:pt idx="2119">13.890000000000001</cx:pt>
          <cx:pt idx="2120">13.5</cx:pt>
          <cx:pt idx="2121">13.460000000000001</cx:pt>
          <cx:pt idx="2122">13.74</cx:pt>
          <cx:pt idx="2123">13.529999999999999</cx:pt>
          <cx:pt idx="2124">13.279999999999999</cx:pt>
          <cx:pt idx="2125">12.75</cx:pt>
          <cx:pt idx="2126">11.81</cx:pt>
          <cx:pt idx="2127">12.199999999999999</cx:pt>
          <cx:pt idx="2128">12.27</cx:pt>
          <cx:pt idx="2129">11.25</cx:pt>
          <cx:pt idx="2130">11.23</cx:pt>
          <cx:pt idx="2131">11.460000000000001</cx:pt>
          <cx:pt idx="2132">11.48</cx:pt>
          <cx:pt idx="2133">11.56</cx:pt>
          <cx:pt idx="2134">12.01</cx:pt>
          <cx:pt idx="2135">12.039999999999999</cx:pt>
          <cx:pt idx="2136">11.81</cx:pt>
          <cx:pt idx="2137">11.52</cx:pt>
          <cx:pt idx="2138">11.130000000000001</cx:pt>
          <cx:pt idx="2139">11.32</cx:pt>
          <cx:pt idx="2140">11.199999999999999</cx:pt>
          <cx:pt idx="2141">11.06</cx:pt>
          <cx:pt idx="2142">11.65</cx:pt>
          <cx:pt idx="2143">11.619999999999999</cx:pt>
          <cx:pt idx="2144">11.289999999999999</cx:pt>
          <cx:pt idx="2145">11.56</cx:pt>
          <cx:pt idx="2146">11.51</cx:pt>
          <cx:pt idx="2147">11.390000000000001</cx:pt>
          <cx:pt idx="2148">11.880000000000001</cx:pt>
          <cx:pt idx="2149">11.960000000000001</cx:pt>
          <cx:pt idx="2150">12.59</cx:pt>
          <cx:pt idx="2151">12.73</cx:pt>
          <cx:pt idx="2152">13</cx:pt>
          <cx:pt idx="2153">12.82</cx:pt>
          <cx:pt idx="2154">12.84</cx:pt>
          <cx:pt idx="2155">12.539999999999999</cx:pt>
          <cx:pt idx="2156">13.19</cx:pt>
          <cx:pt idx="2157">14</cx:pt>
          <cx:pt idx="2158">14.69</cx:pt>
          <cx:pt idx="2159">15.34</cx:pt>
          <cx:pt idx="2160">15.16</cx:pt>
          <cx:pt idx="2161">15.69</cx:pt>
          <cx:pt idx="2162">15.369999999999999</cx:pt>
          <cx:pt idx="2163">15.300000000000001</cx:pt>
          <cx:pt idx="2164">15.779999999999999</cx:pt>
          <cx:pt idx="2165">15.19</cx:pt>
          <cx:pt idx="2166">15.5</cx:pt>
          <cx:pt idx="2167">15.83</cx:pt>
          <cx:pt idx="2168">16.18</cx:pt>
          <cx:pt idx="2169">16.32</cx:pt>
          <cx:pt idx="2170">16.43</cx:pt>
          <cx:pt idx="2171">16.030000000000001</cx:pt>
          <cx:pt idx="2172">16.149999999999999</cx:pt>
          <cx:pt idx="2173">15.880000000000001</cx:pt>
          <cx:pt idx="2174">15.08</cx:pt>
          <cx:pt idx="2175">15.32</cx:pt>
          <cx:pt idx="2176">15.52</cx:pt>
          <cx:pt idx="2177">15.93</cx:pt>
          <cx:pt idx="2178">15.41</cx:pt>
          <cx:pt idx="2179">15.57</cx:pt>
          <cx:pt idx="2180">15.449999999999999</cx:pt>
          <cx:pt idx="2181">15.24</cx:pt>
          <cx:pt idx="2182">15.19</cx:pt>
          <cx:pt idx="2183">15.16</cx:pt>
          <cx:pt idx="2184">15.029999999999999</cx:pt>
          <cx:pt idx="2185">15.43</cx:pt>
          <cx:pt idx="2186">15.470000000000001</cx:pt>
          <cx:pt idx="2187">15.42</cx:pt>
          <cx:pt idx="2188">15.539999999999999</cx:pt>
          <cx:pt idx="2189">14.74</cx:pt>
          <cx:pt idx="2190">14.66</cx:pt>
          <cx:pt idx="2191">14.890000000000001</cx:pt>
          <cx:pt idx="2192">14.720000000000001</cx:pt>
          <cx:pt idx="2193">14.93</cx:pt>
          <cx:pt idx="2194">13.09</cx:pt>
          <cx:pt idx="2195">13.050000000000001</cx:pt>
          <cx:pt idx="2196">12.77</cx:pt>
          <cx:pt idx="2197">12.31</cx:pt>
          <cx:pt idx="2198">11.99</cx:pt>
          <cx:pt idx="2199">11.91</cx:pt>
          <cx:pt idx="2200">12.18</cx:pt>
          <cx:pt idx="2201">11.470000000000001</cx:pt>
          <cx:pt idx="2202">11.199999999999999</cx:pt>
          <cx:pt idx="2203">11.470000000000001</cx:pt>
          <cx:pt idx="2204">12.359999999999999</cx:pt>
          <cx:pt idx="2205">12.51</cx:pt>
          <cx:pt idx="2206">12.359999999999999</cx:pt>
          <cx:pt idx="2207">12.199999999999999</cx:pt>
          <cx:pt idx="2208">11.359999999999999</cx:pt>
          <cx:pt idx="2209">11.56</cx:pt>
          <cx:pt idx="2210">11.539999999999999</cx:pt>
          <cx:pt idx="2211">11.77</cx:pt>
          <cx:pt idx="2212">11.67</cx:pt>
          <cx:pt idx="2213">11.83</cx:pt>
          <cx:pt idx="2214">12.029999999999999</cx:pt>
          <cx:pt idx="2215">12.130000000000001</cx:pt>
          <cx:pt idx="2216">11.77</cx:pt>
          <cx:pt idx="2217">12.19</cx:pt>
          <cx:pt idx="2218">12.48</cx:pt>
          <cx:pt idx="2219">12.83</cx:pt>
          <cx:pt idx="2220">12.82</cx:pt>
          <cx:pt idx="2221">13</cx:pt>
          <cx:pt idx="2222">13.26</cx:pt>
          <cx:pt idx="2223">13.369999999999999</cx:pt>
          <cx:pt idx="2224">13.4</cx:pt>
          <cx:pt idx="2225">13.06</cx:pt>
          <cx:pt idx="2226">13.26</cx:pt>
          <cx:pt idx="2227">13.51</cx:pt>
          <cx:pt idx="2228">13.699999999999999</cx:pt>
          <cx:pt idx="2229">13.720000000000001</cx:pt>
          <cx:pt idx="2230">13.31</cx:pt>
          <cx:pt idx="2231">14.18</cx:pt>
          <cx:pt idx="2232">14.5</cx:pt>
          <cx:pt idx="2233">14.06</cx:pt>
          <cx:pt idx="2234">14.300000000000001</cx:pt>
          <cx:pt idx="2235">13.9</cx:pt>
          <cx:pt idx="2236">13.91</cx:pt>
          <cx:pt idx="2237">13.99</cx:pt>
          <cx:pt idx="2238">13.949999999999999</cx:pt>
          <cx:pt idx="2239">14.07</cx:pt>
          <cx:pt idx="2240">14.029999999999999</cx:pt>
          <cx:pt idx="2241">14.08</cx:pt>
          <cx:pt idx="2242">13.73</cx:pt>
          <cx:pt idx="2243">13.75</cx:pt>
          <cx:pt idx="2244">13.9</cx:pt>
          <cx:pt idx="2245">14.08</cx:pt>
          <cx:pt idx="2246">13.859999999999999</cx:pt>
          <cx:pt idx="2247">13.380000000000001</cx:pt>
          <cx:pt idx="2248">13.279999999999999</cx:pt>
          <cx:pt idx="2249">13.1</cx:pt>
          <cx:pt idx="2250">13.119999999999999</cx:pt>
          <cx:pt idx="2251">13.18</cx:pt>
          <cx:pt idx="2252">13.460000000000001</cx:pt>
          <cx:pt idx="2253">13.57</cx:pt>
          <cx:pt idx="2254">13.48</cx:pt>
          <cx:pt idx="2255">13.029999999999999</cx:pt>
          <cx:pt idx="2256">12.119999999999999</cx:pt>
          <cx:pt idx="2257">11.69</cx:pt>
          <cx:pt idx="2258">11.470000000000001</cx:pt>
          <cx:pt idx="2259">11.779999999999999</cx:pt>
          <cx:pt idx="2260">11.31</cx:pt>
          <cx:pt idx="2261">11.359999999999999</cx:pt>
          <cx:pt idx="2262">11.199999999999999</cx:pt>
          <cx:pt idx="2263">10.949999999999999</cx:pt>
          <cx:pt idx="2264">11.539999999999999</cx:pt>
          <cx:pt idx="2265">11.630000000000001</cx:pt>
          <cx:pt idx="2266">11.68</cx:pt>
          <cx:pt idx="2267">12.01</cx:pt>
          <cx:pt idx="2268">12.25</cx:pt>
          <cx:pt idx="2269">12.58</cx:pt>
          <cx:pt idx="2270">12.69</cx:pt>
          <cx:pt idx="2271">12.84</cx:pt>
          <cx:pt idx="2272">13.220000000000001</cx:pt>
          <cx:pt idx="2273">13.43</cx:pt>
          <cx:pt idx="2274">12.720000000000001</cx:pt>
          <cx:pt idx="2275">12.67</cx:pt>
          <cx:pt idx="2276">12.41</cx:pt>
          <cx:pt idx="2277">12.18</cx:pt>
          <cx:pt idx="2278">12.4</cx:pt>
          <cx:pt idx="2279">12.800000000000001</cx:pt>
          <cx:pt idx="2280">12.74</cx:pt>
          <cx:pt idx="2281">12.789999999999999</cx:pt>
          <cx:pt idx="2282">12.92</cx:pt>
          <cx:pt idx="2283">13.27</cx:pt>
          <cx:pt idx="2284">12.890000000000001</cx:pt>
          <cx:pt idx="2285">13.51</cx:pt>
          <cx:pt idx="2286">13.789999999999999</cx:pt>
          <cx:pt idx="2287">14.32</cx:pt>
          <cx:pt idx="2288">13.23</cx:pt>
          <cx:pt idx="2289">13.140000000000001</cx:pt>
          <cx:pt idx="2290">13.449999999999999</cx:pt>
          <cx:pt idx="2291">13.42</cx:pt>
          <cx:pt idx="2292">13.49</cx:pt>
          <cx:pt idx="2293">12.73</cx:pt>
          <cx:pt idx="2294">13.09</cx:pt>
          <cx:pt idx="2295">12.970000000000001</cx:pt>
          <cx:pt idx="2296">12.93</cx:pt>
          <cx:pt idx="2297">12.91</cx:pt>
          <cx:pt idx="2298">12.890000000000001</cx:pt>
          <cx:pt idx="2299">12.199999999999999</cx:pt>
          <cx:pt idx="2300">12.210000000000001</cx:pt>
          <cx:pt idx="2301">12.07</cx:pt>
          <cx:pt idx="2302">11.880000000000001</cx:pt>
          <cx:pt idx="2303">12.06</cx:pt>
          <cx:pt idx="2304">12.07</cx:pt>
          <cx:pt idx="2305">12.32</cx:pt>
          <cx:pt idx="2306">12.550000000000001</cx:pt>
          <cx:pt idx="2307">13.08</cx:pt>
          <cx:pt idx="2308">12.98</cx:pt>
          <cx:pt idx="2309">12.83</cx:pt>
          <cx:pt idx="2310">12.98</cx:pt>
          <cx:pt idx="2311">12.449999999999999</cx:pt>
          <cx:pt idx="2312">12.1</cx:pt>
          <cx:pt idx="2313">12.029999999999999</cx:pt>
          <cx:pt idx="2314">11.93</cx:pt>
          <cx:pt idx="2315">11.710000000000001</cx:pt>
          <cx:pt idx="2316">11.82</cx:pt>
          <cx:pt idx="2317">11.300000000000001</cx:pt>
          <cx:pt idx="2318">11.18</cx:pt>
          <cx:pt idx="2319">11.720000000000001</cx:pt>
          <cx:pt idx="2320">11.48</cx:pt>
          <cx:pt idx="2321">11.42</cx:pt>
          <cx:pt idx="2322">11.51</cx:pt>
          <cx:pt idx="2323">11.52</cx:pt>
          <cx:pt idx="2324">11.6</cx:pt>
          <cx:pt idx="2325">12.050000000000001</cx:pt>
          <cx:pt idx="2326">12.289999999999999</cx:pt>
          <cx:pt idx="2327">12.6</cx:pt>
          <cx:pt idx="2328">12.68</cx:pt>
          <cx:pt idx="2329">12.720000000000001</cx:pt>
          <cx:pt idx="2330">12.43</cx:pt>
          <cx:pt idx="2331">12.33</cx:pt>
          <cx:pt idx="2332">12.720000000000001</cx:pt>
          <cx:pt idx="2333">12.869999999999999</cx:pt>
          <cx:pt idx="2334">12.67</cx:pt>
          <cx:pt idx="2335">12.460000000000001</cx:pt>
          <cx:pt idx="2336">12.52</cx:pt>
          <cx:pt idx="2337">12.68</cx:pt>
          <cx:pt idx="2338">12.73</cx:pt>
          <cx:pt idx="2339">12.220000000000001</cx:pt>
          <cx:pt idx="2340">11.869999999999999</cx:pt>
          <cx:pt idx="2341">11.81</cx:pt>
          <cx:pt idx="2342">12.16</cx:pt>
          <cx:pt idx="2343">11.77</cx:pt>
          <cx:pt idx="2344">11.539999999999999</cx:pt>
          <cx:pt idx="2345">11.609999999999999</cx:pt>
          <cx:pt idx="2346">11.880000000000001</cx:pt>
          <cx:pt idx="2347">12.06</cx:pt>
          <cx:pt idx="2348">11.800000000000001</cx:pt>
          <cx:pt idx="2349">11.789999999999999</cx:pt>
          <cx:pt idx="2350">11.56</cx:pt>
          <cx:pt idx="2351">11.99</cx:pt>
          <cx:pt idx="2352">12.02</cx:pt>
          <cx:pt idx="2353">11.859999999999999</cx:pt>
          <cx:pt idx="2354">11.890000000000001</cx:pt>
          <cx:pt idx="2355">11.869999999999999</cx:pt>
          <cx:pt idx="2356">11.67</cx:pt>
          <cx:pt idx="2357">11.640000000000001</cx:pt>
          <cx:pt idx="2358">11.25</cx:pt>
          <cx:pt idx="2359">11.5</cx:pt>
          <cx:pt idx="2360">11.640000000000001</cx:pt>
          <cx:pt idx="2361">11.65</cx:pt>
          <cx:pt idx="2362">11.630000000000001</cx:pt>
          <cx:pt idx="2363">11.73</cx:pt>
          <cx:pt idx="2364">11.33</cx:pt>
          <cx:pt idx="2365">11.380000000000001</cx:pt>
          <cx:pt idx="2366">12.09</cx:pt>
          <cx:pt idx="2367">12.59</cx:pt>
          <cx:pt idx="2368">12</cx:pt>
          <cx:pt idx="2369">12.109999999999999</cx:pt>
          <cx:pt idx="2370">12.390000000000001</cx:pt>
          <cx:pt idx="2371">12.59</cx:pt>
          <cx:pt idx="2372">12.93</cx:pt>
          <cx:pt idx="2373">13.59</cx:pt>
          <cx:pt idx="2374">13.58</cx:pt>
          <cx:pt idx="2375">13.74</cx:pt>
          <cx:pt idx="2376">13.779999999999999</cx:pt>
          <cx:pt idx="2377">14.130000000000001</cx:pt>
          <cx:pt idx="2378">14.199999999999999</cx:pt>
          <cx:pt idx="2379">14.449999999999999</cx:pt>
          <cx:pt idx="2380">14.42</cx:pt>
          <cx:pt idx="2381">14.220000000000001</cx:pt>
          <cx:pt idx="2382">14.02</cx:pt>
          <cx:pt idx="2383">14.19</cx:pt>
          <cx:pt idx="2384">14.02</cx:pt>
          <cx:pt idx="2385">14.109999999999999</cx:pt>
          <cx:pt idx="2386">14.41</cx:pt>
          <cx:pt idx="2387">14.789999999999999</cx:pt>
          <cx:pt idx="2388">14.949999999999999</cx:pt>
          <cx:pt idx="2389">15.130000000000001</cx:pt>
          <cx:pt idx="2390">15.24</cx:pt>
          <cx:pt idx="2391">15.35</cx:pt>
          <cx:pt idx="2392">14.98</cx:pt>
          <cx:pt idx="2393">14.98</cx:pt>
          <cx:pt idx="2394">15.07</cx:pt>
          <cx:pt idx="2395">15.23</cx:pt>
          <cx:pt idx="2396">15.220000000000001</cx:pt>
          <cx:pt idx="2397">15.19</cx:pt>
          <cx:pt idx="2398">14.98</cx:pt>
          <cx:pt idx="2399">14.09</cx:pt>
          <cx:pt idx="2400">14.17</cx:pt>
          <cx:pt idx="2401">14.1</cx:pt>
          <cx:pt idx="2402">14.029999999999999</cx:pt>
          <cx:pt idx="2403">13.93</cx:pt>
          <cx:pt idx="2404">13.960000000000001</cx:pt>
          <cx:pt idx="2405">13.58</cx:pt>
          <cx:pt idx="2406">13.67</cx:pt>
          <cx:pt idx="2407">13.73</cx:pt>
          <cx:pt idx="2408">13.26</cx:pt>
          <cx:pt idx="2409">13.210000000000001</cx:pt>
          <cx:pt idx="2410">13.42</cx:pt>
          <cx:pt idx="2411">13.039999999999999</cx:pt>
          <cx:pt idx="2412">13.1</cx:pt>
          <cx:pt idx="2413">12.890000000000001</cx:pt>
          <cx:pt idx="2414">12.94</cx:pt>
          <cx:pt idx="2415">12.880000000000001</cx:pt>
          <cx:pt idx="2416">12.73</cx:pt>
          <cx:pt idx="2417">12.16</cx:pt>
          <cx:pt idx="2418">12.140000000000001</cx:pt>
          <cx:pt idx="2419">12.199999999999999</cx:pt>
          <cx:pt idx="2420">11.98</cx:pt>
          <cx:pt idx="2421">11.81</cx:pt>
          <cx:pt idx="2422">11.83</cx:pt>
          <cx:pt idx="2423">11.960000000000001</cx:pt>
          <cx:pt idx="2424">11.970000000000001</cx:pt>
          <cx:pt idx="2425">11.869999999999999</cx:pt>
          <cx:pt idx="2426">11.960000000000001</cx:pt>
          <cx:pt idx="2427">11.75</cx:pt>
          <cx:pt idx="2428">11.91</cx:pt>
          <cx:pt idx="2429">11.9</cx:pt>
          <cx:pt idx="2430">12.050000000000001</cx:pt>
          <cx:pt idx="2431">12.029999999999999</cx:pt>
          <cx:pt idx="2432">12.130000000000001</cx:pt>
          <cx:pt idx="2433">12.140000000000001</cx:pt>
          <cx:pt idx="2434">12.09</cx:pt>
          <cx:pt idx="2435">12.07</cx:pt>
          <cx:pt idx="2436">11.960000000000001</cx:pt>
          <cx:pt idx="2437">12.300000000000001</cx:pt>
          <cx:pt idx="2438">12.220000000000001</cx:pt>
          <cx:pt idx="2439">12.449999999999999</cx:pt>
          <cx:pt idx="2440">12.640000000000001</cx:pt>
          <cx:pt idx="2441">12.619999999999999</cx:pt>
          <cx:pt idx="2442">12.609999999999999</cx:pt>
          <cx:pt idx="2443">12.34</cx:pt>
          <cx:pt idx="2444">12.56</cx:pt>
          <cx:pt idx="2445">12.359999999999999</cx:pt>
          <cx:pt idx="2446">12.199999999999999</cx:pt>
          <cx:pt idx="2447">12.43</cx:pt>
          <cx:pt idx="2448">12.58</cx:pt>
          <cx:pt idx="2449">12.43</cx:pt>
          <cx:pt idx="2450">12.390000000000001</cx:pt>
          <cx:pt idx="2451">12.56</cx:pt>
          <cx:pt idx="2452">12.42</cx:pt>
          <cx:pt idx="2453">12.31</cx:pt>
          <cx:pt idx="2454">12.07</cx:pt>
          <cx:pt idx="2455">11.99</cx:pt>
          <cx:pt idx="2456">11.9</cx:pt>
          <cx:pt idx="2457">12</cx:pt>
          <cx:pt idx="2458">12.07</cx:pt>
          <cx:pt idx="2459">12.199999999999999</cx:pt>
          <cx:pt idx="2460">12.25</cx:pt>
          <cx:pt idx="2461">12</cx:pt>
          <cx:pt idx="2462">11.81</cx:pt>
          <cx:pt idx="2463">11.93</cx:pt>
          <cx:pt idx="2464">12.039999999999999</cx:pt>
          <cx:pt idx="2465">11.75</cx:pt>
          <cx:pt idx="2466">11.529999999999999</cx:pt>
          <cx:pt idx="2467">11.640000000000001</cx:pt>
          <cx:pt idx="2468">11.48</cx:pt>
          <cx:pt idx="2469">11.390000000000001</cx:pt>
          <cx:pt idx="2470">11.539999999999999</cx:pt>
          <cx:pt idx="2471">11.35</cx:pt>
          <cx:pt idx="2472">9.9600000000000009</cx:pt>
          <cx:pt idx="2473">9.7699999999999996</cx:pt>
          <cx:pt idx="2474">9.75</cx:pt>
          <cx:pt idx="2475">9.9100000000000001</cx:pt>
          <cx:pt idx="2476">10.140000000000001</cx:pt>
          <cx:pt idx="2477">10.56</cx:pt>
          <cx:pt idx="2478">10.31</cx:pt>
          <cx:pt idx="2479">10.17</cx:pt>
          <cx:pt idx="2480">10.050000000000001</cx:pt>
          <cx:pt idx="2481">9.6999999999999993</cx:pt>
          <cx:pt idx="2482">9.8599999999999994</cx:pt>
          <cx:pt idx="2483">9.8200000000000003</cx:pt>
          <cx:pt idx="2484">10.4</cx:pt>
          <cx:pt idx="2485">10.470000000000001</cx:pt>
          <cx:pt idx="2486">10.16</cx:pt>
          <cx:pt idx="2487">10.27</cx:pt>
          <cx:pt idx="2488">10.34</cx:pt>
          <cx:pt idx="2489">10.19</cx:pt>
          <cx:pt idx="2490">10.26</cx:pt>
          <cx:pt idx="2491">10.4</cx:pt>
          <cx:pt idx="2492">10.34</cx:pt>
          <cx:pt idx="2493">10.369999999999999</cx:pt>
          <cx:pt idx="2494">10.59</cx:pt>
          <cx:pt idx="2495">10.26</cx:pt>
          <cx:pt idx="2496">10.58</cx:pt>
          <cx:pt idx="2497">10.699999999999999</cx:pt>
          <cx:pt idx="2498">10.6</cx:pt>
          <cx:pt idx="2499">10.69</cx:pt>
          <cx:pt idx="2500">10.82</cx:pt>
          <cx:pt idx="2501">11.01</cx:pt>
          <cx:pt idx="2502">11.07</cx:pt>
          <cx:pt idx="2503">11.16</cx:pt>
          <cx:pt idx="2504">11.24</cx:pt>
          <cx:pt idx="2505">12.08</cx:pt>
          <cx:pt idx="2506">12.02</cx:pt>
          <cx:pt idx="2507">11.93</cx:pt>
          <cx:pt idx="2508">12.02</cx:pt>
          <cx:pt idx="2509">11.800000000000001</cx:pt>
          <cx:pt idx="2510">12.34</cx:pt>
          <cx:pt idx="2511">12.35</cx:pt>
          <cx:pt idx="2512">12.449999999999999</cx:pt>
          <cx:pt idx="2513">12.390000000000001</cx:pt>
          <cx:pt idx="2514">12.34</cx:pt>
          <cx:pt idx="2515">12.19</cx:pt>
          <cx:pt idx="2516">0</cx:pt>
          <cx:pt idx="2517">0</cx:pt>
          <cx:pt idx="2518">0</cx:pt>
          <cx:pt idx="2519">0</cx:pt>
          <cx:pt idx="2520">0</cx:pt>
          <cx:pt idx="2521">0</cx:pt>
          <cx:pt idx="2522">0</cx:pt>
          <cx:pt idx="2523">0</cx:pt>
          <cx:pt idx="2524">0</cx:pt>
          <cx:pt idx="2525">0</cx:pt>
          <cx:pt idx="2526">0</cx:pt>
          <cx:pt idx="2527">0</cx:pt>
          <cx:pt idx="2528">0</cx:pt>
          <cx:pt idx="2529">0</cx:pt>
          <cx:pt idx="2530">0</cx:pt>
          <cx:pt idx="2531">0</cx:pt>
          <cx:pt idx="2532">0</cx:pt>
          <cx:pt idx="2533">0</cx:pt>
          <cx:pt idx="2534">0</cx:pt>
          <cx:pt idx="2535">0</cx:pt>
          <cx:pt idx="2536">0</cx:pt>
          <cx:pt idx="2537">0</cx:pt>
          <cx:pt idx="2538">0</cx:pt>
          <cx:pt idx="2539">0</cx:pt>
          <cx:pt idx="2540">0</cx:pt>
          <cx:pt idx="2541">0</cx:pt>
          <cx:pt idx="2542">0</cx:pt>
          <cx:pt idx="2543">0</cx:pt>
          <cx:pt idx="2544">0</cx:pt>
          <cx:pt idx="2545">0</cx:pt>
          <cx:pt idx="2546">0</cx:pt>
          <cx:pt idx="2547">0</cx:pt>
          <cx:pt idx="2548">0</cx:pt>
          <cx:pt idx="2549">0</cx:pt>
          <cx:pt idx="2550">0</cx:pt>
          <cx:pt idx="2551">0</cx:pt>
          <cx:pt idx="2552">0</cx:pt>
          <cx:pt idx="2553">0</cx:pt>
          <cx:pt idx="2554">0</cx:pt>
          <cx:pt idx="2555">0</cx:pt>
          <cx:pt idx="2556">0</cx:pt>
          <cx:pt idx="2557">0</cx:pt>
          <cx:pt idx="2558">0</cx:pt>
          <cx:pt idx="2559">0</cx:pt>
          <cx:pt idx="2560">0</cx:pt>
          <cx:pt idx="2561">0</cx:pt>
          <cx:pt idx="2562">0</cx:pt>
          <cx:pt idx="2563">0</cx:pt>
          <cx:pt idx="2564">0</cx:pt>
          <cx:pt idx="2565">0</cx:pt>
          <cx:pt idx="2566">0</cx:pt>
          <cx:pt idx="2567">0</cx:pt>
          <cx:pt idx="2568">0</cx:pt>
          <cx:pt idx="2569">0</cx:pt>
          <cx:pt idx="2570">0</cx:pt>
          <cx:pt idx="2571">0</cx:pt>
          <cx:pt idx="2572">0</cx:pt>
          <cx:pt idx="2573">0</cx:pt>
          <cx:pt idx="2574">0</cx:pt>
          <cx:pt idx="2575">0</cx:pt>
          <cx:pt idx="2576">0</cx:pt>
          <cx:pt idx="2577">0</cx:pt>
          <cx:pt idx="2578">0</cx:pt>
          <cx:pt idx="2579">0</cx:pt>
          <cx:pt idx="2580">0</cx:pt>
          <cx:pt idx="2581">0</cx:pt>
          <cx:pt idx="2582">0</cx:pt>
          <cx:pt idx="2583">0</cx:pt>
          <cx:pt idx="2584">0</cx:pt>
          <cx:pt idx="2585">0</cx:pt>
          <cx:pt idx="2586">0</cx:pt>
          <cx:pt idx="2587">0</cx:pt>
          <cx:pt idx="2588">0</cx:pt>
          <cx:pt idx="2589">0</cx:pt>
          <cx:pt idx="2590">0</cx:pt>
          <cx:pt idx="2591">0</cx:pt>
          <cx:pt idx="2592">0</cx:pt>
          <cx:pt idx="2593">0</cx:pt>
          <cx:pt idx="2594">0</cx:pt>
          <cx:pt idx="2595">0</cx:pt>
          <cx:pt idx="2596">0</cx:pt>
          <cx:pt idx="2597">0</cx:pt>
          <cx:pt idx="2598">0</cx:pt>
          <cx:pt idx="2599">0</cx:pt>
          <cx:pt idx="2600">0</cx:pt>
        </cx:lvl>
      </cx:numDim>
    </cx:data>
  </cx:chartData>
  <cx:chart>
    <cx:title pos="t" align="ctr" overlay="0">
      <cx:tx>
        <cx:txData>
          <cx:v>Distribución de Precio para F US Equity</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Calibri"/>
            </a:rPr>
            <a:t>Distribución de Precio para F US Equity</a:t>
          </a:r>
        </a:p>
      </cx:txPr>
    </cx:title>
    <cx:plotArea>
      <cx:plotAreaRegion>
        <cx:series layoutId="boxWhisker" uniqueId="{9AFA91ED-2558-4936-8E69-6F7B904D97B8}">
          <cx:dataId val="0"/>
          <cx:layoutPr>
            <cx:statistics quartileMethod="exclusive"/>
          </cx:layoutPr>
        </cx:series>
      </cx:plotAreaRegion>
      <cx:axis id="0">
        <cx:catScaling/>
        <cx:tickLabels/>
      </cx:axis>
      <cx:axis id="1">
        <cx:valScaling/>
        <cx:tickLabels/>
      </cx:axis>
    </cx:plotArea>
  </cx:chart>
</cx:chartSpace>
</file>

<file path=word/charts/chartEx9.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'Securities (rawdata)'!$D$3:$D$2603</cx:f>
        <cx:lvl ptCount="2601" formatCode="General">
          <cx:pt idx="0">40.950000000000003</cx:pt>
          <cx:pt idx="1">39.57</cx:pt>
          <cx:pt idx="2">40.399999999999999</cx:pt>
          <cx:pt idx="3">40.200000000000003</cx:pt>
          <cx:pt idx="4">40.420000000000002</cx:pt>
          <cx:pt idx="5">40.490000000000002</cx:pt>
          <cx:pt idx="6">40.030000000000001</cx:pt>
          <cx:pt idx="7">39.579999999999998</cx:pt>
          <cx:pt idx="8">40.020000000000003</cx:pt>
          <cx:pt idx="9">39.380000000000003</cx:pt>
          <cx:pt idx="10">39</cx:pt>
          <cx:pt idx="11">38.600000000000001</cx:pt>
          <cx:pt idx="12">38.340000000000003</cx:pt>
          <cx:pt idx="13">38.799999999999997</cx:pt>
          <cx:pt idx="14">38.420000000000002</cx:pt>
          <cx:pt idx="15">36.829999999999998</cx:pt>
          <cx:pt idx="16">36.759999999999998</cx:pt>
          <cx:pt idx="17">36.810000000000002</cx:pt>
          <cx:pt idx="18">36.350000000000001</cx:pt>
          <cx:pt idx="19">36.840000000000003</cx:pt>
          <cx:pt idx="20">36.079999999999998</cx:pt>
          <cx:pt idx="21">35.25</cx:pt>
          <cx:pt idx="22">35.82</cx:pt>
          <cx:pt idx="23">35.240000000000002</cx:pt>
          <cx:pt idx="24">35.229999999999997</cx:pt>
          <cx:pt idx="25">36.109999999999999</cx:pt>
          <cx:pt idx="26">34.899999999999999</cx:pt>
          <cx:pt idx="27">35.25</cx:pt>
          <cx:pt idx="28">35.560000000000002</cx:pt>
          <cx:pt idx="29">35.200000000000003</cx:pt>
          <cx:pt idx="30">35.950000000000003</cx:pt>
          <cx:pt idx="31">36.310000000000002</cx:pt>
          <cx:pt idx="32">36.030000000000001</cx:pt>
          <cx:pt idx="33">36.509999999999998</cx:pt>
          <cx:pt idx="34">36.689999999999998</cx:pt>
          <cx:pt idx="35">36.549999999999997</cx:pt>
          <cx:pt idx="36">36.100000000000001</cx:pt>
          <cx:pt idx="37">36.829999999999998</cx:pt>
          <cx:pt idx="38">36.770000000000003</cx:pt>
          <cx:pt idx="39">36.200000000000003</cx:pt>
          <cx:pt idx="40">36.210000000000001</cx:pt>
          <cx:pt idx="41">36.93</cx:pt>
          <cx:pt idx="42">37.520000000000003</cx:pt>
          <cx:pt idx="43">37.539999999999999</cx:pt>
          <cx:pt idx="44">37.689999999999998</cx:pt>
          <cx:pt idx="45">37.090000000000003</cx:pt>
          <cx:pt idx="46">35.18</cx:pt>
          <cx:pt idx="47">34.859999999999999</cx:pt>
          <cx:pt idx="48">34.090000000000003</cx:pt>
          <cx:pt idx="49">34.090000000000003</cx:pt>
          <cx:pt idx="50">34.630000000000003</cx:pt>
          <cx:pt idx="51">35.170000000000002</cx:pt>
          <cx:pt idx="52">34.909999999999997</cx:pt>
          <cx:pt idx="53">35.259999999999998</cx:pt>
          <cx:pt idx="54">35.009999999999998</cx:pt>
          <cx:pt idx="55">35.140000000000001</cx:pt>
          <cx:pt idx="56">34.509999999999998</cx:pt>
          <cx:pt idx="57">34.219999999999999</cx:pt>
          <cx:pt idx="58">34.509999999999998</cx:pt>
          <cx:pt idx="59">34.729999999999997</cx:pt>
          <cx:pt idx="60">34.420000000000002</cx:pt>
          <cx:pt idx="61">34.340000000000003</cx:pt>
          <cx:pt idx="62">34.880000000000003</cx:pt>
          <cx:pt idx="63">35.439999999999998</cx:pt>
          <cx:pt idx="64">34.810000000000002</cx:pt>
          <cx:pt idx="65">34.109999999999999</cx:pt>
          <cx:pt idx="66">34.530000000000001</cx:pt>
          <cx:pt idx="67">33.619999999999997</cx:pt>
          <cx:pt idx="68">33.299999999999997</cx:pt>
          <cx:pt idx="69">31.93</cx:pt>
          <cx:pt idx="70">32.549999999999997</cx:pt>
          <cx:pt idx="71">33.359999999999999</cx:pt>
          <cx:pt idx="72">33.969999999999999</cx:pt>
          <cx:pt idx="73">33.979999999999997</cx:pt>
          <cx:pt idx="74">33.979999999999997</cx:pt>
          <cx:pt idx="75">34.229999999999997</cx:pt>
          <cx:pt idx="76">34.390000000000001</cx:pt>
          <cx:pt idx="77">34.170000000000002</cx:pt>
          <cx:pt idx="78">33.719999999999999</cx:pt>
          <cx:pt idx="79">33.759999999999998</cx:pt>
          <cx:pt idx="80">33.990000000000002</cx:pt>
          <cx:pt idx="81">34.479999999999997</cx:pt>
          <cx:pt idx="82">34.899999999999999</cx:pt>
          <cx:pt idx="83">34.969999999999999</cx:pt>
          <cx:pt idx="84">34.75</cx:pt>
          <cx:pt idx="85">34.75</cx:pt>
          <cx:pt idx="86">35.07</cx:pt>
          <cx:pt idx="87">34.850000000000001</cx:pt>
          <cx:pt idx="88">34.229999999999997</cx:pt>
          <cx:pt idx="89">34.82</cx:pt>
          <cx:pt idx="90">35.149999999999999</cx:pt>
          <cx:pt idx="91">34.939999999999998</cx:pt>
          <cx:pt idx="92">34.359999999999999</cx:pt>
          <cx:pt idx="93">34</cx:pt>
          <cx:pt idx="94">34.25</cx:pt>
          <cx:pt idx="95">33.07</cx:pt>
          <cx:pt idx="96">33.460000000000001</cx:pt>
          <cx:pt idx="97">33.420000000000002</cx:pt>
          <cx:pt idx="98">33.630000000000003</cx:pt>
          <cx:pt idx="99">33.939999999999998</cx:pt>
          <cx:pt idx="100">34.590000000000003</cx:pt>
          <cx:pt idx="101">34.450000000000003</cx:pt>
          <cx:pt idx="102">34.579999999999998</cx:pt>
          <cx:pt idx="103">34.859999999999999</cx:pt>
          <cx:pt idx="104">35.259999999999998</cx:pt>
          <cx:pt idx="105">36.520000000000003</cx:pt>
          <cx:pt idx="106">36.270000000000003</cx:pt>
          <cx:pt idx="107">36.549999999999997</cx:pt>
          <cx:pt idx="108">36.5</cx:pt>
          <cx:pt idx="109">36.399999999999999</cx:pt>
          <cx:pt idx="110">36.119999999999997</cx:pt>
          <cx:pt idx="111">35.520000000000003</cx:pt>
          <cx:pt idx="112">35.630000000000003</cx:pt>
          <cx:pt idx="113">36.060000000000002</cx:pt>
          <cx:pt idx="114">36.359999999999999</cx:pt>
          <cx:pt idx="115">36.299999999999997</cx:pt>
          <cx:pt idx="116">36.369999999999997</cx:pt>
          <cx:pt idx="117">36.219999999999999</cx:pt>
          <cx:pt idx="118">36.670000000000002</cx:pt>
          <cx:pt idx="119">36.579999999999998</cx:pt>
          <cx:pt idx="120">37.090000000000003</cx:pt>
          <cx:pt idx="121">36.899999999999999</cx:pt>
          <cx:pt idx="122">36.619999999999997</cx:pt>
          <cx:pt idx="123">36.299999999999997</cx:pt>
          <cx:pt idx="124">37.590000000000003</cx:pt>
          <cx:pt idx="125">37.740000000000002</cx:pt>
          <cx:pt idx="126">37.740000000000002</cx:pt>
          <cx:pt idx="127">37.439999999999998</cx:pt>
          <cx:pt idx="128">37.579999999999998</cx:pt>
          <cx:pt idx="129">37.969999999999999</cx:pt>
          <cx:pt idx="130">37.75</cx:pt>
          <cx:pt idx="131">37.950000000000003</cx:pt>
          <cx:pt idx="132">37.700000000000003</cx:pt>
          <cx:pt idx="133">37.579999999999998</cx:pt>
          <cx:pt idx="134">37.479999999999997</cx:pt>
          <cx:pt idx="135">37.100000000000001</cx:pt>
          <cx:pt idx="136">37.409999999999997</cx:pt>
          <cx:pt idx="137">37.43</cx:pt>
          <cx:pt idx="138">37.759999999999998</cx:pt>
          <cx:pt idx="139">37.409999999999997</cx:pt>
          <cx:pt idx="140">35.740000000000002</cx:pt>
          <cx:pt idx="141">35.07</cx:pt>
          <cx:pt idx="142">34.899999999999999</cx:pt>
          <cx:pt idx="143">34.450000000000003</cx:pt>
          <cx:pt idx="144">34.310000000000002</cx:pt>
          <cx:pt idx="145">33.82</cx:pt>
          <cx:pt idx="146">33.439999999999998</cx:pt>
          <cx:pt idx="147">33.609999999999999</cx:pt>
          <cx:pt idx="148">33.359999999999999</cx:pt>
          <cx:pt idx="149">33.399999999999999</cx:pt>
          <cx:pt idx="150">33.109999999999999</cx:pt>
          <cx:pt idx="151">33.530000000000001</cx:pt>
          <cx:pt idx="152">33.799999999999997</cx:pt>
          <cx:pt idx="153">33.700000000000003</cx:pt>
          <cx:pt idx="154">33.950000000000003</cx:pt>
          <cx:pt idx="155">33.950000000000003</cx:pt>
          <cx:pt idx="156">33.840000000000003</cx:pt>
          <cx:pt idx="157">34.399999999999999</cx:pt>
          <cx:pt idx="158">34.57</cx:pt>
          <cx:pt idx="159">34.530000000000001</cx:pt>
          <cx:pt idx="160">34.600000000000001</cx:pt>
          <cx:pt idx="161">34.240000000000002</cx:pt>
          <cx:pt idx="162">34.670000000000002</cx:pt>
          <cx:pt idx="163">34.850000000000001</cx:pt>
          <cx:pt idx="164">34.710000000000001</cx:pt>
          <cx:pt idx="165">34.68</cx:pt>
          <cx:pt idx="166">34.799999999999997</cx:pt>
          <cx:pt idx="167">34.799999999999997</cx:pt>
          <cx:pt idx="168">34.469999999999999</cx:pt>
          <cx:pt idx="169">34.630000000000003</cx:pt>
          <cx:pt idx="170">34.579999999999998</cx:pt>
          <cx:pt idx="171">33.240000000000002</cx:pt>
          <cx:pt idx="172">33.07</cx:pt>
          <cx:pt idx="173">33.289999999999999</cx:pt>
          <cx:pt idx="174">33.609999999999999</cx:pt>
          <cx:pt idx="175">33.270000000000003</cx:pt>
          <cx:pt idx="176">33.630000000000003</cx:pt>
          <cx:pt idx="177">33.710000000000001</cx:pt>
          <cx:pt idx="178">33.850000000000001</cx:pt>
          <cx:pt idx="179">34.030000000000001</cx:pt>
          <cx:pt idx="180">33.939999999999998</cx:pt>
          <cx:pt idx="181">33.439999999999998</cx:pt>
          <cx:pt idx="182">33.219999999999999</cx:pt>
          <cx:pt idx="183">33.649999999999999</cx:pt>
          <cx:pt idx="184">32.869999999999997</cx:pt>
          <cx:pt idx="185">33.170000000000002</cx:pt>
          <cx:pt idx="186">32.219999999999999</cx:pt>
          <cx:pt idx="187">31.940000000000001</cx:pt>
          <cx:pt idx="188">32.490000000000002</cx:pt>
          <cx:pt idx="189">33.18</cx:pt>
          <cx:pt idx="190">33.759999999999998</cx:pt>
          <cx:pt idx="191">33.75</cx:pt>
          <cx:pt idx="192">31.77</cx:pt>
          <cx:pt idx="193">32.18</cx:pt>
          <cx:pt idx="194">31.030000000000001</cx:pt>
          <cx:pt idx="195">30.289999999999999</cx:pt>
          <cx:pt idx="196">29.789999999999999</cx:pt>
          <cx:pt idx="197">30.109999999999999</cx:pt>
          <cx:pt idx="198">29.690000000000001</cx:pt>
          <cx:pt idx="199">29.940000000000001</cx:pt>
          <cx:pt idx="200">30.239999999999998</cx:pt>
          <cx:pt idx="201">30.34</cx:pt>
          <cx:pt idx="202">30.84</cx:pt>
          <cx:pt idx="203">31.309999999999999</cx:pt>
          <cx:pt idx="204">30.93</cx:pt>
          <cx:pt idx="205">30.039999999999999</cx:pt>
          <cx:pt idx="206">30.079999999999998</cx:pt>
          <cx:pt idx="207">31.170000000000002</cx:pt>
          <cx:pt idx="208">30.719999999999999</cx:pt>
          <cx:pt idx="209">30.780000000000001</cx:pt>
          <cx:pt idx="210">31.399999999999999</cx:pt>
          <cx:pt idx="211">31.18</cx:pt>
          <cx:pt idx="212">30.82</cx:pt>
          <cx:pt idx="213">30.73</cx:pt>
          <cx:pt idx="214">31.370000000000001</cx:pt>
          <cx:pt idx="215">31.59</cx:pt>
          <cx:pt idx="216">31.120000000000001</cx:pt>
          <cx:pt idx="217">31.350000000000001</cx:pt>
          <cx:pt idx="218">31.420000000000002</cx:pt>
          <cx:pt idx="219">31.649999999999999</cx:pt>
          <cx:pt idx="220">31.789999999999999</cx:pt>
          <cx:pt idx="221">32.310000000000002</cx:pt>
          <cx:pt idx="222">32.270000000000003</cx:pt>
          <cx:pt idx="223">32.149999999999999</cx:pt>
          <cx:pt idx="224">32.130000000000003</cx:pt>
          <cx:pt idx="225">32.130000000000003</cx:pt>
          <cx:pt idx="226">32.189999999999998</cx:pt>
          <cx:pt idx="227">32.229999999999997</cx:pt>
          <cx:pt idx="228">32.07</cx:pt>
          <cx:pt idx="229">33.43</cx:pt>
          <cx:pt idx="230">32.939999999999998</cx:pt>
          <cx:pt idx="231">33.259999999999998</cx:pt>
          <cx:pt idx="232">33.640000000000001</cx:pt>
          <cx:pt idx="233">33.090000000000003</cx:pt>
          <cx:pt idx="234">33.93</cx:pt>
          <cx:pt idx="235">32.68</cx:pt>
          <cx:pt idx="236">32.810000000000002</cx:pt>
          <cx:pt idx="237">31.969999999999999</cx:pt>
          <cx:pt idx="238">32.189999999999998</cx:pt>
          <cx:pt idx="239">31.57</cx:pt>
          <cx:pt idx="240">31</cx:pt>
          <cx:pt idx="241">30.73</cx:pt>
          <cx:pt idx="242">31.149999999999999</cx:pt>
          <cx:pt idx="243">31.75</cx:pt>
          <cx:pt idx="244">32.810000000000002</cx:pt>
          <cx:pt idx="245">33.229999999999997</cx:pt>
          <cx:pt idx="246">33.560000000000002</cx:pt>
          <cx:pt idx="247">33.43</cx:pt>
          <cx:pt idx="248">33.729999999999997</cx:pt>
          <cx:pt idx="249">34.600000000000001</cx:pt>
          <cx:pt idx="250">35.090000000000003</cx:pt>
          <cx:pt idx="251">34.909999999999997</cx:pt>
          <cx:pt idx="252">34.840000000000003</cx:pt>
          <cx:pt idx="253">34.329999999999998</cx:pt>
          <cx:pt idx="254">34.850000000000001</cx:pt>
          <cx:pt idx="255">35.840000000000003</cx:pt>
          <cx:pt idx="256">36.200000000000003</cx:pt>
          <cx:pt idx="257">35.590000000000003</cx:pt>
          <cx:pt idx="258">35.840000000000003</cx:pt>
          <cx:pt idx="259">35.25</cx:pt>
          <cx:pt idx="260">34.299999999999997</cx:pt>
          <cx:pt idx="261">33.43</cx:pt>
          <cx:pt idx="262">33.68</cx:pt>
          <cx:pt idx="263">33.93</cx:pt>
          <cx:pt idx="264">33.890000000000001</cx:pt>
          <cx:pt idx="265">33.82</cx:pt>
          <cx:pt idx="266">33.75</cx:pt>
          <cx:pt idx="267">33.700000000000003</cx:pt>
          <cx:pt idx="268">33.420000000000002</cx:pt>
          <cx:pt idx="269">32.840000000000003</cx:pt>
          <cx:pt idx="270">33.159999999999997</cx:pt>
          <cx:pt idx="271">32.619999999999997</cx:pt>
          <cx:pt idx="272">33.109999999999999</cx:pt>
          <cx:pt idx="273">33.979999999999997</cx:pt>
          <cx:pt idx="274">35.829999999999998</cx:pt>
          <cx:pt idx="275">36.25</cx:pt>
          <cx:pt idx="276">36</cx:pt>
          <cx:pt idx="277">36</cx:pt>
          <cx:pt idx="278">37.520000000000003</cx:pt>
          <cx:pt idx="279">37.670000000000002</cx:pt>
          <cx:pt idx="280">38.020000000000003</cx:pt>
          <cx:pt idx="281">37.619999999999997</cx:pt>
          <cx:pt idx="282">37.240000000000002</cx:pt>
          <cx:pt idx="283">37.189999999999998</cx:pt>
          <cx:pt idx="284">37.509999999999998</cx:pt>
          <cx:pt idx="285">37.649999999999999</cx:pt>
          <cx:pt idx="286">37.689999999999998</cx:pt>
          <cx:pt idx="287">37.75</cx:pt>
          <cx:pt idx="288">37.859999999999999</cx:pt>
          <cx:pt idx="289">37.560000000000002</cx:pt>
          <cx:pt idx="290">37.310000000000002</cx:pt>
          <cx:pt idx="291">37.609999999999999</cx:pt>
          <cx:pt idx="292">37.799999999999997</cx:pt>
          <cx:pt idx="293">37.57</cx:pt>
          <cx:pt idx="294">37.609999999999999</cx:pt>
          <cx:pt idx="295">36.840000000000003</cx:pt>
          <cx:pt idx="296">37.659999999999997</cx:pt>
          <cx:pt idx="297">37.549999999999997</cx:pt>
          <cx:pt idx="298">37.780000000000001</cx:pt>
          <cx:pt idx="299">38.43</cx:pt>
          <cx:pt idx="300">38.049999999999997</cx:pt>
          <cx:pt idx="301">38.579999999999998</cx:pt>
          <cx:pt idx="302">38.289999999999999</cx:pt>
          <cx:pt idx="303">38.5</cx:pt>
          <cx:pt idx="304">38.649999999999999</cx:pt>
          <cx:pt idx="305">38.869999999999997</cx:pt>
          <cx:pt idx="306">38.590000000000003</cx:pt>
          <cx:pt idx="307">37.850000000000001</cx:pt>
          <cx:pt idx="308">37.380000000000003</cx:pt>
          <cx:pt idx="309">37.350000000000001</cx:pt>
          <cx:pt idx="310">37.310000000000002</cx:pt>
          <cx:pt idx="311">37.68</cx:pt>
          <cx:pt idx="312">37.5</cx:pt>
          <cx:pt idx="313">36.740000000000002</cx:pt>
          <cx:pt idx="314">36.5</cx:pt>
          <cx:pt idx="315">36.659999999999997</cx:pt>
          <cx:pt idx="316">35.729999999999997</cx:pt>
          <cx:pt idx="317">36.109999999999999</cx:pt>
          <cx:pt idx="318">36.289999999999999</cx:pt>
          <cx:pt idx="319">36.57</cx:pt>
          <cx:pt idx="320">36.399999999999999</cx:pt>
          <cx:pt idx="321">36.479999999999997</cx:pt>
          <cx:pt idx="322">36.939999999999998</cx:pt>
          <cx:pt idx="323">37.079999999999998</cx:pt>
          <cx:pt idx="324">36.640000000000001</cx:pt>
          <cx:pt idx="325">37.109999999999999</cx:pt>
          <cx:pt idx="326">37.159999999999997</cx:pt>
          <cx:pt idx="327">37.159999999999997</cx:pt>
          <cx:pt idx="328">35.920000000000002</cx:pt>
          <cx:pt idx="329">35.590000000000003</cx:pt>
          <cx:pt idx="330">35.780000000000001</cx:pt>
          <cx:pt idx="331">35.719999999999999</cx:pt>
          <cx:pt idx="332">35.509999999999998</cx:pt>
          <cx:pt idx="333">35.060000000000002</cx:pt>
          <cx:pt idx="334">35.420000000000002</cx:pt>
          <cx:pt idx="335">35.399999999999999</cx:pt>
          <cx:pt idx="336">35.009999999999998</cx:pt>
          <cx:pt idx="337">34.770000000000003</cx:pt>
          <cx:pt idx="338">34.880000000000003</cx:pt>
          <cx:pt idx="339">35.32</cx:pt>
          <cx:pt idx="340">35.219999999999999</cx:pt>
          <cx:pt idx="341">34.740000000000002</cx:pt>
          <cx:pt idx="342">34.799999999999997</cx:pt>
          <cx:pt idx="343">34.649999999999999</cx:pt>
          <cx:pt idx="344">34.909999999999997</cx:pt>
          <cx:pt idx="345">35.049999999999997</cx:pt>
          <cx:pt idx="346">35.119999999999997</cx:pt>
          <cx:pt idx="347">35.020000000000003</cx:pt>
          <cx:pt idx="348">35.579999999999998</cx:pt>
          <cx:pt idx="349">35.700000000000003</cx:pt>
          <cx:pt idx="350">35.520000000000003</cx:pt>
          <cx:pt idx="351">35.810000000000002</cx:pt>
          <cx:pt idx="352">36.390000000000001</cx:pt>
          <cx:pt idx="353">35.969999999999999</cx:pt>
          <cx:pt idx="354">36.18</cx:pt>
          <cx:pt idx="355">36.219999999999999</cx:pt>
          <cx:pt idx="356">35.939999999999998</cx:pt>
          <cx:pt idx="357">35.539999999999999</cx:pt>
          <cx:pt idx="358">35.119999999999997</cx:pt>
          <cx:pt idx="359">34.990000000000002</cx:pt>
          <cx:pt idx="360">35.259999999999998</cx:pt>
          <cx:pt idx="361">35.590000000000003</cx:pt>
          <cx:pt idx="362">35.549999999999997</cx:pt>
          <cx:pt idx="363">35.710000000000001</cx:pt>
          <cx:pt idx="364">35.460000000000001</cx:pt>
          <cx:pt idx="365">35.609999999999999</cx:pt>
          <cx:pt idx="366">35.810000000000002</cx:pt>
          <cx:pt idx="367">36.200000000000003</cx:pt>
          <cx:pt idx="368">36.109999999999999</cx:pt>
          <cx:pt idx="369">36.189999999999998</cx:pt>
          <cx:pt idx="370">36.299999999999997</cx:pt>
          <cx:pt idx="371">35.159999999999997</cx:pt>
          <cx:pt idx="372">34.700000000000003</cx:pt>
          <cx:pt idx="373">34.380000000000003</cx:pt>
          <cx:pt idx="374">33.229999999999997</cx:pt>
          <cx:pt idx="375">33.329999999999998</cx:pt>
          <cx:pt idx="376">33.039999999999999</cx:pt>
          <cx:pt idx="377">33.229999999999997</cx:pt>
          <cx:pt idx="378">32.649999999999999</cx:pt>
          <cx:pt idx="379">32.859999999999999</cx:pt>
          <cx:pt idx="380">31.190000000000001</cx:pt>
          <cx:pt idx="381">31.010000000000002</cx:pt>
          <cx:pt idx="382">31.399999999999999</cx:pt>
          <cx:pt idx="383">31.68</cx:pt>
          <cx:pt idx="384">31.77</cx:pt>
          <cx:pt idx="385">31.43</cx:pt>
          <cx:pt idx="386">30.609999999999999</cx:pt>
          <cx:pt idx="387">30.649999999999999</cx:pt>
          <cx:pt idx="388">30.5</cx:pt>
          <cx:pt idx="389">30.390000000000001</cx:pt>
          <cx:pt idx="390">30.300000000000001</cx:pt>
          <cx:pt idx="391">31.5</cx:pt>
          <cx:pt idx="392">31.059999999999999</cx:pt>
          <cx:pt idx="393">31.050000000000001</cx:pt>
          <cx:pt idx="394">31.32</cx:pt>
          <cx:pt idx="395">31.949999999999999</cx:pt>
          <cx:pt idx="396">31.91</cx:pt>
          <cx:pt idx="397">31.510000000000002</cx:pt>
          <cx:pt idx="398">31.68</cx:pt>
          <cx:pt idx="399">31.52</cx:pt>
          <cx:pt idx="400">31.600000000000001</cx:pt>
          <cx:pt idx="401">31.859999999999999</cx:pt>
          <cx:pt idx="402">31.739999999999998</cx:pt>
          <cx:pt idx="403">31.940000000000001</cx:pt>
          <cx:pt idx="404">30.829999999999998</cx:pt>
          <cx:pt idx="405">30.870000000000001</cx:pt>
          <cx:pt idx="406">31.059999999999999</cx:pt>
          <cx:pt idx="407">31.489999999999998</cx:pt>
          <cx:pt idx="408">31.609999999999999</cx:pt>
          <cx:pt idx="409">31.710000000000001</cx:pt>
          <cx:pt idx="410">31.629999999999999</cx:pt>
          <cx:pt idx="411">30.84</cx:pt>
          <cx:pt idx="412">29.600000000000001</cx:pt>
          <cx:pt idx="413">27.800000000000001</cx:pt>
          <cx:pt idx="414">27.280000000000001</cx:pt>
          <cx:pt idx="415">28.100000000000001</cx:pt>
          <cx:pt idx="416">28.579999999999998</cx:pt>
          <cx:pt idx="417">29</cx:pt>
          <cx:pt idx="418">29.440000000000001</cx:pt>
          <cx:pt idx="419">28.640000000000001</cx:pt>
          <cx:pt idx="420">29.210000000000001</cx:pt>
          <cx:pt idx="421">29.109999999999999</cx:pt>
          <cx:pt idx="422">28.879999999999999</cx:pt>
          <cx:pt idx="423">29.879999999999999</cx:pt>
          <cx:pt idx="424">29.620000000000001</cx:pt>
          <cx:pt idx="425">30</cx:pt>
          <cx:pt idx="426">30.149999999999999</cx:pt>
          <cx:pt idx="427">30.719999999999999</cx:pt>
          <cx:pt idx="428">30.989999999999998</cx:pt>
          <cx:pt idx="429">31.199999999999999</cx:pt>
          <cx:pt idx="430">31.309999999999999</cx:pt>
          <cx:pt idx="431">30.510000000000002</cx:pt>
          <cx:pt idx="432">30.620000000000001</cx:pt>
          <cx:pt idx="433">30.030000000000001</cx:pt>
          <cx:pt idx="434">29.719999999999999</cx:pt>
          <cx:pt idx="435">29.440000000000001</cx:pt>
          <cx:pt idx="436">29.41</cx:pt>
          <cx:pt idx="437">28.559999999999999</cx:pt>
          <cx:pt idx="438">29.149999999999999</cx:pt>
          <cx:pt idx="439">30.02</cx:pt>
          <cx:pt idx="440">30.670000000000002</cx:pt>
          <cx:pt idx="441">31.73</cx:pt>
          <cx:pt idx="442">31.760000000000002</cx:pt>
          <cx:pt idx="443">32.219999999999999</cx:pt>
          <cx:pt idx="444">33.049999999999997</cx:pt>
          <cx:pt idx="445">33.43</cx:pt>
          <cx:pt idx="446">32.950000000000003</cx:pt>
          <cx:pt idx="447">33.020000000000003</cx:pt>
          <cx:pt idx="448">33.130000000000003</cx:pt>
          <cx:pt idx="449">33.329999999999998</cx:pt>
          <cx:pt idx="450">33.32</cx:pt>
          <cx:pt idx="451">33.149999999999999</cx:pt>
          <cx:pt idx="452">33.240000000000002</cx:pt>
          <cx:pt idx="453">33.479999999999997</cx:pt>
          <cx:pt idx="454">35.420000000000002</cx:pt>
          <cx:pt idx="455">35.420000000000002</cx:pt>
          <cx:pt idx="456">35.950000000000003</cx:pt>
          <cx:pt idx="457">35.670000000000002</cx:pt>
          <cx:pt idx="458">34.969999999999999</cx:pt>
          <cx:pt idx="459">35.219999999999999</cx:pt>
          <cx:pt idx="460">34.75</cx:pt>
          <cx:pt idx="461">34.909999999999997</cx:pt>
          <cx:pt idx="462">35.57</cx:pt>
          <cx:pt idx="463">35.780000000000001</cx:pt>
          <cx:pt idx="464">35.420000000000002</cx:pt>
          <cx:pt idx="465">35.439999999999998</cx:pt>
          <cx:pt idx="466">35.75</cx:pt>
          <cx:pt idx="467">35.670000000000002</cx:pt>
          <cx:pt idx="468">35.619999999999997</cx:pt>
          <cx:pt idx="469">35.549999999999997</cx:pt>
          <cx:pt idx="470">35.090000000000003</cx:pt>
          <cx:pt idx="471">34.310000000000002</cx:pt>
          <cx:pt idx="472">35.170000000000002</cx:pt>
          <cx:pt idx="473">35.210000000000001</cx:pt>
          <cx:pt idx="474">36.460000000000001</cx:pt>
          <cx:pt idx="475">36.140000000000001</cx:pt>
          <cx:pt idx="476">36.340000000000003</cx:pt>
          <cx:pt idx="477">36.079999999999998</cx:pt>
          <cx:pt idx="478">36.219999999999999</cx:pt>
          <cx:pt idx="479">36.340000000000003</cx:pt>
          <cx:pt idx="480">36.369999999999997</cx:pt>
          <cx:pt idx="481">36.200000000000003</cx:pt>
          <cx:pt idx="482">36.259999999999998</cx:pt>
          <cx:pt idx="483">35.729999999999997</cx:pt>
          <cx:pt idx="484">35.469999999999999</cx:pt>
          <cx:pt idx="485">36.25</cx:pt>
          <cx:pt idx="486">36.130000000000003</cx:pt>
          <cx:pt idx="487">35.479999999999997</cx:pt>
          <cx:pt idx="488">35.450000000000003</cx:pt>
          <cx:pt idx="489">35.630000000000003</cx:pt>
          <cx:pt idx="490">34.549999999999997</cx:pt>
          <cx:pt idx="491">34.390000000000001</cx:pt>
          <cx:pt idx="492">34.539999999999999</cx:pt>
          <cx:pt idx="493">35.140000000000001</cx:pt>
          <cx:pt idx="494">34.109999999999999</cx:pt>
          <cx:pt idx="495">33.670000000000002</cx:pt>
          <cx:pt idx="496">33.829999999999998</cx:pt>
          <cx:pt idx="497">34.289999999999999</cx:pt>
          <cx:pt idx="498">34.780000000000001</cx:pt>
          <cx:pt idx="499">34.600000000000001</cx:pt>
          <cx:pt idx="500">34.509999999999998</cx:pt>
          <cx:pt idx="501">34.5</cx:pt>
          <cx:pt idx="502">34.329999999999998</cx:pt>
          <cx:pt idx="503">34.009999999999998</cx:pt>
          <cx:pt idx="504">33.310000000000002</cx:pt>
          <cx:pt idx="505">32.43</cx:pt>
          <cx:pt idx="506">31.27</cx:pt>
          <cx:pt idx="507">29.989999999999998</cx:pt>
          <cx:pt idx="508">29.530000000000001</cx:pt>
          <cx:pt idx="509">30.25</cx:pt>
          <cx:pt idx="510">30.300000000000001</cx:pt>
          <cx:pt idx="511">30.489999999999998</cx:pt>
          <cx:pt idx="512">30.300000000000001</cx:pt>
          <cx:pt idx="513">29.57</cx:pt>
          <cx:pt idx="514">29.399999999999999</cx:pt>
          <cx:pt idx="515">29.420000000000002</cx:pt>
          <cx:pt idx="516">29.550000000000001</cx:pt>
          <cx:pt idx="517">29.280000000000001</cx:pt>
          <cx:pt idx="518">29.23</cx:pt>
          <cx:pt idx="519">29.649999999999999</cx:pt>
          <cx:pt idx="520">29.210000000000001</cx:pt>
          <cx:pt idx="521">29.02</cx:pt>
          <cx:pt idx="522">29.640000000000001</cx:pt>
          <cx:pt idx="523">30.109999999999999</cx:pt>
          <cx:pt idx="524">29.649999999999999</cx:pt>
          <cx:pt idx="525">28.920000000000002</cx:pt>
          <cx:pt idx="526">28.640000000000001</cx:pt>
          <cx:pt idx="527">28.539999999999999</cx:pt>
          <cx:pt idx="528">28.68</cx:pt>
          <cx:pt idx="529">27.870000000000001</cx:pt>
          <cx:pt idx="530">27.710000000000001</cx:pt>
          <cx:pt idx="531">26.899999999999999</cx:pt>
          <cx:pt idx="532">27.710000000000001</cx:pt>
          <cx:pt idx="533">28.579999999999998</cx:pt>
          <cx:pt idx="534">29.27</cx:pt>
          <cx:pt idx="535">29.030000000000001</cx:pt>
          <cx:pt idx="536">28.780000000000001</cx:pt>
          <cx:pt idx="537">29.629999999999999</cx:pt>
          <cx:pt idx="538">29.379999999999999</cx:pt>
          <cx:pt idx="539">28.84</cx:pt>
          <cx:pt idx="540">29.5</cx:pt>
          <cx:pt idx="541">29.629999999999999</cx:pt>
          <cx:pt idx="542">29.440000000000001</cx:pt>
          <cx:pt idx="543">30.010000000000002</cx:pt>
          <cx:pt idx="544">30.149999999999999</cx:pt>
          <cx:pt idx="545">31.07</cx:pt>
          <cx:pt idx="546">31.370000000000001</cx:pt>
          <cx:pt idx="547">31.59</cx:pt>
          <cx:pt idx="548">30.68</cx:pt>
          <cx:pt idx="549">30.539999999999999</cx:pt>
          <cx:pt idx="550">30.82</cx:pt>
          <cx:pt idx="551">31.260000000000002</cx:pt>
          <cx:pt idx="552">31.18</cx:pt>
          <cx:pt idx="553">31.050000000000001</cx:pt>
          <cx:pt idx="554">31.690000000000001</cx:pt>
          <cx:pt idx="555">31.960000000000001</cx:pt>
          <cx:pt idx="556">31.960000000000001</cx:pt>
          <cx:pt idx="557">32.079999999999998</cx:pt>
          <cx:pt idx="558">31.899999999999999</cx:pt>
          <cx:pt idx="559">31.309999999999999</cx:pt>
          <cx:pt idx="560">30.960000000000001</cx:pt>
          <cx:pt idx="561">31.02</cx:pt>
          <cx:pt idx="562">31.190000000000001</cx:pt>
          <cx:pt idx="563">30.989999999999998</cx:pt>
          <cx:pt idx="564">31.43</cx:pt>
          <cx:pt idx="565">30.469999999999999</cx:pt>
          <cx:pt idx="566">29.899999999999999</cx:pt>
          <cx:pt idx="567">29.600000000000001</cx:pt>
          <cx:pt idx="568">29.940000000000001</cx:pt>
          <cx:pt idx="569">29.420000000000002</cx:pt>
          <cx:pt idx="570">29.370000000000001</cx:pt>
          <cx:pt idx="571">29.530000000000001</cx:pt>
          <cx:pt idx="572">29.710000000000001</cx:pt>
          <cx:pt idx="573">30.780000000000001</cx:pt>
          <cx:pt idx="574">30.719999999999999</cx:pt>
          <cx:pt idx="575">30.559999999999999</cx:pt>
          <cx:pt idx="576">31.309999999999999</cx:pt>
          <cx:pt idx="577">31.969999999999999</cx:pt>
          <cx:pt idx="578">32.189999999999998</cx:pt>
          <cx:pt idx="579">32.659999999999997</cx:pt>
          <cx:pt idx="580">32.18</cx:pt>
          <cx:pt idx="581">31.949999999999999</cx:pt>
          <cx:pt idx="582">32.189999999999998</cx:pt>
          <cx:pt idx="583">32.159999999999997</cx:pt>
          <cx:pt idx="584">32.439999999999998</cx:pt>
          <cx:pt idx="585">31.800000000000001</cx:pt>
          <cx:pt idx="586">31.75</cx:pt>
          <cx:pt idx="587">31.25</cx:pt>
          <cx:pt idx="588">30.59</cx:pt>
          <cx:pt idx="589">30.539999999999999</cx:pt>
          <cx:pt idx="590">30.960000000000001</cx:pt>
          <cx:pt idx="591">30.780000000000001</cx:pt>
          <cx:pt idx="592">31.350000000000001</cx:pt>
          <cx:pt idx="593">31.079999999999998</cx:pt>
          <cx:pt idx="594">31.18</cx:pt>
          <cx:pt idx="595">30.52</cx:pt>
          <cx:pt idx="596">30.670000000000002</cx:pt>
          <cx:pt idx="597">30.629999999999999</cx:pt>
          <cx:pt idx="598">30.75</cx:pt>
          <cx:pt idx="599">30.32</cx:pt>
          <cx:pt idx="600">30.57</cx:pt>
          <cx:pt idx="601">30.59</cx:pt>
          <cx:pt idx="602">31.050000000000001</cx:pt>
          <cx:pt idx="603">31.649999999999999</cx:pt>
          <cx:pt idx="604">31.289999999999999</cx:pt>
          <cx:pt idx="605">31.390000000000001</cx:pt>
          <cx:pt idx="606">31.280000000000001</cx:pt>
          <cx:pt idx="607">30.219999999999999</cx:pt>
          <cx:pt idx="608">30.260000000000002</cx:pt>
          <cx:pt idx="609">29.600000000000001</cx:pt>
          <cx:pt idx="610">29.989999999999998</cx:pt>
          <cx:pt idx="611">30.23</cx:pt>
          <cx:pt idx="612">29.57</cx:pt>
          <cx:pt idx="613">29.359999999999999</cx:pt>
          <cx:pt idx="614">29.059999999999999</cx:pt>
          <cx:pt idx="615">29.079999999999998</cx:pt>
          <cx:pt idx="616">28.829999999999998</cx:pt>
          <cx:pt idx="617">28.859999999999999</cx:pt>
          <cx:pt idx="618">29.02</cx:pt>
          <cx:pt idx="619">29.23</cx:pt>
          <cx:pt idx="620">29.649999999999999</cx:pt>
          <cx:pt idx="621">29.510000000000002</cx:pt>
          <cx:pt idx="622">29.32</cx:pt>
          <cx:pt idx="623">29.82</cx:pt>
          <cx:pt idx="624">28.350000000000001</cx:pt>
          <cx:pt idx="625">27.510000000000002</cx:pt>
          <cx:pt idx="626">27.739999999999998</cx:pt>
          <cx:pt idx="627">28.170000000000002</cx:pt>
          <cx:pt idx="628">28.300000000000001</cx:pt>
          <cx:pt idx="629">28.890000000000001</cx:pt>
          <cx:pt idx="630">28.170000000000002</cx:pt>
          <cx:pt idx="631">28.399999999999999</cx:pt>
          <cx:pt idx="632">28.739999999999998</cx:pt>
          <cx:pt idx="633">29.66</cx:pt>
          <cx:pt idx="634">30.129999999999999</cx:pt>
          <cx:pt idx="635">30.600000000000001</cx:pt>
          <cx:pt idx="636">30.629999999999999</cx:pt>
          <cx:pt idx="637">30.760000000000002</cx:pt>
          <cx:pt idx="638">30.77</cx:pt>
          <cx:pt idx="639">30.870000000000001</cx:pt>
          <cx:pt idx="640">31.25</cx:pt>
          <cx:pt idx="641">31.489999999999998</cx:pt>
          <cx:pt idx="642">32.030000000000001</cx:pt>
          <cx:pt idx="643">32.159999999999997</cx:pt>
          <cx:pt idx="644">32.060000000000002</cx:pt>
          <cx:pt idx="645">32.149999999999999</cx:pt>
          <cx:pt idx="646">32.020000000000003</cx:pt>
          <cx:pt idx="647">30.989999999999998</cx:pt>
          <cx:pt idx="648">31.539999999999999</cx:pt>
          <cx:pt idx="649">31.300000000000001</cx:pt>
          <cx:pt idx="650">29.93</cx:pt>
          <cx:pt idx="651">30.239999999999998</cx:pt>
          <cx:pt idx="652">30.34</cx:pt>
          <cx:pt idx="653">30.800000000000001</cx:pt>
          <cx:pt idx="654">30.879999999999999</cx:pt>
          <cx:pt idx="655">31.07</cx:pt>
          <cx:pt idx="656">31.25</cx:pt>
          <cx:pt idx="657">31.75</cx:pt>
          <cx:pt idx="658">31.57</cx:pt>
          <cx:pt idx="659">31.859999999999999</cx:pt>
          <cx:pt idx="660">31.710000000000001</cx:pt>
          <cx:pt idx="661">31.850000000000001</cx:pt>
          <cx:pt idx="662">31.550000000000001</cx:pt>
          <cx:pt idx="663">31.829999999999998</cx:pt>
          <cx:pt idx="664">31.870000000000001</cx:pt>
          <cx:pt idx="665">31.899999999999999</cx:pt>
          <cx:pt idx="666">31.780000000000001</cx:pt>
          <cx:pt idx="667">31.539999999999999</cx:pt>
          <cx:pt idx="668">31.530000000000001</cx:pt>
          <cx:pt idx="669">31.809999999999999</cx:pt>
          <cx:pt idx="670">31.670000000000002</cx:pt>
          <cx:pt idx="671">31.920000000000002</cx:pt>
          <cx:pt idx="672">31.800000000000001</cx:pt>
          <cx:pt idx="673">32.159999999999997</cx:pt>
          <cx:pt idx="674">32.119999999999997</cx:pt>
          <cx:pt idx="675">31.890000000000001</cx:pt>
          <cx:pt idx="676">31.710000000000001</cx:pt>
          <cx:pt idx="677">30.48</cx:pt>
          <cx:pt idx="678">31.18</cx:pt>
          <cx:pt idx="679">30.940000000000001</cx:pt>
          <cx:pt idx="680">30.710000000000001</cx:pt>
          <cx:pt idx="681">31.120000000000001</cx:pt>
          <cx:pt idx="682">30.969999999999999</cx:pt>
          <cx:pt idx="683">31.719999999999999</cx:pt>
          <cx:pt idx="684">31.649999999999999</cx:pt>
          <cx:pt idx="685">32.109999999999999</cx:pt>
          <cx:pt idx="686">32.390000000000001</cx:pt>
          <cx:pt idx="687">32.119999999999997</cx:pt>
          <cx:pt idx="688">31.800000000000001</cx:pt>
          <cx:pt idx="689">31.600000000000001</cx:pt>
          <cx:pt idx="690">31.899999999999999</cx:pt>
          <cx:pt idx="691">31.48</cx:pt>
          <cx:pt idx="692">31.77</cx:pt>
          <cx:pt idx="693">32.039999999999999</cx:pt>
          <cx:pt idx="694">32.170000000000002</cx:pt>
          <cx:pt idx="695">32.68</cx:pt>
          <cx:pt idx="696">32.530000000000001</cx:pt>
          <cx:pt idx="697">32.340000000000003</cx:pt>
          <cx:pt idx="698">32.149999999999999</cx:pt>
          <cx:pt idx="699">31.890000000000001</cx:pt>
          <cx:pt idx="700">31.68</cx:pt>
          <cx:pt idx="701">31.510000000000002</cx:pt>
          <cx:pt idx="702">31.870000000000001</cx:pt>
          <cx:pt idx="703">31.559999999999999</cx:pt>
          <cx:pt idx="704">31.399999999999999</cx:pt>
          <cx:pt idx="705">31.850000000000001</cx:pt>
          <cx:pt idx="706">31.75</cx:pt>
          <cx:pt idx="707">32.039999999999999</cx:pt>
          <cx:pt idx="708">32.979999999999997</cx:pt>
          <cx:pt idx="709">31.600000000000001</cx:pt>
          <cx:pt idx="710">31.579999999999998</cx:pt>
          <cx:pt idx="711">31.329999999999998</cx:pt>
          <cx:pt idx="712">31.32</cx:pt>
          <cx:pt idx="713">31.600000000000001</cx:pt>
          <cx:pt idx="714">31.48</cx:pt>
          <cx:pt idx="715">31.449999999999999</cx:pt>
          <cx:pt idx="716">31.07</cx:pt>
          <cx:pt idx="717">31.16</cx:pt>
          <cx:pt idx="718">32.020000000000003</cx:pt>
          <cx:pt idx="719">31.73</cx:pt>
          <cx:pt idx="720">30.960000000000001</cx:pt>
          <cx:pt idx="721">32.729999999999997</cx:pt>
          <cx:pt idx="722">34.020000000000003</cx:pt>
          <cx:pt idx="723">33.280000000000001</cx:pt>
          <cx:pt idx="724">33.43</cx:pt>
          <cx:pt idx="725">33.229999999999997</cx:pt>
          <cx:pt idx="726">33.420000000000002</cx:pt>
          <cx:pt idx="727">33</cx:pt>
          <cx:pt idx="728">33.009999999999998</cx:pt>
          <cx:pt idx="729">33.810000000000002</cx:pt>
          <cx:pt idx="730">33.859999999999999</cx:pt>
          <cx:pt idx="731">34.25</cx:pt>
          <cx:pt idx="732">34.049999999999997</cx:pt>
          <cx:pt idx="733">34.57</cx:pt>
          <cx:pt idx="734">34.530000000000001</cx:pt>
          <cx:pt idx="735">36.43</cx:pt>
          <cx:pt idx="736">35.409999999999997</cx:pt>
          <cx:pt idx="737">34.939999999999998</cx:pt>
          <cx:pt idx="738">35.07</cx:pt>
          <cx:pt idx="739">36.299999999999997</cx:pt>
          <cx:pt idx="740">36.420000000000002</cx:pt>
          <cx:pt idx="741">37.659999999999997</cx:pt>
          <cx:pt idx="742">37.100000000000001</cx:pt>
          <cx:pt idx="743">37.359999999999999</cx:pt>
          <cx:pt idx="744">35.950000000000003</cx:pt>
          <cx:pt idx="745">36.240000000000002</cx:pt>
          <cx:pt idx="746">36.369999999999997</cx:pt>
          <cx:pt idx="747">36.399999999999999</cx:pt>
          <cx:pt idx="748">36.609999999999999</cx:pt>
          <cx:pt idx="749">36.420000000000002</cx:pt>
          <cx:pt idx="750">35.689999999999998</cx:pt>
          <cx:pt idx="751">35.689999999999998</cx:pt>
          <cx:pt idx="752">35.539999999999999</cx:pt>
          <cx:pt idx="753">35.149999999999999</cx:pt>
          <cx:pt idx="754">35.140000000000001</cx:pt>
          <cx:pt idx="755">34.840000000000003</cx:pt>
          <cx:pt idx="756">35.149999999999999</cx:pt>
          <cx:pt idx="757">37.090000000000003</cx:pt>
          <cx:pt idx="758">36.390000000000001</cx:pt>
          <cx:pt idx="759">35.990000000000002</cx:pt>
          <cx:pt idx="760">36.009999999999998</cx:pt>
          <cx:pt idx="761">37.350000000000001</cx:pt>
          <cx:pt idx="762">37.950000000000003</cx:pt>
          <cx:pt idx="763">37.509999999999998</cx:pt>
          <cx:pt idx="764">37.340000000000003</cx:pt>
          <cx:pt idx="765">37.310000000000002</cx:pt>
          <cx:pt idx="766">37.469999999999999</cx:pt>
          <cx:pt idx="767">37.299999999999997</cx:pt>
          <cx:pt idx="768">37.009999999999998</cx:pt>
          <cx:pt idx="769">36.649999999999999</cx:pt>
          <cx:pt idx="770">37</cx:pt>
          <cx:pt idx="771">38.280000000000001</cx:pt>
          <cx:pt idx="772">37.520000000000003</cx:pt>
          <cx:pt idx="773">37.009999999999998</cx:pt>
          <cx:pt idx="774">36.329999999999998</cx:pt>
          <cx:pt idx="775">36.609999999999999</cx:pt>
          <cx:pt idx="776">36.140000000000001</cx:pt>
          <cx:pt idx="777">35.729999999999997</cx:pt>
          <cx:pt idx="778">36.329999999999998</cx:pt>
          <cx:pt idx="779">36.829999999999998</cx:pt>
          <cx:pt idx="780">35.100000000000001</cx:pt>
          <cx:pt idx="781">35.140000000000001</cx:pt>
          <cx:pt idx="782">35.079999999999998</cx:pt>
          <cx:pt idx="783">35.170000000000002</cx:pt>
          <cx:pt idx="784">35.520000000000003</cx:pt>
          <cx:pt idx="785">37.240000000000002</cx:pt>
          <cx:pt idx="786">37.079999999999998</cx:pt>
          <cx:pt idx="787">37.030000000000001</cx:pt>
          <cx:pt idx="788">37.219999999999999</cx:pt>
          <cx:pt idx="789">37.810000000000002</cx:pt>
          <cx:pt idx="790">37.840000000000003</cx:pt>
          <cx:pt idx="791">37.25</cx:pt>
          <cx:pt idx="792">36.899999999999999</cx:pt>
          <cx:pt idx="793">37.270000000000003</cx:pt>
          <cx:pt idx="794">36.840000000000003</cx:pt>
          <cx:pt idx="795">37.43</cx:pt>
          <cx:pt idx="796">37.759999999999998</cx:pt>
          <cx:pt idx="797">38.229999999999997</cx:pt>
          <cx:pt idx="798">37.909999999999997</cx:pt>
          <cx:pt idx="799">37.520000000000003</cx:pt>
          <cx:pt idx="800">37.270000000000003</cx:pt>
          <cx:pt idx="801">36.829999999999998</cx:pt>
          <cx:pt idx="802">36.829999999999998</cx:pt>
          <cx:pt idx="803">36.869999999999997</cx:pt>
          <cx:pt idx="804">36.960000000000001</cx:pt>
          <cx:pt idx="805">37.090000000000003</cx:pt>
          <cx:pt idx="806">37.079999999999998</cx:pt>
          <cx:pt idx="807">36.329999999999998</cx:pt>
          <cx:pt idx="808">35.710000000000001</cx:pt>
          <cx:pt idx="809">34.549999999999997</cx:pt>
          <cx:pt idx="810">34.390000000000001</cx:pt>
          <cx:pt idx="811">34.259999999999998</cx:pt>
          <cx:pt idx="812">34.560000000000002</cx:pt>
          <cx:pt idx="813">34.710000000000001</cx:pt>
          <cx:pt idx="814">35.560000000000002</cx:pt>
          <cx:pt idx="815">35.539999999999999</cx:pt>
          <cx:pt idx="816">35.409999999999997</cx:pt>
          <cx:pt idx="817">35.359999999999999</cx:pt>
          <cx:pt idx="818">34.170000000000002</cx:pt>
          <cx:pt idx="819">34.270000000000003</cx:pt>
          <cx:pt idx="820">34</cx:pt>
          <cx:pt idx="821">34.159999999999997</cx:pt>
          <cx:pt idx="822">33.710000000000001</cx:pt>
          <cx:pt idx="823">33.969999999999999</cx:pt>
          <cx:pt idx="824">33.920000000000002</cx:pt>
          <cx:pt idx="825">33.939999999999998</cx:pt>
          <cx:pt idx="826">33.390000000000001</cx:pt>
          <cx:pt idx="827">33.899999999999999</cx:pt>
          <cx:pt idx="828">33.689999999999998</cx:pt>
          <cx:pt idx="829">33.789999999999999</cx:pt>
          <cx:pt idx="830">34.100000000000001</cx:pt>
          <cx:pt idx="831">33.75</cx:pt>
          <cx:pt idx="832">33.909999999999997</cx:pt>
          <cx:pt idx="833">33.990000000000002</cx:pt>
          <cx:pt idx="834">34.380000000000003</cx:pt>
          <cx:pt idx="835">34.539999999999999</cx:pt>
          <cx:pt idx="836">34.640000000000001</cx:pt>
          <cx:pt idx="837">34.200000000000003</cx:pt>
          <cx:pt idx="838">33.200000000000003</cx:pt>
          <cx:pt idx="839">33.479999999999997</cx:pt>
          <cx:pt idx="840">33.149999999999999</cx:pt>
          <cx:pt idx="841">33.770000000000003</cx:pt>
          <cx:pt idx="842">33.969999999999999</cx:pt>
          <cx:pt idx="843">34.259999999999998</cx:pt>
          <cx:pt idx="844">34.229999999999997</cx:pt>
          <cx:pt idx="845">34.109999999999999</cx:pt>
          <cx:pt idx="846">33.619999999999997</cx:pt>
          <cx:pt idx="847">33.82</cx:pt>
          <cx:pt idx="848">33.420000000000002</cx:pt>
          <cx:pt idx="849">32.420000000000002</cx:pt>
          <cx:pt idx="850">32.469999999999999</cx:pt>
          <cx:pt idx="851">32.719999999999999</cx:pt>
          <cx:pt idx="852">32.920000000000002</cx:pt>
          <cx:pt idx="853">33.219999999999999</cx:pt>
          <cx:pt idx="854">33.200000000000003</cx:pt>
          <cx:pt idx="855">32.600000000000001</cx:pt>
          <cx:pt idx="856">33.07</cx:pt>
          <cx:pt idx="857">33.530000000000001</cx:pt>
          <cx:pt idx="858">33.93</cx:pt>
          <cx:pt idx="859">34.43</cx:pt>
          <cx:pt idx="860">34.450000000000003</cx:pt>
          <cx:pt idx="861">34.460000000000001</cx:pt>
          <cx:pt idx="862">34.43</cx:pt>
          <cx:pt idx="863">34.340000000000003</cx:pt>
          <cx:pt idx="864">34.109999999999999</cx:pt>
          <cx:pt idx="865">34.340000000000003</cx:pt>
          <cx:pt idx="866">34.68</cx:pt>
          <cx:pt idx="867">34.509999999999998</cx:pt>
          <cx:pt idx="868">34.609999999999999</cx:pt>
          <cx:pt idx="869">34.600000000000001</cx:pt>
          <cx:pt idx="870">34.289999999999999</cx:pt>
          <cx:pt idx="871">34.350000000000001</cx:pt>
          <cx:pt idx="872">34.399999999999999</cx:pt>
          <cx:pt idx="873">34.130000000000003</cx:pt>
          <cx:pt idx="874">34.189999999999998</cx:pt>
          <cx:pt idx="875">34.200000000000003</cx:pt>
          <cx:pt idx="876">34.520000000000003</cx:pt>
          <cx:pt idx="877">34.210000000000001</cx:pt>
          <cx:pt idx="878">34.579999999999998</cx:pt>
          <cx:pt idx="879">34.859999999999999</cx:pt>
          <cx:pt idx="880">34.93</cx:pt>
          <cx:pt idx="881">35.57</cx:pt>
          <cx:pt idx="882">35.009999999999998</cx:pt>
          <cx:pt idx="883">34.869999999999997</cx:pt>
          <cx:pt idx="884">34.939999999999998</cx:pt>
          <cx:pt idx="885">35.189999999999998</cx:pt>
          <cx:pt idx="886">35.399999999999999</cx:pt>
          <cx:pt idx="887">35.5</cx:pt>
          <cx:pt idx="888">35.859999999999999</cx:pt>
          <cx:pt idx="889">36.350000000000001</cx:pt>
          <cx:pt idx="890">36.380000000000003</cx:pt>
          <cx:pt idx="891">36.43</cx:pt>
          <cx:pt idx="892">36.469999999999999</cx:pt>
          <cx:pt idx="893">36.409999999999997</cx:pt>
          <cx:pt idx="894">36.07</cx:pt>
          <cx:pt idx="895">35.82</cx:pt>
          <cx:pt idx="896">35.57</cx:pt>
          <cx:pt idx="897">35.619999999999997</cx:pt>
          <cx:pt idx="898">35.939999999999998</cx:pt>
          <cx:pt idx="899">35.770000000000003</cx:pt>
          <cx:pt idx="900">35.979999999999997</cx:pt>
          <cx:pt idx="901">34.759999999999998</cx:pt>
          <cx:pt idx="902">34.82</cx:pt>
          <cx:pt idx="903">34.770000000000003</cx:pt>
          <cx:pt idx="904">35.270000000000003</cx:pt>
          <cx:pt idx="905">35.299999999999997</cx:pt>
          <cx:pt idx="906">35.390000000000001</cx:pt>
          <cx:pt idx="907">35.280000000000001</cx:pt>
          <cx:pt idx="908">34.880000000000003</cx:pt>
          <cx:pt idx="909">34.93</cx:pt>
          <cx:pt idx="910">35.469999999999999</cx:pt>
          <cx:pt idx="911">35.539999999999999</cx:pt>
          <cx:pt idx="912">35.75</cx:pt>
          <cx:pt idx="913">35</cx:pt>
          <cx:pt idx="914">34.829999999999998</cx:pt>
          <cx:pt idx="915">34.909999999999997</cx:pt>
          <cx:pt idx="916">35.299999999999997</cx:pt>
          <cx:pt idx="917">35.490000000000002</cx:pt>
          <cx:pt idx="918">35.520000000000003</cx:pt>
          <cx:pt idx="919">35.600000000000001</cx:pt>
          <cx:pt idx="920">35.509999999999998</cx:pt>
          <cx:pt idx="921">35.520000000000003</cx:pt>
          <cx:pt idx="922">35.82</cx:pt>
          <cx:pt idx="923">36.539999999999999</cx:pt>
          <cx:pt idx="924">37.359999999999999</cx:pt>
          <cx:pt idx="925">37.229999999999997</cx:pt>
          <cx:pt idx="926">37.670000000000002</cx:pt>
          <cx:pt idx="927">36.909999999999997</cx:pt>
          <cx:pt idx="928">37</cx:pt>
          <cx:pt idx="929">37.350000000000001</cx:pt>
          <cx:pt idx="930">37.890000000000001</cx:pt>
          <cx:pt idx="931">38.210000000000001</cx:pt>
          <cx:pt idx="932">38.789999999999999</cx:pt>
          <cx:pt idx="933">38.880000000000003</cx:pt>
          <cx:pt idx="934">38.590000000000003</cx:pt>
          <cx:pt idx="935">38.700000000000003</cx:pt>
          <cx:pt idx="936">38.880000000000003</cx:pt>
          <cx:pt idx="937">39.100000000000001</cx:pt>
          <cx:pt idx="938">39.420000000000002</cx:pt>
          <cx:pt idx="939">40.299999999999997</cx:pt>
          <cx:pt idx="940">40.259999999999998</cx:pt>
          <cx:pt idx="941">40.579999999999998</cx:pt>
          <cx:pt idx="942">40.579999999999998</cx:pt>
          <cx:pt idx="943">40.380000000000003</cx:pt>
          <cx:pt idx="944">42.149999999999999</cx:pt>
          <cx:pt idx="945">43.450000000000003</cx:pt>
          <cx:pt idx="946">43.780000000000001</cx:pt>
          <cx:pt idx="947">43.850000000000001</cx:pt>
          <cx:pt idx="948">44.93</cx:pt>
          <cx:pt idx="949">45.329999999999998</cx:pt>
          <cx:pt idx="950">45.210000000000001</cx:pt>
          <cx:pt idx="951">45.469999999999999</cx:pt>
          <cx:pt idx="952">44.890000000000001</cx:pt>
          <cx:pt idx="953">45.880000000000003</cx:pt>
          <cx:pt idx="954">45.759999999999998</cx:pt>
          <cx:pt idx="955">45.020000000000003</cx:pt>
          <cx:pt idx="956">45.119999999999997</cx:pt>
          <cx:pt idx="957">45.350000000000001</cx:pt>
          <cx:pt idx="958">45.609999999999999</cx:pt>
          <cx:pt idx="959">45.149999999999999</cx:pt>
          <cx:pt idx="960">46.479999999999997</cx:pt>
          <cx:pt idx="961">45.119999999999997</cx:pt>
          <cx:pt idx="962">45.25</cx:pt>
          <cx:pt idx="963">44.640000000000001</cx:pt>
          <cx:pt idx="964">43.369999999999997</cx:pt>
          <cx:pt idx="965">42.979999999999997</cx:pt>
          <cx:pt idx="966">43.130000000000003</cx:pt>
          <cx:pt idx="967">42.600000000000001</cx:pt>
          <cx:pt idx="968">42.340000000000003</cx:pt>
          <cx:pt idx="969">42.140000000000001</cx:pt>
          <cx:pt idx="970">41.700000000000003</cx:pt>
          <cx:pt idx="971">42.109999999999999</cx:pt>
          <cx:pt idx="972">42.109999999999999</cx:pt>
          <cx:pt idx="973">42.659999999999997</cx:pt>
          <cx:pt idx="974">43.57</cx:pt>
          <cx:pt idx="975">43</cx:pt>
          <cx:pt idx="976">42.859999999999999</cx:pt>
          <cx:pt idx="977">43.600000000000001</cx:pt>
          <cx:pt idx="978">43.880000000000003</cx:pt>
          <cx:pt idx="979">44.880000000000003</cx:pt>
          <cx:pt idx="980">44.969999999999999</cx:pt>
          <cx:pt idx="981">44.289999999999999</cx:pt>
          <cx:pt idx="982">44.460000000000001</cx:pt>
          <cx:pt idx="983">44.170000000000002</cx:pt>
          <cx:pt idx="984">44.920000000000002</cx:pt>
          <cx:pt idx="985">43.810000000000002</cx:pt>
          <cx:pt idx="986">43.090000000000003</cx:pt>
          <cx:pt idx="987">42.789999999999999</cx:pt>
          <cx:pt idx="988">43.049999999999997</cx:pt>
          <cx:pt idx="989">42.799999999999997</cx:pt>
          <cx:pt idx="990">42.149999999999999</cx:pt>
          <cx:pt idx="991">42.020000000000003</cx:pt>
          <cx:pt idx="992">42.020000000000003</cx:pt>
          <cx:pt idx="993">41.670000000000002</cx:pt>
          <cx:pt idx="994">41.530000000000001</cx:pt>
          <cx:pt idx="995">41.399999999999999</cx:pt>
          <cx:pt idx="996">40.810000000000002</cx:pt>
          <cx:pt idx="997">40.950000000000003</cx:pt>
          <cx:pt idx="998">42.149999999999999</cx:pt>
          <cx:pt idx="999">42.490000000000002</cx:pt>
          <cx:pt idx="1000">42.520000000000003</cx:pt>
          <cx:pt idx="1001">42.159999999999997</cx:pt>
          <cx:pt idx="1002">42.020000000000003</cx:pt>
          <cx:pt idx="1003">41.799999999999997</cx:pt>
          <cx:pt idx="1004">41.310000000000002</cx:pt>
          <cx:pt idx="1005">41.380000000000003</cx:pt>
          <cx:pt idx="1006">40.990000000000002</cx:pt>
          <cx:pt idx="1007">41.799999999999997</cx:pt>
          <cx:pt idx="1008">42.82</cx:pt>
          <cx:pt idx="1009">44.140000000000001</cx:pt>
          <cx:pt idx="1010">44.009999999999998</cx:pt>
          <cx:pt idx="1011">44.219999999999999</cx:pt>
          <cx:pt idx="1012">44.049999999999997</cx:pt>
          <cx:pt idx="1013">43</cx:pt>
          <cx:pt idx="1014">44.189999999999998</cx:pt>
          <cx:pt idx="1015">44.07</cx:pt>
          <cx:pt idx="1016">44.189999999999998</cx:pt>
          <cx:pt idx="1017">44.030000000000001</cx:pt>
          <cx:pt idx="1018">43.859999999999999</cx:pt>
          <cx:pt idx="1019">43.149999999999999</cx:pt>
          <cx:pt idx="1020">43.289999999999999</cx:pt>
          <cx:pt idx="1021">43.380000000000003</cx:pt>
          <cx:pt idx="1022">44.159999999999997</cx:pt>
          <cx:pt idx="1023">43.159999999999997</cx:pt>
          <cx:pt idx="1024">43.490000000000002</cx:pt>
          <cx:pt idx="1025">43.020000000000003</cx:pt>
          <cx:pt idx="1026">42.700000000000003</cx:pt>
          <cx:pt idx="1027">42.409999999999997</cx:pt>
          <cx:pt idx="1028">42.43</cx:pt>
          <cx:pt idx="1029">41</cx:pt>
          <cx:pt idx="1030">39.539999999999999</cx:pt>
          <cx:pt idx="1031">41.859999999999999</cx:pt>
          <cx:pt idx="1032">42.390000000000001</cx:pt>
          <cx:pt idx="1033">40.75</cx:pt>
          <cx:pt idx="1034">41.460000000000001</cx:pt>
          <cx:pt idx="1035">42</cx:pt>
          <cx:pt idx="1036">41.399999999999999</cx:pt>
          <cx:pt idx="1037">41.810000000000002</cx:pt>
          <cx:pt idx="1038">41.850000000000001</cx:pt>
          <cx:pt idx="1039">41.090000000000003</cx:pt>
          <cx:pt idx="1040">40.770000000000003</cx:pt>
          <cx:pt idx="1041">40.560000000000002</cx:pt>
          <cx:pt idx="1042">40.909999999999997</cx:pt>
          <cx:pt idx="1043">40.909999999999997</cx:pt>
          <cx:pt idx="1044">41.539999999999999</cx:pt>
          <cx:pt idx="1045">40.170000000000002</cx:pt>
          <cx:pt idx="1046">39.350000000000001</cx:pt>
          <cx:pt idx="1047">37.789999999999999</cx:pt>
          <cx:pt idx="1048">37.43</cx:pt>
          <cx:pt idx="1049">37.740000000000002</cx:pt>
          <cx:pt idx="1050">37.93</cx:pt>
          <cx:pt idx="1051">37.740000000000002</cx:pt>
          <cx:pt idx="1052">37.840000000000003</cx:pt>
          <cx:pt idx="1053">37.840000000000003</cx:pt>
          <cx:pt idx="1054">37.829999999999998</cx:pt>
          <cx:pt idx="1055">38.009999999999998</cx:pt>
          <cx:pt idx="1056">37.689999999999998</cx:pt>
          <cx:pt idx="1057">37.850000000000001</cx:pt>
          <cx:pt idx="1058">37.939999999999998</cx:pt>
          <cx:pt idx="1059">37.009999999999998</cx:pt>
          <cx:pt idx="1060">36.890000000000001</cx:pt>
          <cx:pt idx="1061">37.579999999999998</cx:pt>
          <cx:pt idx="1062">36.350000000000001</cx:pt>
          <cx:pt idx="1063">35.170000000000002</cx:pt>
          <cx:pt idx="1064">35.990000000000002</cx:pt>
          <cx:pt idx="1065">34.869999999999997</cx:pt>
          <cx:pt idx="1066">35.469999999999999</cx:pt>
          <cx:pt idx="1067">36.340000000000003</cx:pt>
          <cx:pt idx="1068">35.759999999999998</cx:pt>
          <cx:pt idx="1069">36.939999999999998</cx:pt>
          <cx:pt idx="1070">38.030000000000001</cx:pt>
          <cx:pt idx="1071">38</cx:pt>
          <cx:pt idx="1072">37.68</cx:pt>
          <cx:pt idx="1073">37.829999999999998</cx:pt>
          <cx:pt idx="1074">39.07</cx:pt>
          <cx:pt idx="1075">39</cx:pt>
          <cx:pt idx="1076">38.829999999999998</cx:pt>
          <cx:pt idx="1077">38.729999999999997</cx:pt>
          <cx:pt idx="1078">39.170000000000002</cx:pt>
          <cx:pt idx="1079">39.219999999999999</cx:pt>
          <cx:pt idx="1080">38.93</cx:pt>
          <cx:pt idx="1081">37.770000000000003</cx:pt>
          <cx:pt idx="1082">37.609999999999999</cx:pt>
          <cx:pt idx="1083">37.689999999999998</cx:pt>
          <cx:pt idx="1084">37.93</cx:pt>
          <cx:pt idx="1085">38.109999999999999</cx:pt>
          <cx:pt idx="1086">38.25</cx:pt>
          <cx:pt idx="1087">37.649999999999999</cx:pt>
          <cx:pt idx="1088">36.740000000000002</cx:pt>
          <cx:pt idx="1089">36.420000000000002</cx:pt>
          <cx:pt idx="1090">36.200000000000003</cx:pt>
          <cx:pt idx="1091">36.149999999999999</cx:pt>
          <cx:pt idx="1092">36.710000000000001</cx:pt>
          <cx:pt idx="1093">36.340000000000003</cx:pt>
          <cx:pt idx="1094">36.329999999999998</cx:pt>
          <cx:pt idx="1095">36.270000000000003</cx:pt>
          <cx:pt idx="1096">37.159999999999997</cx:pt>
          <cx:pt idx="1097">36.890000000000001</cx:pt>
          <cx:pt idx="1098">36.630000000000003</cx:pt>
          <cx:pt idx="1099">36.939999999999998</cx:pt>
          <cx:pt idx="1100">38.030000000000001</cx:pt>
          <cx:pt idx="1101">38.299999999999997</cx:pt>
          <cx:pt idx="1102">37.789999999999999</cx:pt>
          <cx:pt idx="1103">38.090000000000003</cx:pt>
          <cx:pt idx="1104">38.280000000000001</cx:pt>
          <cx:pt idx="1105">37.850000000000001</cx:pt>
          <cx:pt idx="1106">38.390000000000001</cx:pt>
          <cx:pt idx="1107">38.299999999999997</cx:pt>
          <cx:pt idx="1108">37.380000000000003</cx:pt>
          <cx:pt idx="1109">37.829999999999998</cx:pt>
          <cx:pt idx="1110">42.700000000000003</cx:pt>
          <cx:pt idx="1111">43.200000000000003</cx:pt>
          <cx:pt idx="1112">43.780000000000001</cx:pt>
          <cx:pt idx="1113">43.409999999999997</cx:pt>
          <cx:pt idx="1114">43.93</cx:pt>
          <cx:pt idx="1115">44.009999999999998</cx:pt>
          <cx:pt idx="1116">44.25</cx:pt>
          <cx:pt idx="1117">44.850000000000001</cx:pt>
          <cx:pt idx="1118">44.18</cx:pt>
          <cx:pt idx="1119">44.450000000000003</cx:pt>
          <cx:pt idx="1120">43.57</cx:pt>
          <cx:pt idx="1121">43.909999999999997</cx:pt>
          <cx:pt idx="1122">43.950000000000003</cx:pt>
          <cx:pt idx="1123">42.259999999999998</cx:pt>
          <cx:pt idx="1124">41.950000000000003</cx:pt>
          <cx:pt idx="1125">41.119999999999997</cx:pt>
          <cx:pt idx="1126">41.25</cx:pt>
          <cx:pt idx="1127">40.609999999999999</cx:pt>
          <cx:pt idx="1128">41.009999999999998</cx:pt>
          <cx:pt idx="1129">40.369999999999997</cx:pt>
          <cx:pt idx="1130">40.520000000000003</cx:pt>
          <cx:pt idx="1131">39.399999999999999</cx:pt>
          <cx:pt idx="1132">39.5</cx:pt>
          <cx:pt idx="1133">38.969999999999999</cx:pt>
          <cx:pt idx="1134">39.469999999999999</cx:pt>
          <cx:pt idx="1135">39.159999999999997</cx:pt>
          <cx:pt idx="1136">39.75</cx:pt>
          <cx:pt idx="1137">40.090000000000003</cx:pt>
          <cx:pt idx="1138">39.299999999999997</cx:pt>
          <cx:pt idx="1139">39.270000000000003</cx:pt>
          <cx:pt idx="1140">39.359999999999999</cx:pt>
          <cx:pt idx="1141">39.560000000000002</cx:pt>
          <cx:pt idx="1142">40.030000000000001</cx:pt>
          <cx:pt idx="1143">39.869999999999997</cx:pt>
          <cx:pt idx="1144">39.310000000000002</cx:pt>
          <cx:pt idx="1145">39.399999999999999</cx:pt>
          <cx:pt idx="1146">39.270000000000003</cx:pt>
          <cx:pt idx="1147">39.479999999999997</cx:pt>
          <cx:pt idx="1148">37.649999999999999</cx:pt>
          <cx:pt idx="1149">36.75</cx:pt>
          <cx:pt idx="1150">37.530000000000001</cx:pt>
          <cx:pt idx="1151">37.670000000000002</cx:pt>
          <cx:pt idx="1152">37.909999999999997</cx:pt>
          <cx:pt idx="1153">37.140000000000001</cx:pt>
          <cx:pt idx="1154">36.619999999999997</cx:pt>
          <cx:pt idx="1155">37.729999999999997</cx:pt>
          <cx:pt idx="1156">37.600000000000001</cx:pt>
          <cx:pt idx="1157">37.579999999999998</cx:pt>
          <cx:pt idx="1158">37.659999999999997</cx:pt>
          <cx:pt idx="1159">37.509999999999998</cx:pt>
          <cx:pt idx="1160">36.590000000000003</cx:pt>
          <cx:pt idx="1161">36.159999999999997</cx:pt>
          <cx:pt idx="1162">36.200000000000003</cx:pt>
          <cx:pt idx="1163">35.939999999999998</cx:pt>
          <cx:pt idx="1164">36.289999999999999</cx:pt>
          <cx:pt idx="1165">36.380000000000003</cx:pt>
          <cx:pt idx="1166">36.770000000000003</cx:pt>
          <cx:pt idx="1167">36.909999999999997</cx:pt>
          <cx:pt idx="1168">36.130000000000003</cx:pt>
          <cx:pt idx="1169">35.670000000000002</cx:pt>
          <cx:pt idx="1170">35.950000000000003</cx:pt>
          <cx:pt idx="1171">37.689999999999998</cx:pt>
          <cx:pt idx="1172">37.32</cx:pt>
          <cx:pt idx="1173">37.119999999999997</cx:pt>
          <cx:pt idx="1174">36.359999999999999</cx:pt>
          <cx:pt idx="1175">36.049999999999997</cx:pt>
          <cx:pt idx="1176">35.600000000000001</cx:pt>
          <cx:pt idx="1177">35.289999999999999</cx:pt>
          <cx:pt idx="1178">34.380000000000003</cx:pt>
          <cx:pt idx="1179">33.909999999999997</cx:pt>
          <cx:pt idx="1180">33.869999999999997</cx:pt>
          <cx:pt idx="1181">33.770000000000003</cx:pt>
          <cx:pt idx="1182">34.060000000000002</cx:pt>
          <cx:pt idx="1183">34.25</cx:pt>
          <cx:pt idx="1184">34.630000000000003</cx:pt>
          <cx:pt idx="1185">35.020000000000003</cx:pt>
          <cx:pt idx="1186">35.100000000000001</cx:pt>
          <cx:pt idx="1187">35.729999999999997</cx:pt>
          <cx:pt idx="1188">36.079999999999998</cx:pt>
          <cx:pt idx="1189">35.32</cx:pt>
          <cx:pt idx="1190">34.75</cx:pt>
          <cx:pt idx="1191">33.549999999999997</cx:pt>
          <cx:pt idx="1192">33.729999999999997</cx:pt>
          <cx:pt idx="1193">33.670000000000002</cx:pt>
          <cx:pt idx="1194">33.670000000000002</cx:pt>
          <cx:pt idx="1195">34.200000000000003</cx:pt>
          <cx:pt idx="1196">33.299999999999997</cx:pt>
          <cx:pt idx="1197">34</cx:pt>
          <cx:pt idx="1198">34.25</cx:pt>
          <cx:pt idx="1199">34.119999999999997</cx:pt>
          <cx:pt idx="1200">34.25</cx:pt>
          <cx:pt idx="1201">32.649999999999999</cx:pt>
          <cx:pt idx="1202">32.600000000000001</cx:pt>
          <cx:pt idx="1203">32.310000000000002</cx:pt>
          <cx:pt idx="1204">31.789999999999999</cx:pt>
          <cx:pt idx="1205">32.119999999999997</cx:pt>
          <cx:pt idx="1206">32.340000000000003</cx:pt>
          <cx:pt idx="1207">31.93</cx:pt>
          <cx:pt idx="1208">31.079999999999998</cx:pt>
          <cx:pt idx="1209">31.199999999999999</cx:pt>
          <cx:pt idx="1210">31.34</cx:pt>
          <cx:pt idx="1211">32.119999999999997</cx:pt>
          <cx:pt idx="1212">30.559999999999999</cx:pt>
          <cx:pt idx="1213">32</cx:pt>
          <cx:pt idx="1214">32.649999999999999</cx:pt>
          <cx:pt idx="1215">33.130000000000003</cx:pt>
          <cx:pt idx="1216">33.539999999999999</cx:pt>
          <cx:pt idx="1217">36.590000000000003</cx:pt>
          <cx:pt idx="1218">36.469999999999999</cx:pt>
          <cx:pt idx="1219">36.030000000000001</cx:pt>
          <cx:pt idx="1220">36.25</cx:pt>
          <cx:pt idx="1221">36.460000000000001</cx:pt>
          <cx:pt idx="1222">36.880000000000003</cx:pt>
          <cx:pt idx="1223">36.57</cx:pt>
          <cx:pt idx="1224">35.700000000000003</cx:pt>
          <cx:pt idx="1225">35.689999999999998</cx:pt>
          <cx:pt idx="1226">35.93</cx:pt>
          <cx:pt idx="1227">35.229999999999997</cx:pt>
          <cx:pt idx="1228">35.549999999999997</cx:pt>
          <cx:pt idx="1229">35.75</cx:pt>
          <cx:pt idx="1230">35.68</cx:pt>
          <cx:pt idx="1231">35.090000000000003</cx:pt>
          <cx:pt idx="1232">35.549999999999997</cx:pt>
          <cx:pt idx="1233">35.93</cx:pt>
          <cx:pt idx="1234">37.649999999999999</cx:pt>
          <cx:pt idx="1235">36.689999999999998</cx:pt>
          <cx:pt idx="1236">36.950000000000003</cx:pt>
          <cx:pt idx="1237">36.759999999999998</cx:pt>
          <cx:pt idx="1238">37.950000000000003</cx:pt>
          <cx:pt idx="1239">38.450000000000003</cx:pt>
          <cx:pt idx="1240">36.520000000000003</cx:pt>
          <cx:pt idx="1241">35.700000000000003</cx:pt>
          <cx:pt idx="1242">34.689999999999998</cx:pt>
          <cx:pt idx="1243">34.420000000000002</cx:pt>
          <cx:pt idx="1244">34.689999999999998</cx:pt>
          <cx:pt idx="1245">35.68</cx:pt>
          <cx:pt idx="1246">35.109999999999999</cx:pt>
          <cx:pt idx="1247">35.100000000000001</cx:pt>
          <cx:pt idx="1248">34.659999999999997</cx:pt>
          <cx:pt idx="1249">34.899999999999999</cx:pt>
          <cx:pt idx="1250">34.93</cx:pt>
          <cx:pt idx="1251">34.270000000000003</cx:pt>
          <cx:pt idx="1252">32.979999999999997</cx:pt>
          <cx:pt idx="1253">32.369999999999997</cx:pt>
          <cx:pt idx="1254">33.520000000000003</cx:pt>
          <cx:pt idx="1255">33.960000000000001</cx:pt>
          <cx:pt idx="1256">33.920000000000002</cx:pt>
          <cx:pt idx="1257">33.450000000000003</cx:pt>
          <cx:pt idx="1258">33.640000000000001</cx:pt>
          <cx:pt idx="1259">32.25</cx:pt>
          <cx:pt idx="1260">33.329999999999998</cx:pt>
          <cx:pt idx="1261">34.359999999999999</cx:pt>
          <cx:pt idx="1262">34.810000000000002</cx:pt>
          <cx:pt idx="1263">35.18</cx:pt>
          <cx:pt idx="1264">34.729999999999997</cx:pt>
          <cx:pt idx="1265">37.18</cx:pt>
          <cx:pt idx="1266">37.659999999999997</cx:pt>
          <cx:pt idx="1267">37.549999999999997</cx:pt>
          <cx:pt idx="1268">37.670000000000002</cx:pt>
          <cx:pt idx="1269">38.259999999999998</cx:pt>
          <cx:pt idx="1270">38.609999999999999</cx:pt>
          <cx:pt idx="1271">38.149999999999999</cx:pt>
          <cx:pt idx="1272">37.670000000000002</cx:pt>
          <cx:pt idx="1273">38.159999999999997</cx:pt>
          <cx:pt idx="1274">38.640000000000001</cx:pt>
          <cx:pt idx="1275">38.460000000000001</cx:pt>
          <cx:pt idx="1276">38.469999999999999</cx:pt>
          <cx:pt idx="1277">39.090000000000003</cx:pt>
          <cx:pt idx="1278">39.020000000000003</cx:pt>
          <cx:pt idx="1279">38.780000000000001</cx:pt>
          <cx:pt idx="1280">38.93</cx:pt>
          <cx:pt idx="1281">39.299999999999997</cx:pt>
          <cx:pt idx="1282">39.909999999999997</cx:pt>
          <cx:pt idx="1283">38.649999999999999</cx:pt>
          <cx:pt idx="1284">38.700000000000003</cx:pt>
          <cx:pt idx="1285">38.630000000000003</cx:pt>
          <cx:pt idx="1286">39.030000000000001</cx:pt>
          <cx:pt idx="1287">39</cx:pt>
          <cx:pt idx="1288">38.890000000000001</cx:pt>
          <cx:pt idx="1289">39.090000000000003</cx:pt>
          <cx:pt idx="1290">39.530000000000001</cx:pt>
          <cx:pt idx="1291">39.950000000000003</cx:pt>
          <cx:pt idx="1292">39.619999999999997</cx:pt>
          <cx:pt idx="1293">39.990000000000002</cx:pt>
          <cx:pt idx="1294">40.140000000000001</cx:pt>
          <cx:pt idx="1295">40.109999999999999</cx:pt>
          <cx:pt idx="1296">40</cx:pt>
          <cx:pt idx="1297">39.479999999999997</cx:pt>
          <cx:pt idx="1298">39.530000000000001</cx:pt>
          <cx:pt idx="1299">39.25</cx:pt>
          <cx:pt idx="1300">39.280000000000001</cx:pt>
          <cx:pt idx="1301">38.670000000000002</cx:pt>
          <cx:pt idx="1302">38.039999999999999</cx:pt>
          <cx:pt idx="1303">37.990000000000002</cx:pt>
          <cx:pt idx="1304">38.619999999999997</cx:pt>
          <cx:pt idx="1305">38.619999999999997</cx:pt>
          <cx:pt idx="1306">38.799999999999997</cx:pt>
          <cx:pt idx="1307">38.030000000000001</cx:pt>
          <cx:pt idx="1308">38.07</cx:pt>
          <cx:pt idx="1309">37.979999999999997</cx:pt>
          <cx:pt idx="1310">38.270000000000003</cx:pt>
          <cx:pt idx="1311">37</cx:pt>
          <cx:pt idx="1312">37.350000000000001</cx:pt>
          <cx:pt idx="1313">36.439999999999998</cx:pt>
          <cx:pt idx="1314">36.75</cx:pt>
          <cx:pt idx="1315">36.869999999999997</cx:pt>
          <cx:pt idx="1316">36.609999999999999</cx:pt>
          <cx:pt idx="1317">37.060000000000002</cx:pt>
          <cx:pt idx="1318">37.100000000000001</cx:pt>
          <cx:pt idx="1319">37.759999999999998</cx:pt>
          <cx:pt idx="1320">37.810000000000002</cx:pt>
          <cx:pt idx="1321">38.390000000000001</cx:pt>
          <cx:pt idx="1322">38.789999999999999</cx:pt>
          <cx:pt idx="1323">38.939999999999998</cx:pt>
          <cx:pt idx="1324">39.060000000000002</cx:pt>
          <cx:pt idx="1325">38.859999999999999</cx:pt>
          <cx:pt idx="1326">39.25</cx:pt>
          <cx:pt idx="1327">39.329999999999998</cx:pt>
          <cx:pt idx="1328">39.710000000000001</cx:pt>
          <cx:pt idx="1329">39.57</cx:pt>
          <cx:pt idx="1330">39.659999999999997</cx:pt>
          <cx:pt idx="1331">39.990000000000002</cx:pt>
          <cx:pt idx="1332">40.299999999999997</cx:pt>
          <cx:pt idx="1333">39.5</cx:pt>
          <cx:pt idx="1334">39.829999999999998</cx:pt>
          <cx:pt idx="1335">39.719999999999999</cx:pt>
          <cx:pt idx="1336">39.109999999999999</cx:pt>
          <cx:pt idx="1337">39.68</cx:pt>
          <cx:pt idx="1338">40.009999999999998</cx:pt>
          <cx:pt idx="1339">38.950000000000003</cx:pt>
          <cx:pt idx="1340">38.75</cx:pt>
          <cx:pt idx="1341">38.25</cx:pt>
          <cx:pt idx="1342">38.799999999999997</cx:pt>
          <cx:pt idx="1343">38.090000000000003</cx:pt>
          <cx:pt idx="1344">38.530000000000001</cx:pt>
          <cx:pt idx="1345">38.210000000000001</cx:pt>
          <cx:pt idx="1346">37.579999999999998</cx:pt>
          <cx:pt idx="1347">37.890000000000001</cx:pt>
          <cx:pt idx="1348">36.560000000000002</cx:pt>
          <cx:pt idx="1349">37.039999999999999</cx:pt>
          <cx:pt idx="1350">37.369999999999997</cx:pt>
          <cx:pt idx="1351">37.380000000000003</cx:pt>
          <cx:pt idx="1352">37</cx:pt>
          <cx:pt idx="1353">36.969999999999999</cx:pt>
          <cx:pt idx="1354">37.130000000000003</cx:pt>
          <cx:pt idx="1355">35.549999999999997</cx:pt>
          <cx:pt idx="1356">35.130000000000003</cx:pt>
          <cx:pt idx="1357">35.119999999999997</cx:pt>
          <cx:pt idx="1358">34.850000000000001</cx:pt>
          <cx:pt idx="1359">34.789999999999999</cx:pt>
          <cx:pt idx="1360">34.82</cx:pt>
          <cx:pt idx="1361">33.340000000000003</cx:pt>
          <cx:pt idx="1362">33.700000000000003</cx:pt>
          <cx:pt idx="1363">35.729999999999997</cx:pt>
          <cx:pt idx="1364">35.840000000000003</cx:pt>
          <cx:pt idx="1365">35.189999999999998</cx:pt>
          <cx:pt idx="1366">35.490000000000002</cx:pt>
          <cx:pt idx="1367">36.009999999999998</cx:pt>
          <cx:pt idx="1368">36.200000000000003</cx:pt>
          <cx:pt idx="1369">35.670000000000002</cx:pt>
          <cx:pt idx="1370">36.020000000000003</cx:pt>
          <cx:pt idx="1371">35.659999999999997</cx:pt>
          <cx:pt idx="1372">36.140000000000001</cx:pt>
          <cx:pt idx="1373">36.700000000000003</cx:pt>
          <cx:pt idx="1374">36.780000000000001</cx:pt>
          <cx:pt idx="1375">36.960000000000001</cx:pt>
          <cx:pt idx="1376">36.920000000000002</cx:pt>
          <cx:pt idx="1377">36.960000000000001</cx:pt>
          <cx:pt idx="1378">37.68</cx:pt>
          <cx:pt idx="1379">38.130000000000003</cx:pt>
          <cx:pt idx="1380">38.32</cx:pt>
          <cx:pt idx="1381">38.530000000000001</cx:pt>
          <cx:pt idx="1382">38.75</cx:pt>
          <cx:pt idx="1383">38.340000000000003</cx:pt>
          <cx:pt idx="1384">38.159999999999997</cx:pt>
          <cx:pt idx="1385">38.5</cx:pt>
          <cx:pt idx="1386">38.229999999999997</cx:pt>
          <cx:pt idx="1387">38.079999999999998</cx:pt>
          <cx:pt idx="1388">38.100000000000001</cx:pt>
          <cx:pt idx="1389">38.43</cx:pt>
          <cx:pt idx="1390">39.210000000000001</cx:pt>
          <cx:pt idx="1391">39.359999999999999</cx:pt>
          <cx:pt idx="1392">39.43</cx:pt>
          <cx:pt idx="1393">39.159999999999997</cx:pt>
          <cx:pt idx="1394">39.119999999999997</cx:pt>
          <cx:pt idx="1395">39.479999999999997</cx:pt>
          <cx:pt idx="1396">39.859999999999999</cx:pt>
          <cx:pt idx="1397">40.710000000000001</cx:pt>
          <cx:pt idx="1398">40.880000000000003</cx:pt>
          <cx:pt idx="1399">40.75</cx:pt>
          <cx:pt idx="1400">40.770000000000003</cx:pt>
          <cx:pt idx="1401">40.68</cx:pt>
          <cx:pt idx="1402">40.43</cx:pt>
          <cx:pt idx="1403">40.340000000000003</cx:pt>
          <cx:pt idx="1404">40.149999999999999</cx:pt>
          <cx:pt idx="1405">39.780000000000001</cx:pt>
          <cx:pt idx="1406">39.009999999999998</cx:pt>
          <cx:pt idx="1407">39.079999999999998</cx:pt>
          <cx:pt idx="1408">39.390000000000001</cx:pt>
          <cx:pt idx="1409">40.100000000000001</cx:pt>
          <cx:pt idx="1410">39.609999999999999</cx:pt>
          <cx:pt idx="1411">38.859999999999999</cx:pt>
          <cx:pt idx="1412">39.009999999999998</cx:pt>
          <cx:pt idx="1413">37.189999999999998</cx:pt>
          <cx:pt idx="1414">36.469999999999999</cx:pt>
          <cx:pt idx="1415">37</cx:pt>
          <cx:pt idx="1416">37.359999999999999</cx:pt>
          <cx:pt idx="1417">36.960000000000001</cx:pt>
          <cx:pt idx="1418">37.119999999999997</cx:pt>
          <cx:pt idx="1419">37.259999999999998</cx:pt>
          <cx:pt idx="1420">36.060000000000002</cx:pt>
          <cx:pt idx="1421">36.25</cx:pt>
          <cx:pt idx="1422">35.890000000000001</cx:pt>
          <cx:pt idx="1423">36.439999999999998</cx:pt>
          <cx:pt idx="1424">36.909999999999997</cx:pt>
          <cx:pt idx="1425">37.090000000000003</cx:pt>
          <cx:pt idx="1426">36.909999999999997</cx:pt>
          <cx:pt idx="1427">38.240000000000002</cx:pt>
          <cx:pt idx="1428">38.729999999999997</cx:pt>
          <cx:pt idx="1429">38.780000000000001</cx:pt>
          <cx:pt idx="1430">39.579999999999998</cx:pt>
          <cx:pt idx="1431">39.579999999999998</cx:pt>
          <cx:pt idx="1432">39.460000000000001</cx:pt>
          <cx:pt idx="1433">39.07</cx:pt>
          <cx:pt idx="1434">38.859999999999999</cx:pt>
          <cx:pt idx="1435">37.210000000000001</cx:pt>
          <cx:pt idx="1436">38.289999999999999</cx:pt>
          <cx:pt idx="1437">38.18</cx:pt>
          <cx:pt idx="1438">37.780000000000001</cx:pt>
          <cx:pt idx="1439">37.369999999999997</cx:pt>
          <cx:pt idx="1440">37.240000000000002</cx:pt>
          <cx:pt idx="1441">36.770000000000003</cx:pt>
          <cx:pt idx="1442">37.109999999999999</cx:pt>
          <cx:pt idx="1443">37.609999999999999</cx:pt>
          <cx:pt idx="1444">37.420000000000002</cx:pt>
          <cx:pt idx="1445">37.479999999999997</cx:pt>
          <cx:pt idx="1446">36.109999999999999</cx:pt>
          <cx:pt idx="1447">34.68</cx:pt>
          <cx:pt idx="1448">34.979999999999997</cx:pt>
          <cx:pt idx="1449">34.909999999999997</cx:pt>
          <cx:pt idx="1450">34.75</cx:pt>
          <cx:pt idx="1451">33.880000000000003</cx:pt>
          <cx:pt idx="1452">34.140000000000001</cx:pt>
          <cx:pt idx="1453">34.659999999999997</cx:pt>
          <cx:pt idx="1454">35.57</cx:pt>
          <cx:pt idx="1455">35.5</cx:pt>
          <cx:pt idx="1456">36.259999999999998</cx:pt>
          <cx:pt idx="1457">36.649999999999999</cx:pt>
          <cx:pt idx="1458">36.189999999999998</cx:pt>
          <cx:pt idx="1459">36.170000000000002</cx:pt>
          <cx:pt idx="1460">35.93</cx:pt>
          <cx:pt idx="1461">36.310000000000002</cx:pt>
          <cx:pt idx="1462">36.609999999999999</cx:pt>
          <cx:pt idx="1463">35.82</cx:pt>
          <cx:pt idx="1464">36.740000000000002</cx:pt>
          <cx:pt idx="1465">36.640000000000001</cx:pt>
          <cx:pt idx="1466">38.210000000000001</cx:pt>
          <cx:pt idx="1467">37.909999999999997</cx:pt>
          <cx:pt idx="1468">37.159999999999997</cx:pt>
          <cx:pt idx="1469">37.969999999999999</cx:pt>
          <cx:pt idx="1470">38.390000000000001</cx:pt>
          <cx:pt idx="1471">38.229999999999997</cx:pt>
          <cx:pt idx="1472">38.420000000000002</cx:pt>
          <cx:pt idx="1473">38.490000000000002</cx:pt>
          <cx:pt idx="1474">38.670000000000002</cx:pt>
          <cx:pt idx="1475">38.719999999999999</cx:pt>
          <cx:pt idx="1476">38.590000000000003</cx:pt>
          <cx:pt idx="1477">37.189999999999998</cx:pt>
          <cx:pt idx="1478">36.799999999999997</cx:pt>
          <cx:pt idx="1479">36.890000000000001</cx:pt>
          <cx:pt idx="1480">36.619999999999997</cx:pt>
          <cx:pt idx="1481">36.380000000000003</cx:pt>
          <cx:pt idx="1482">35.280000000000001</cx:pt>
          <cx:pt idx="1483">34.670000000000002</cx:pt>
          <cx:pt idx="1484">35.329999999999998</cx:pt>
          <cx:pt idx="1485">35.810000000000002</cx:pt>
          <cx:pt idx="1486">35.909999999999997</cx:pt>
          <cx:pt idx="1487">36.140000000000001</cx:pt>
          <cx:pt idx="1488">36</cx:pt>
          <cx:pt idx="1489">35.880000000000003</cx:pt>
          <cx:pt idx="1490">35.530000000000001</cx:pt>
          <cx:pt idx="1491">35.799999999999997</cx:pt>
          <cx:pt idx="1492">35.310000000000002</cx:pt>
          <cx:pt idx="1493">35.539999999999999</cx:pt>
          <cx:pt idx="1494">35.380000000000003</cx:pt>
          <cx:pt idx="1495">35.109999999999999</cx:pt>
          <cx:pt idx="1496">35.240000000000002</cx:pt>
          <cx:pt idx="1497">36.100000000000001</cx:pt>
          <cx:pt idx="1498">35.649999999999999</cx:pt>
          <cx:pt idx="1499">36.109999999999999</cx:pt>
          <cx:pt idx="1500">36.310000000000002</cx:pt>
          <cx:pt idx="1501">37.310000000000002</cx:pt>
          <cx:pt idx="1502">37.259999999999998</cx:pt>
          <cx:pt idx="1503">37.25</cx:pt>
          <cx:pt idx="1504">36.770000000000003</cx:pt>
          <cx:pt idx="1505">36.579999999999998</cx:pt>
          <cx:pt idx="1506">36.479999999999997</cx:pt>
          <cx:pt idx="1507">36.560000000000002</cx:pt>
          <cx:pt idx="1508">36.439999999999998</cx:pt>
          <cx:pt idx="1509">36.600000000000001</cx:pt>
          <cx:pt idx="1510">37.380000000000003</cx:pt>
          <cx:pt idx="1511">36.32</cx:pt>
          <cx:pt idx="1512">35.840000000000003</cx:pt>
          <cx:pt idx="1513">35.149999999999999</cx:pt>
          <cx:pt idx="1514">34.649999999999999</cx:pt>
          <cx:pt idx="1515">35.079999999999998</cx:pt>
          <cx:pt idx="1516">34.649999999999999</cx:pt>
          <cx:pt idx="1517">34.979999999999997</cx:pt>
          <cx:pt idx="1518">35.149999999999999</cx:pt>
          <cx:pt idx="1519">35.149999999999999</cx:pt>
          <cx:pt idx="1520">35.549999999999997</cx:pt>
          <cx:pt idx="1521">35.600000000000001</cx:pt>
          <cx:pt idx="1522">34.990000000000002</cx:pt>
          <cx:pt idx="1523">34.909999999999997</cx:pt>
          <cx:pt idx="1524">34.880000000000003</cx:pt>
          <cx:pt idx="1525">34.310000000000002</cx:pt>
          <cx:pt idx="1526">33.409999999999997</cx:pt>
          <cx:pt idx="1527">33.640000000000001</cx:pt>
          <cx:pt idx="1528">33.600000000000001</cx:pt>
          <cx:pt idx="1529">33.329999999999998</cx:pt>
          <cx:pt idx="1530">33.390000000000001</cx:pt>
          <cx:pt idx="1531">33.719999999999999</cx:pt>
          <cx:pt idx="1532">34.369999999999997</cx:pt>
          <cx:pt idx="1533">35.030000000000001</cx:pt>
          <cx:pt idx="1534">34.329999999999998</cx:pt>
          <cx:pt idx="1535">33.630000000000003</cx:pt>
          <cx:pt idx="1536">34.25</cx:pt>
          <cx:pt idx="1537">35.009999999999998</cx:pt>
          <cx:pt idx="1538">35.490000000000002</cx:pt>
          <cx:pt idx="1539">35.289999999999999</cx:pt>
          <cx:pt idx="1540">34.759999999999998</cx:pt>
          <cx:pt idx="1541">34.409999999999997</cx:pt>
          <cx:pt idx="1542">34.920000000000002</cx:pt>
          <cx:pt idx="1543">35.289999999999999</cx:pt>
          <cx:pt idx="1544">34.649999999999999</cx:pt>
          <cx:pt idx="1545">33.090000000000003</cx:pt>
          <cx:pt idx="1546">31.75</cx:pt>
          <cx:pt idx="1547">32</cx:pt>
          <cx:pt idx="1548">30.710000000000001</cx:pt>
          <cx:pt idx="1549">30.5</cx:pt>
          <cx:pt idx="1550">31.420000000000002</cx:pt>
          <cx:pt idx="1551">30.52</cx:pt>
          <cx:pt idx="1552">31.530000000000001</cx:pt>
          <cx:pt idx="1553">30.100000000000001</cx:pt>
          <cx:pt idx="1554">28.690000000000001</cx:pt>
          <cx:pt idx="1555">24.690000000000001</cx:pt>
          <cx:pt idx="1556">27.120000000000001</cx:pt>
          <cx:pt idx="1557">26</cx:pt>
          <cx:pt idx="1558">23.039999999999999</cx:pt>
          <cx:pt idx="1559">24.710000000000001</cx:pt>
          <cx:pt idx="1560">21</cx:pt>
          <cx:pt idx="1561">20.32</cx:pt>
          <cx:pt idx="1562">16.800000000000001</cx:pt>
          <cx:pt idx="1563">17.710000000000001</cx:pt>
          <cx:pt idx="1564">18.140000000000001</cx:pt>
          <cx:pt idx="1565">17.600000000000001</cx:pt>
          <cx:pt idx="1566">21.109999999999999</cx:pt>
          <cx:pt idx="1567">21.489999999999998</cx:pt>
          <cx:pt idx="1568">22.559999999999999</cx:pt>
          <cx:pt idx="1569">21.379999999999999</cx:pt>
          <cx:pt idx="1570">21.32</cx:pt>
          <cx:pt idx="1571">20.780000000000001</cx:pt>
          <cx:pt idx="1572">19.260000000000002</cx:pt>
          <cx:pt idx="1573">18.190000000000001</cx:pt>
          <cx:pt idx="1574">18.039999999999999</cx:pt>
          <cx:pt idx="1575">19.550000000000001</cx:pt>
          <cx:pt idx="1576">21.300000000000001</cx:pt>
          <cx:pt idx="1577">23.129999999999999</cx:pt>
          <cx:pt idx="1578">24.059999999999999</cx:pt>
          <cx:pt idx="1579">23.010000000000002</cx:pt>
          <cx:pt idx="1580">22.98</cx:pt>
          <cx:pt idx="1581">21.66</cx:pt>
          <cx:pt idx="1582">20.870000000000001</cx:pt>
          <cx:pt idx="1583">22.48</cx:pt>
          <cx:pt idx="1584">22.379999999999999</cx:pt>
          <cx:pt idx="1585">21.239999999999998</cx:pt>
          <cx:pt idx="1586">21.300000000000001</cx:pt>
          <cx:pt idx="1587">21.52</cx:pt>
          <cx:pt idx="1588">21.949999999999999</cx:pt>
          <cx:pt idx="1589">22.449999999999999</cx:pt>
          <cx:pt idx="1590">22.18</cx:pt>
          <cx:pt idx="1591">23.780000000000001</cx:pt>
          <cx:pt idx="1592">22.289999999999999</cx:pt>
          <cx:pt idx="1593">20.899999999999999</cx:pt>
          <cx:pt idx="1594">20.75</cx:pt>
          <cx:pt idx="1595">21.260000000000002</cx:pt>
          <cx:pt idx="1596">21.890000000000001</cx:pt>
          <cx:pt idx="1597">22.440000000000001</cx:pt>
          <cx:pt idx="1598">23.93</cx:pt>
          <cx:pt idx="1599">22.800000000000001</cx:pt>
          <cx:pt idx="1600">22.559999999999999</cx:pt>
          <cx:pt idx="1601">21.460000000000001</cx:pt>
          <cx:pt idx="1602">22.309999999999999</cx:pt>
          <cx:pt idx="1603">22.629999999999999</cx:pt>
          <cx:pt idx="1604">24.809999999999999</cx:pt>
          <cx:pt idx="1605">24.690000000000001</cx:pt>
          <cx:pt idx="1606">25.48</cx:pt>
          <cx:pt idx="1607">25.800000000000001</cx:pt>
          <cx:pt idx="1608">25.98</cx:pt>
          <cx:pt idx="1609">27.399999999999999</cx:pt>
          <cx:pt idx="1610">27.789999999999999</cx:pt>
          <cx:pt idx="1611">26.68</cx:pt>
          <cx:pt idx="1612">25.879999999999999</cx:pt>
          <cx:pt idx="1613">26.940000000000001</cx:pt>
          <cx:pt idx="1614">27.41</cx:pt>
          <cx:pt idx="1615">29.07</cx:pt>
          <cx:pt idx="1616">29.16</cx:pt>
          <cx:pt idx="1617">30.609999999999999</cx:pt>
          <cx:pt idx="1618">30.68</cx:pt>
          <cx:pt idx="1619">29.859999999999999</cx:pt>
          <cx:pt idx="1620">28.75</cx:pt>
          <cx:pt idx="1621">26.5</cx:pt>
          <cx:pt idx="1622">27.960000000000001</cx:pt>
          <cx:pt idx="1623">27.77</cx:pt>
          <cx:pt idx="1624">27.780000000000001</cx:pt>
          <cx:pt idx="1625">27.16</cx:pt>
          <cx:pt idx="1626">27.09</cx:pt>
          <cx:pt idx="1627">26.59</cx:pt>
          <cx:pt idx="1628">26.370000000000001</cx:pt>
          <cx:pt idx="1629">26.25</cx:pt>
          <cx:pt idx="1630">25.280000000000001</cx:pt>
          <cx:pt idx="1631">25.23</cx:pt>
          <cx:pt idx="1632">24.460000000000001</cx:pt>
          <cx:pt idx="1633">25.300000000000001</cx:pt>
          <cx:pt idx="1634">25.300000000000001</cx:pt>
          <cx:pt idx="1635">24.960000000000001</cx:pt>
          <cx:pt idx="1636">25.239999999999998</cx:pt>
          <cx:pt idx="1637">25.73</cx:pt>
          <cx:pt idx="1638">25.129999999999999</cx:pt>
          <cx:pt idx="1639">24.940000000000001</cx:pt>
          <cx:pt idx="1640">23.420000000000002</cx:pt>
          <cx:pt idx="1641">24.390000000000001</cx:pt>
          <cx:pt idx="1642">24.859999999999999</cx:pt>
          <cx:pt idx="1643">25.640000000000001</cx:pt>
          <cx:pt idx="1644">26.879999999999999</cx:pt>
          <cx:pt idx="1645">26.850000000000001</cx:pt>
          <cx:pt idx="1646">26.449999999999999</cx:pt>
          <cx:pt idx="1647">26.010000000000002</cx:pt>
          <cx:pt idx="1648">26.149999999999999</cx:pt>
          <cx:pt idx="1649">26.300000000000001</cx:pt>
          <cx:pt idx="1650">26.760000000000002</cx:pt>
          <cx:pt idx="1651">26.25</cx:pt>
          <cx:pt idx="1652">25.699999999999999</cx:pt>
          <cx:pt idx="1653">26.329999999999998</cx:pt>
          <cx:pt idx="1654">25.890000000000001</cx:pt>
          <cx:pt idx="1655">25.199999999999999</cx:pt>
          <cx:pt idx="1656">24.890000000000001</cx:pt>
          <cx:pt idx="1657">25.640000000000001</cx:pt>
          <cx:pt idx="1658">25.800000000000001</cx:pt>
          <cx:pt idx="1659">26.329999999999998</cx:pt>
          <cx:pt idx="1660">26.620000000000001</cx:pt>
          <cx:pt idx="1661">26.719999999999999</cx:pt>
          <cx:pt idx="1662">27.98</cx:pt>
          <cx:pt idx="1663">28.52</cx:pt>
          <cx:pt idx="1664">28.030000000000001</cx:pt>
          <cx:pt idx="1665">27.550000000000001</cx:pt>
          <cx:pt idx="1666">27.859999999999999</cx:pt>
          <cx:pt idx="1667">30.010000000000002</cx:pt>
          <cx:pt idx="1668">29.84</cx:pt>
          <cx:pt idx="1669">29.219999999999999</cx:pt>
          <cx:pt idx="1670">28.829999999999998</cx:pt>
          <cx:pt idx="1671">28.559999999999999</cx:pt>
          <cx:pt idx="1672">30.309999999999999</cx:pt>
          <cx:pt idx="1673">29.690000000000001</cx:pt>
          <cx:pt idx="1674">29.48</cx:pt>
          <cx:pt idx="1675">29.690000000000001</cx:pt>
          <cx:pt idx="1676">30.02</cx:pt>
          <cx:pt idx="1677">29.629999999999999</cx:pt>
          <cx:pt idx="1678">29.789999999999999</cx:pt>
          <cx:pt idx="1679">30.960000000000001</cx:pt>
          <cx:pt idx="1680">29.48</cx:pt>
          <cx:pt idx="1681">30</cx:pt>
          <cx:pt idx="1682">32.380000000000003</cx:pt>
          <cx:pt idx="1683">31.949999999999999</cx:pt>
          <cx:pt idx="1684">30.170000000000002</cx:pt>
          <cx:pt idx="1685">30.460000000000001</cx:pt>
          <cx:pt idx="1686">31.18</cx:pt>
          <cx:pt idx="1687">31.579999999999998</cx:pt>
          <cx:pt idx="1688">31.789999999999999</cx:pt>
          <cx:pt idx="1689">31.920000000000002</cx:pt>
          <cx:pt idx="1690">31.5</cx:pt>
          <cx:pt idx="1691">30</cx:pt>
          <cx:pt idx="1692">29.440000000000001</cx:pt>
          <cx:pt idx="1693">29.34</cx:pt>
          <cx:pt idx="1694">29.109999999999999</cx:pt>
          <cx:pt idx="1695">29</cx:pt>
          <cx:pt idx="1696">29.440000000000001</cx:pt>
          <cx:pt idx="1697">28.739999999999998</cx:pt>
          <cx:pt idx="1698">29.59</cx:pt>
          <cx:pt idx="1699">30.379999999999999</cx:pt>
          <cx:pt idx="1700">30.460000000000001</cx:pt>
          <cx:pt idx="1701">30.960000000000001</cx:pt>
          <cx:pt idx="1702">30.399999999999999</cx:pt>
          <cx:pt idx="1703">31.620000000000001</cx:pt>
          <cx:pt idx="1704">32.210000000000001</cx:pt>
          <cx:pt idx="1705">32.159999999999997</cx:pt>
          <cx:pt idx="1706">32.210000000000001</cx:pt>
          <cx:pt idx="1707">31.870000000000001</cx:pt>
          <cx:pt idx="1708">31.670000000000002</cx:pt>
          <cx:pt idx="1709">32.590000000000003</cx:pt>
          <cx:pt idx="1710">33.450000000000003</cx:pt>
          <cx:pt idx="1711">33.350000000000001</cx:pt>
          <cx:pt idx="1712">35.600000000000001</cx:pt>
          <cx:pt idx="1713">35.770000000000003</cx:pt>
          <cx:pt idx="1714">37.409999999999997</cx:pt>
          <cx:pt idx="1715">36.829999999999998</cx:pt>
          <cx:pt idx="1716">35.82</cx:pt>
          <cx:pt idx="1717">34.890000000000001</cx:pt>
          <cx:pt idx="1718">34.090000000000003</cx:pt>
          <cx:pt idx="1719">34.890000000000001</cx:pt>
          <cx:pt idx="1720">34.530000000000001</cx:pt>
          <cx:pt idx="1721">34.549999999999997</cx:pt>
          <cx:pt idx="1722">35.350000000000001</cx:pt>
          <cx:pt idx="1723">35.240000000000002</cx:pt>
          <cx:pt idx="1724">37.140000000000001</cx:pt>
          <cx:pt idx="1725">37.469999999999999</cx:pt>
          <cx:pt idx="1726">38.960000000000001</cx:pt>
          <cx:pt idx="1727">41.079999999999998</cx:pt>
          <cx:pt idx="1728">40.560000000000002</cx:pt>
          <cx:pt idx="1729">39.32</cx:pt>
          <cx:pt idx="1730">41.189999999999998</cx:pt>
          <cx:pt idx="1731">42.130000000000003</cx:pt>
          <cx:pt idx="1732">41.979999999999997</cx:pt>
          <cx:pt idx="1733">42.719999999999999</cx:pt>
          <cx:pt idx="1734">42.82</cx:pt>
          <cx:pt idx="1735">43.039999999999999</cx:pt>
          <cx:pt idx="1736">44.770000000000003</cx:pt>
          <cx:pt idx="1737">46.460000000000001</cx:pt>
          <cx:pt idx="1738">45.460000000000001</cx:pt>
          <cx:pt idx="1739">45.060000000000002</cx:pt>
          <cx:pt idx="1740">43.840000000000003</cx:pt>
          <cx:pt idx="1741">44.68</cx:pt>
          <cx:pt idx="1742">44.579999999999998</cx:pt>
          <cx:pt idx="1743">44.090000000000003</cx:pt>
          <cx:pt idx="1744">44.399999999999999</cx:pt>
          <cx:pt idx="1745">44.310000000000002</cx:pt>
          <cx:pt idx="1746">43.799999999999997</cx:pt>
          <cx:pt idx="1747">44.43</cx:pt>
          <cx:pt idx="1748">42.869999999999997</cx:pt>
          <cx:pt idx="1749">41.920000000000002</cx:pt>
          <cx:pt idx="1750">41.619999999999997</cx:pt>
          <cx:pt idx="1751">41.659999999999997</cx:pt>
          <cx:pt idx="1752">41.420000000000002</cx:pt>
          <cx:pt idx="1753">42.030000000000001</cx:pt>
          <cx:pt idx="1754">41.009999999999998</cx:pt>
          <cx:pt idx="1755">41.210000000000001</cx:pt>
          <cx:pt idx="1756">40.899999999999999</cx:pt>
          <cx:pt idx="1757">42.450000000000003</cx:pt>
          <cx:pt idx="1758">41.579999999999998</cx:pt>
          <cx:pt idx="1759">41.659999999999997</cx:pt>
          <cx:pt idx="1760">41.57</cx:pt>
          <cx:pt idx="1761">41.840000000000003</cx:pt>
          <cx:pt idx="1762">41.640000000000001</cx:pt>
          <cx:pt idx="1763">40.509999999999998</cx:pt>
          <cx:pt idx="1764">41.659999999999997</cx:pt>
          <cx:pt idx="1765">42.979999999999997</cx:pt>
          <cx:pt idx="1766">43.32</cx:pt>
          <cx:pt idx="1767">43.060000000000002</cx:pt>
          <cx:pt idx="1768">45.009999999999998</cx:pt>
          <cx:pt idx="1769">47.82</cx:pt>
          <cx:pt idx="1770">48.729999999999997</cx:pt>
          <cx:pt idx="1771">51.530000000000001</cx:pt>
          <cx:pt idx="1772">49.969999999999999</cx:pt>
          <cx:pt idx="1773">54.840000000000003</cx:pt>
          <cx:pt idx="1774">55.859999999999999</cx:pt>
          <cx:pt idx="1775">55.079999999999998</cx:pt>
          <cx:pt idx="1776">55.399999999999999</cx:pt>
          <cx:pt idx="1777">53.390000000000001</cx:pt>
          <cx:pt idx="1778">52.039999999999999</cx:pt>
          <cx:pt idx="1779">49.340000000000003</cx:pt>
          <cx:pt idx="1780">51.039999999999999</cx:pt>
          <cx:pt idx="1781">50.68</cx:pt>
          <cx:pt idx="1782">51.509999999999998</cx:pt>
          <cx:pt idx="1783">52.719999999999999</cx:pt>
          <cx:pt idx="1784">54.25</cx:pt>
          <cx:pt idx="1785">54.130000000000003</cx:pt>
          <cx:pt idx="1786">54.409999999999997</cx:pt>
          <cx:pt idx="1787">56.880000000000003</cx:pt>
          <cx:pt idx="1788">56.060000000000002</cx:pt>
          <cx:pt idx="1789">54.880000000000003</cx:pt>
          <cx:pt idx="1790">53.5</cx:pt>
          <cx:pt idx="1791">53.600000000000001</cx:pt>
          <cx:pt idx="1792">53.460000000000001</cx:pt>
          <cx:pt idx="1793">52.890000000000001</cx:pt>
          <cx:pt idx="1794">52.159999999999997</cx:pt>
          <cx:pt idx="1795">52.57</cx:pt>
          <cx:pt idx="1796">51.979999999999997</cx:pt>
          <cx:pt idx="1797">51.109999999999999</cx:pt>
          <cx:pt idx="1798">52.899999999999999</cx:pt>
          <cx:pt idx="1799">50.600000000000001</cx:pt>
          <cx:pt idx="1800">51.329999999999998</cx:pt>
          <cx:pt idx="1801">52.539999999999999</cx:pt>
          <cx:pt idx="1802">54.109999999999999</cx:pt>
          <cx:pt idx="1803">52.670000000000002</cx:pt>
          <cx:pt idx="1804">51.829999999999998</cx:pt>
          <cx:pt idx="1805">53.75</cx:pt>
          <cx:pt idx="1806">54.979999999999997</cx:pt>
          <cx:pt idx="1807">54.649999999999999</cx:pt>
          <cx:pt idx="1808">56.829999999999998</cx:pt>
          <cx:pt idx="1809">56.329999999999998</cx:pt>
          <cx:pt idx="1810">59.259999999999998</cx:pt>
          <cx:pt idx="1811">57.939999999999998</cx:pt>
          <cx:pt idx="1812">57.119999999999997</cx:pt>
          <cx:pt idx="1813">60.049999999999997</cx:pt>
          <cx:pt idx="1814">59.270000000000003</cx:pt>
          <cx:pt idx="1815">59.82</cx:pt>
          <cx:pt idx="1816">58.100000000000001</cx:pt>
          <cx:pt idx="1817">56.159999999999997</cx:pt>
          <cx:pt idx="1818">55.810000000000002</cx:pt>
          <cx:pt idx="1819">56.600000000000001</cx:pt>
          <cx:pt idx="1820">56.520000000000003</cx:pt>
          <cx:pt idx="1821">55.939999999999998</cx:pt>
          <cx:pt idx="1822">58.509999999999998</cx:pt>
          <cx:pt idx="1823">57.460000000000001</cx:pt>
          <cx:pt idx="1824">57.799999999999997</cx:pt>
          <cx:pt idx="1825">61.039999999999999</cx:pt>
          <cx:pt idx="1826">61.939999999999998</cx:pt>
          <cx:pt idx="1827">60.829999999999998</cx:pt>
          <cx:pt idx="1828">60.090000000000003</cx:pt>
          <cx:pt idx="1829">60.159999999999997</cx:pt>
          <cx:pt idx="1830">59.659999999999997</cx:pt>
          <cx:pt idx="1831">58.490000000000002</cx:pt>
          <cx:pt idx="1832">58.479999999999997</cx:pt>
          <cx:pt idx="1833">58.609999999999999</cx:pt>
          <cx:pt idx="1834">58.710000000000001</cx:pt>
          <cx:pt idx="1835">57.880000000000003</cx:pt>
          <cx:pt idx="1836">55.770000000000003</cx:pt>
          <cx:pt idx="1837">57.490000000000002</cx:pt>
          <cx:pt idx="1838">56.659999999999997</cx:pt>
          <cx:pt idx="1839">57.530000000000001</cx:pt>
          <cx:pt idx="1840">58.210000000000001</cx:pt>
          <cx:pt idx="1841">58.969999999999999</cx:pt>
          <cx:pt idx="1842">58.549999999999997</cx:pt>
          <cx:pt idx="1843">56.57</cx:pt>
          <cx:pt idx="1844">57.219999999999999</cx:pt>
          <cx:pt idx="1845">57.149999999999999</cx:pt>
          <cx:pt idx="1846">55.340000000000003</cx:pt>
          <cx:pt idx="1847">57.579999999999998</cx:pt>
          <cx:pt idx="1848">58.719999999999999</cx:pt>
          <cx:pt idx="1849">58.990000000000002</cx:pt>
          <cx:pt idx="1850">57.409999999999997</cx:pt>
          <cx:pt idx="1851">55.729999999999997</cx:pt>
          <cx:pt idx="1852">53.759999999999998</cx:pt>
          <cx:pt idx="1853">54.600000000000001</cx:pt>
          <cx:pt idx="1854">56</cx:pt>
          <cx:pt idx="1855">56.039999999999999</cx:pt>
          <cx:pt idx="1856">55.890000000000001</cx:pt>
          <cx:pt idx="1857">55.530000000000001</cx:pt>
          <cx:pt idx="1858">55.509999999999998</cx:pt>
          <cx:pt idx="1859">56.719999999999999</cx:pt>
          <cx:pt idx="1860">56.600000000000001</cx:pt>
          <cx:pt idx="1861">56.759999999999998</cx:pt>
          <cx:pt idx="1862">58.079999999999998</cx:pt>
          <cx:pt idx="1863">59.770000000000003</cx:pt>
          <cx:pt idx="1864">59.310000000000002</cx:pt>
          <cx:pt idx="1865">59.649999999999999</cx:pt>
          <cx:pt idx="1866">59.649999999999999</cx:pt>
          <cx:pt idx="1867">63.460000000000001</cx:pt>
          <cx:pt idx="1868">63.369999999999997</cx:pt>
          <cx:pt idx="1869">63.229999999999997</cx:pt>
          <cx:pt idx="1870">63.920000000000002</cx:pt>
          <cx:pt idx="1871">62.770000000000003</cx:pt>
          <cx:pt idx="1872">61.340000000000003</cx:pt>
          <cx:pt idx="1873">61.490000000000002</cx:pt>
          <cx:pt idx="1874">60.789999999999999</cx:pt>
          <cx:pt idx="1875">60.810000000000002</cx:pt>
          <cx:pt idx="1876">61.759999999999998</cx:pt>
          <cx:pt idx="1877">60.079999999999998</cx:pt>
          <cx:pt idx="1878">58.759999999999998</cx:pt>
          <cx:pt idx="1879">59.299999999999997</cx:pt>
          <cx:pt idx="1880">59.240000000000002</cx:pt>
          <cx:pt idx="1881">60.119999999999997</cx:pt>
          <cx:pt idx="1882">60.039999999999999</cx:pt>
          <cx:pt idx="1883">60.299999999999997</cx:pt>
          <cx:pt idx="1884">58.640000000000001</cx:pt>
          <cx:pt idx="1885">58.829999999999998</cx:pt>
          <cx:pt idx="1886">59.170000000000002</cx:pt>
          <cx:pt idx="1887">59.109999999999999</cx:pt>
          <cx:pt idx="1888">58.960000000000001</cx:pt>
          <cx:pt idx="1889">57.460000000000001</cx:pt>
          <cx:pt idx="1890">56.590000000000003</cx:pt>
          <cx:pt idx="1891">56.060000000000002</cx:pt>
          <cx:pt idx="1892">58.759999999999998</cx:pt>
          <cx:pt idx="1893">58.969999999999999</cx:pt>
          <cx:pt idx="1894">58.729999999999997</cx:pt>
          <cx:pt idx="1895">58</cx:pt>
          <cx:pt idx="1896">56.950000000000003</cx:pt>
          <cx:pt idx="1897">55.460000000000001</cx:pt>
          <cx:pt idx="1898">54.18</cx:pt>
          <cx:pt idx="1899">56.149999999999999</cx:pt>
          <cx:pt idx="1900">57.049999999999997</cx:pt>
          <cx:pt idx="1901">55.640000000000001</cx:pt>
          <cx:pt idx="1902">54.939999999999998</cx:pt>
          <cx:pt idx="1903">55.770000000000003</cx:pt>
          <cx:pt idx="1904">55</cx:pt>
          <cx:pt idx="1905">55.490000000000002</cx:pt>
          <cx:pt idx="1906">57.280000000000001</cx:pt>
          <cx:pt idx="1907">56.840000000000003</cx:pt>
          <cx:pt idx="1908">57.030000000000001</cx:pt>
          <cx:pt idx="1909">57.880000000000003</cx:pt>
          <cx:pt idx="1910">52.719999999999999</cx:pt>
          <cx:pt idx="1911">54.439999999999998</cx:pt>
          <cx:pt idx="1912">55.049999999999997</cx:pt>
          <cx:pt idx="1913">53.950000000000003</cx:pt>
          <cx:pt idx="1914">54.259999999999998</cx:pt>
          <cx:pt idx="1915">54.270000000000003</cx:pt>
          <cx:pt idx="1916">54.619999999999997</cx:pt>
          <cx:pt idx="1917">53.649999999999999</cx:pt>
          <cx:pt idx="1918">52.950000000000003</cx:pt>
          <cx:pt idx="1919">50.469999999999999</cx:pt>
          <cx:pt idx="1920">50.840000000000003</cx:pt>
          <cx:pt idx="1921">49.079999999999998</cx:pt>
          <cx:pt idx="1922">48.799999999999997</cx:pt>
          <cx:pt idx="1923">48.18</cx:pt>
          <cx:pt idx="1924">49.57</cx:pt>
          <cx:pt idx="1925">49.700000000000003</cx:pt>
          <cx:pt idx="1926">48.619999999999997</cx:pt>
          <cx:pt idx="1927">49.799999999999997</cx:pt>
          <cx:pt idx="1928">49.170000000000002</cx:pt>
          <cx:pt idx="1929">49.009999999999998</cx:pt>
          <cx:pt idx="1930">49.109999999999999</cx:pt>
          <cx:pt idx="1931">48.950000000000003</cx:pt>
          <cx:pt idx="1932">48.82</cx:pt>
          <cx:pt idx="1933">48.719999999999999</cx:pt>
          <cx:pt idx="1934">48.969999999999999</cx:pt>
          <cx:pt idx="1935">48.420000000000002</cx:pt>
          <cx:pt idx="1936">49.490000000000002</cx:pt>
          <cx:pt idx="1937">50.82</cx:pt>
          <cx:pt idx="1938">50.740000000000002</cx:pt>
          <cx:pt idx="1939">51.82</cx:pt>
          <cx:pt idx="1940">51.520000000000003</cx:pt>
          <cx:pt idx="1941">51.329999999999998</cx:pt>
          <cx:pt idx="1942">49.369999999999997</cx:pt>
          <cx:pt idx="1943">49.369999999999997</cx:pt>
          <cx:pt idx="1944">50.780000000000001</cx:pt>
          <cx:pt idx="1945">51.920000000000002</cx:pt>
          <cx:pt idx="1946">52.229999999999997</cx:pt>
          <cx:pt idx="1947">53.240000000000002</cx:pt>
          <cx:pt idx="1948">52.850000000000001</cx:pt>
          <cx:pt idx="1949">52.93</cx:pt>
          <cx:pt idx="1950">52.710000000000001</cx:pt>
          <cx:pt idx="1951">53.130000000000003</cx:pt>
          <cx:pt idx="1952">53.979999999999997</cx:pt>
          <cx:pt idx="1953">54.340000000000003</cx:pt>
          <cx:pt idx="1954">53.93</cx:pt>
          <cx:pt idx="1955">56.439999999999998</cx:pt>
          <cx:pt idx="1956">58.57</cx:pt>
          <cx:pt idx="1957">58.090000000000003</cx:pt>
          <cx:pt idx="1958">58.960000000000001</cx:pt>
          <cx:pt idx="1959">57.770000000000003</cx:pt>
          <cx:pt idx="1960">57.689999999999998</cx:pt>
          <cx:pt idx="1961">58</cx:pt>
          <cx:pt idx="1962">56.890000000000001</cx:pt>
          <cx:pt idx="1963">56.850000000000001</cx:pt>
          <cx:pt idx="1964">57.670000000000002</cx:pt>
          <cx:pt idx="1965">58.409999999999997</cx:pt>
          <cx:pt idx="1966">57.770000000000003</cx:pt>
          <cx:pt idx="1967">57.759999999999998</cx:pt>
          <cx:pt idx="1968">57.369999999999997</cx:pt>
          <cx:pt idx="1969">54.259999999999998</cx:pt>
          <cx:pt idx="1970">54.240000000000002</cx:pt>
          <cx:pt idx="1971">54.43</cx:pt>
          <cx:pt idx="1972">55.490000000000002</cx:pt>
          <cx:pt idx="1973">55.590000000000003</cx:pt>
          <cx:pt idx="1974">56</cx:pt>
          <cx:pt idx="1975">58.640000000000001</cx:pt>
          <cx:pt idx="1976">58.520000000000003</cx:pt>
          <cx:pt idx="1977">59.600000000000001</cx:pt>
          <cx:pt idx="1978">58.619999999999997</cx:pt>
          <cx:pt idx="1979">59.270000000000003</cx:pt>
          <cx:pt idx="1980">61.82</cx:pt>
          <cx:pt idx="1981">63.399999999999999</cx:pt>
          <cx:pt idx="1982">62.969999999999999</cx:pt>
          <cx:pt idx="1983">62.609999999999999</cx:pt>
          <cx:pt idx="1984">64.609999999999999</cx:pt>
          <cx:pt idx="1985">62.329999999999998</cx:pt>
          <cx:pt idx="1986">61.799999999999997</cx:pt>
          <cx:pt idx="1987">64.060000000000002</cx:pt>
          <cx:pt idx="1988">63.049999999999997</cx:pt>
          <cx:pt idx="1989">62.189999999999998</cx:pt>
          <cx:pt idx="1990">60.170000000000002</cx:pt>
          <cx:pt idx="1991">59.859999999999999</cx:pt>
          <cx:pt idx="1992">57.869999999999997</cx:pt>
          <cx:pt idx="1993">58.060000000000002</cx:pt>
          <cx:pt idx="1994">61.020000000000003</cx:pt>
          <cx:pt idx="1995">59.710000000000001</cx:pt>
          <cx:pt idx="1996">59.840000000000003</cx:pt>
          <cx:pt idx="1997">61.530000000000001</cx:pt>
          <cx:pt idx="1998">60.780000000000001</cx:pt>
          <cx:pt idx="1999">59.619999999999997</cx:pt>
          <cx:pt idx="2000">63.210000000000001</cx:pt>
          <cx:pt idx="2001">59.130000000000003</cx:pt>
          <cx:pt idx="2002">58.399999999999999</cx:pt>
          <cx:pt idx="2003">58.609999999999999</cx:pt>
          <cx:pt idx="2004">58.390000000000001</cx:pt>
          <cx:pt idx="2005">55.159999999999997</cx:pt>
          <cx:pt idx="2006">54.039999999999999</cx:pt>
          <cx:pt idx="2007">54.789999999999999</cx:pt>
          <cx:pt idx="2008">56.079999999999998</cx:pt>
          <cx:pt idx="2009">56.909999999999997</cx:pt>
          <cx:pt idx="2010">57.43</cx:pt>
          <cx:pt idx="2011">57.109999999999999</cx:pt>
          <cx:pt idx="2012">57.229999999999997</cx:pt>
          <cx:pt idx="2013">58.130000000000003</cx:pt>
          <cx:pt idx="2014">58.630000000000003</cx:pt>
          <cx:pt idx="2015">61.170000000000002</cx:pt>
          <cx:pt idx="2016">65.739999999999995</cx:pt>
          <cx:pt idx="2017">62.740000000000002</cx:pt>
          <cx:pt idx="2018">62.869999999999997</cx:pt>
          <cx:pt idx="2019">62.270000000000003</cx:pt>
          <cx:pt idx="2020">61.07</cx:pt>
          <cx:pt idx="2021">61.460000000000001</cx:pt>
          <cx:pt idx="2022">61.030000000000001</cx:pt>
          <cx:pt idx="2023">61.770000000000003</cx:pt>
          <cx:pt idx="2024">61.100000000000001</cx:pt>
          <cx:pt idx="2025">58.789999999999999</cx:pt>
          <cx:pt idx="2026">56.240000000000002</cx:pt>
          <cx:pt idx="2027">54.649999999999999</cx:pt>
          <cx:pt idx="2028">53.280000000000001</cx:pt>
          <cx:pt idx="2029">52.640000000000001</cx:pt>
          <cx:pt idx="2030">51.899999999999999</cx:pt>
          <cx:pt idx="2031">52.350000000000001</cx:pt>
          <cx:pt idx="2032">51.450000000000003</cx:pt>
          <cx:pt idx="2033">50.240000000000002</cx:pt>
          <cx:pt idx="2034">52.729999999999997</cx:pt>
          <cx:pt idx="2035">54.07</cx:pt>
          <cx:pt idx="2036">53.5</cx:pt>
          <cx:pt idx="2037">53.109999999999999</cx:pt>
          <cx:pt idx="2038">51.289999999999999</cx:pt>
          <cx:pt idx="2039">50.710000000000001</cx:pt>
          <cx:pt idx="2040">49.460000000000001</cx:pt>
          <cx:pt idx="2041">50.719999999999999</cx:pt>
          <cx:pt idx="2042">50.340000000000003</cx:pt>
          <cx:pt idx="2043">48.829999999999998</cx:pt>
          <cx:pt idx="2044">48.399999999999999</cx:pt>
          <cx:pt idx="2045">49.670000000000002</cx:pt>
          <cx:pt idx="2046">50.43</cx:pt>
          <cx:pt idx="2047">48.82</cx:pt>
          <cx:pt idx="2048">48.600000000000001</cx:pt>
          <cx:pt idx="2049">46.770000000000003</cx:pt>
          <cx:pt idx="2050">46.380000000000003</cx:pt>
          <cx:pt idx="2051">46.350000000000001</cx:pt>
          <cx:pt idx="2052">47.43</cx:pt>
          <cx:pt idx="2053">46.719999999999999</cx:pt>
          <cx:pt idx="2054">44.520000000000003</cx:pt>
          <cx:pt idx="2055">46.32</cx:pt>
          <cx:pt idx="2056">44.899999999999999</cx:pt>
          <cx:pt idx="2057">42.399999999999999</cx:pt>
          <cx:pt idx="2058">39.829999999999998</cx:pt>
          <cx:pt idx="2059">40.200000000000003</cx:pt>
          <cx:pt idx="2060">42.280000000000001</cx:pt>
          <cx:pt idx="2061">41.850000000000001</cx:pt>
          <cx:pt idx="2062">41.509999999999998</cx:pt>
          <cx:pt idx="2063">40.829999999999998</cx:pt>
          <cx:pt idx="2064">42.130000000000003</cx:pt>
          <cx:pt idx="2065">43.850000000000001</cx:pt>
          <cx:pt idx="2066">43.659999999999997</cx:pt>
          <cx:pt idx="2067">44.82</cx:pt>
          <cx:pt idx="2068">43.609999999999999</cx:pt>
          <cx:pt idx="2069">44.560000000000002</cx:pt>
          <cx:pt idx="2070">43.780000000000001</cx:pt>
          <cx:pt idx="2071">44.350000000000001</cx:pt>
          <cx:pt idx="2072">43.649999999999999</cx:pt>
          <cx:pt idx="2073">44.219999999999999</cx:pt>
          <cx:pt idx="2074">46.259999999999998</cx:pt>
          <cx:pt idx="2075">45.219999999999999</cx:pt>
          <cx:pt idx="2076">43.740000000000002</cx:pt>
          <cx:pt idx="2077">42.960000000000001</cx:pt>
          <cx:pt idx="2078">43.18</cx:pt>
          <cx:pt idx="2079">41.420000000000002</cx:pt>
          <cx:pt idx="2080">39.5</cx:pt>
          <cx:pt idx="2081">38.719999999999999</cx:pt>
          <cx:pt idx="2082">39.350000000000001</cx:pt>
          <cx:pt idx="2083">40.329999999999998</cx:pt>
          <cx:pt idx="2084">40.039999999999999</cx:pt>
          <cx:pt idx="2085">40.219999999999999</cx:pt>
          <cx:pt idx="2086">40.130000000000003</cx:pt>
          <cx:pt idx="2087">40.630000000000003</cx:pt>
          <cx:pt idx="2088">42.079999999999998</cx:pt>
          <cx:pt idx="2089">41.719999999999999</cx:pt>
          <cx:pt idx="2090">40.710000000000001</cx:pt>
          <cx:pt idx="2091">39.840000000000003</cx:pt>
          <cx:pt idx="2092">39.82</cx:pt>
          <cx:pt idx="2093">38.039999999999999</cx:pt>
          <cx:pt idx="2094">38.659999999999997</cx:pt>
          <cx:pt idx="2095">38.75</cx:pt>
          <cx:pt idx="2096">37.909999999999997</cx:pt>
          <cx:pt idx="2097">38.450000000000003</cx:pt>
          <cx:pt idx="2098">39.939999999999998</cx:pt>
          <cx:pt idx="2099">41.170000000000002</cx:pt>
          <cx:pt idx="2100">39.950000000000003</cx:pt>
          <cx:pt idx="2101">39.579999999999998</cx:pt>
          <cx:pt idx="2102">38.259999999999998</cx:pt>
          <cx:pt idx="2103">38.700000000000003</cx:pt>
          <cx:pt idx="2104">37.270000000000003</cx:pt>
          <cx:pt idx="2105">35.560000000000002</cx:pt>
          <cx:pt idx="2106">38.210000000000001</cx:pt>
          <cx:pt idx="2107">37.100000000000001</cx:pt>
          <cx:pt idx="2108">38.100000000000001</cx:pt>
          <cx:pt idx="2109">35.829999999999998</cx:pt>
          <cx:pt idx="2110">36.119999999999997</cx:pt>
          <cx:pt idx="2111">35.399999999999999</cx:pt>
          <cx:pt idx="2112">36</cx:pt>
          <cx:pt idx="2113">35.210000000000001</cx:pt>
          <cx:pt idx="2114">35.979999999999997</cx:pt>
          <cx:pt idx="2115">37.420000000000002</cx:pt>
          <cx:pt idx="2116">38.57</cx:pt>
          <cx:pt idx="2117">38.68</cx:pt>
          <cx:pt idx="2118">38.270000000000003</cx:pt>
          <cx:pt idx="2119">38.869999999999997</cx:pt>
          <cx:pt idx="2120">37.609999999999999</cx:pt>
          <cx:pt idx="2121">37.829999999999998</cx:pt>
          <cx:pt idx="2122">38.369999999999997</cx:pt>
          <cx:pt idx="2123">37.689999999999998</cx:pt>
          <cx:pt idx="2124">36.649999999999999</cx:pt>
          <cx:pt idx="2125">35.009999999999998</cx:pt>
          <cx:pt idx="2126">32.280000000000001</cx:pt>
          <cx:pt idx="2127">33.200000000000003</cx:pt>
          <cx:pt idx="2128">34.18</cx:pt>
          <cx:pt idx="2129">31.420000000000002</cx:pt>
          <cx:pt idx="2130">31.879999999999999</cx:pt>
          <cx:pt idx="2131">32.640000000000001</cx:pt>
          <cx:pt idx="2132">32.829999999999998</cx:pt>
          <cx:pt idx="2133">32.990000000000002</cx:pt>
          <cx:pt idx="2134">34.82</cx:pt>
          <cx:pt idx="2135">34.630000000000003</cx:pt>
          <cx:pt idx="2136">33.990000000000002</cx:pt>
          <cx:pt idx="2137">33.450000000000003</cx:pt>
          <cx:pt idx="2138">31.760000000000002</cx:pt>
          <cx:pt idx="2139">32.189999999999998</cx:pt>
          <cx:pt idx="2140">32.369999999999997</cx:pt>
          <cx:pt idx="2141">31.27</cx:pt>
          <cx:pt idx="2142">32.659999999999997</cx:pt>
          <cx:pt idx="2143">32.310000000000002</cx:pt>
          <cx:pt idx="2144">30.870000000000001</cx:pt>
          <cx:pt idx="2145">31.530000000000001</cx:pt>
          <cx:pt idx="2146">31.719999999999999</cx:pt>
          <cx:pt idx="2147">31.59</cx:pt>
          <cx:pt idx="2148">32.869999999999997</cx:pt>
          <cx:pt idx="2149">32.619999999999997</cx:pt>
          <cx:pt idx="2150">34.399999999999999</cx:pt>
          <cx:pt idx="2151">34.759999999999998</cx:pt>
          <cx:pt idx="2152">35.130000000000003</cx:pt>
          <cx:pt idx="2153">34.670000000000002</cx:pt>
          <cx:pt idx="2154">34.520000000000003</cx:pt>
          <cx:pt idx="2155">33.340000000000003</cx:pt>
          <cx:pt idx="2156">34.68</cx:pt>
          <cx:pt idx="2157">35.740000000000002</cx:pt>
          <cx:pt idx="2158">36.259999999999998</cx:pt>
          <cx:pt idx="2159">36.770000000000003</cx:pt>
          <cx:pt idx="2160">36.130000000000003</cx:pt>
          <cx:pt idx="2161">37.310000000000002</cx:pt>
          <cx:pt idx="2162">36.229999999999997</cx:pt>
          <cx:pt idx="2163">36.060000000000002</cx:pt>
          <cx:pt idx="2164">37.560000000000002</cx:pt>
          <cx:pt idx="2165">36.619999999999997</cx:pt>
          <cx:pt idx="2166">37.950000000000003</cx:pt>
          <cx:pt idx="2167">38.460000000000001</cx:pt>
          <cx:pt idx="2168">39.479999999999997</cx:pt>
          <cx:pt idx="2169">39.399999999999999</cx:pt>
          <cx:pt idx="2170">38.990000000000002</cx:pt>
          <cx:pt idx="2171">38.399999999999999</cx:pt>
          <cx:pt idx="2172">38.719999999999999</cx:pt>
          <cx:pt idx="2173">39.700000000000003</cx:pt>
          <cx:pt idx="2174">38.549999999999997</cx:pt>
          <cx:pt idx="2175">38.560000000000002</cx:pt>
          <cx:pt idx="2176">39.25</cx:pt>
          <cx:pt idx="2177">40.390000000000001</cx:pt>
          <cx:pt idx="2178">39.229999999999997</cx:pt>
          <cx:pt idx="2179">39.509999999999998</cx:pt>
          <cx:pt idx="2180">39.130000000000003</cx:pt>
          <cx:pt idx="2181">38.210000000000001</cx:pt>
          <cx:pt idx="2182">38.560000000000002</cx:pt>
          <cx:pt idx="2183">38.469999999999999</cx:pt>
          <cx:pt idx="2184">38.710000000000001</cx:pt>
          <cx:pt idx="2185">40.109999999999999</cx:pt>
          <cx:pt idx="2186">40.5</cx:pt>
          <cx:pt idx="2187">41.289999999999999</cx:pt>
          <cx:pt idx="2188">42.049999999999997</cx:pt>
          <cx:pt idx="2189">40.530000000000001</cx:pt>
          <cx:pt idx="2190">40.619999999999997</cx:pt>
          <cx:pt idx="2191">40.659999999999997</cx:pt>
          <cx:pt idx="2192">39.969999999999999</cx:pt>
          <cx:pt idx="2193">41.390000000000001</cx:pt>
          <cx:pt idx="2194">39.060000000000002</cx:pt>
          <cx:pt idx="2195">37.68</cx:pt>
          <cx:pt idx="2196">37.380000000000003</cx:pt>
          <cx:pt idx="2197">35.479999999999997</cx:pt>
          <cx:pt idx="2198">35.039999999999999</cx:pt>
          <cx:pt idx="2199">34.710000000000001</cx:pt>
          <cx:pt idx="2200">35.25</cx:pt>
          <cx:pt idx="2201">33.259999999999998</cx:pt>
          <cx:pt idx="2202">32.090000000000003</cx:pt>
          <cx:pt idx="2203">32.869999999999997</cx:pt>
          <cx:pt idx="2204">35.799999999999997</cx:pt>
          <cx:pt idx="2205">34.840000000000003</cx:pt>
          <cx:pt idx="2206">34.630000000000003</cx:pt>
          <cx:pt idx="2207">33.619999999999997</cx:pt>
          <cx:pt idx="2208">32.289999999999999</cx:pt>
          <cx:pt idx="2209">32.090000000000003</cx:pt>
          <cx:pt idx="2210">32.200000000000003</cx:pt>
          <cx:pt idx="2211">32.759999999999998</cx:pt>
          <cx:pt idx="2212">32.890000000000001</cx:pt>
          <cx:pt idx="2213">33.57</cx:pt>
          <cx:pt idx="2214">34.25</cx:pt>
          <cx:pt idx="2215">33.630000000000003</cx:pt>
          <cx:pt idx="2216">33.439999999999998</cx:pt>
          <cx:pt idx="2217">35</cx:pt>
          <cx:pt idx="2218">35.719999999999999</cx:pt>
          <cx:pt idx="2219">37.009999999999998</cx:pt>
          <cx:pt idx="2220">37.859999999999999</cx:pt>
          <cx:pt idx="2221">38.159999999999997</cx:pt>
          <cx:pt idx="2222">38.850000000000001</cx:pt>
          <cx:pt idx="2223">39.25</cx:pt>
          <cx:pt idx="2224">39.350000000000001</cx:pt>
          <cx:pt idx="2225">38.520000000000003</cx:pt>
          <cx:pt idx="2226">38.509999999999998</cx:pt>
          <cx:pt idx="2227">39</cx:pt>
          <cx:pt idx="2228">39.390000000000001</cx:pt>
          <cx:pt idx="2229">39.049999999999997</cx:pt>
          <cx:pt idx="2230">38.060000000000002</cx:pt>
          <cx:pt idx="2231">39.740000000000002</cx:pt>
          <cx:pt idx="2232">41.119999999999997</cx:pt>
          <cx:pt idx="2233">39.93</cx:pt>
          <cx:pt idx="2234">40.240000000000002</cx:pt>
          <cx:pt idx="2235">38.469999999999999</cx:pt>
          <cx:pt idx="2236">38.640000000000001</cx:pt>
          <cx:pt idx="2237">39.770000000000003</cx:pt>
          <cx:pt idx="2238">39.520000000000003</cx:pt>
          <cx:pt idx="2239">39.969999999999999</cx:pt>
          <cx:pt idx="2240">40.109999999999999</cx:pt>
          <cx:pt idx="2241">40.460000000000001</cx:pt>
          <cx:pt idx="2242">39.380000000000003</cx:pt>
          <cx:pt idx="2243">39.75</cx:pt>
          <cx:pt idx="2244">40.560000000000002</cx:pt>
          <cx:pt idx="2245">40.43</cx:pt>
          <cx:pt idx="2246">39.899999999999999</cx:pt>
          <cx:pt idx="2247">38.789999999999999</cx:pt>
          <cx:pt idx="2248">38.020000000000003</cx:pt>
          <cx:pt idx="2249">37.960000000000001</cx:pt>
          <cx:pt idx="2250">38.200000000000003</cx:pt>
          <cx:pt idx="2251">38.280000000000001</cx:pt>
          <cx:pt idx="2252">38.490000000000002</cx:pt>
          <cx:pt idx="2253">38.770000000000003</cx:pt>
          <cx:pt idx="2254">38.359999999999999</cx:pt>
          <cx:pt idx="2255">37.619999999999997</cx:pt>
          <cx:pt idx="2256">36.149999999999999</cx:pt>
          <cx:pt idx="2257">35.420000000000002</cx:pt>
          <cx:pt idx="2258">35.200000000000003</cx:pt>
          <cx:pt idx="2259">35.899999999999999</cx:pt>
          <cx:pt idx="2260">33.530000000000001</cx:pt>
          <cx:pt idx="2261">33.829999999999998</cx:pt>
          <cx:pt idx="2262">33.32</cx:pt>
          <cx:pt idx="2263">32.530000000000001</cx:pt>
          <cx:pt idx="2264">33.670000000000002</cx:pt>
          <cx:pt idx="2265">33.640000000000001</cx:pt>
          <cx:pt idx="2266">33.82</cx:pt>
          <cx:pt idx="2267">34.689999999999998</cx:pt>
          <cx:pt idx="2268">35</cx:pt>
          <cx:pt idx="2269">35.909999999999997</cx:pt>
          <cx:pt idx="2270">35.920000000000002</cx:pt>
          <cx:pt idx="2271">37.109999999999999</cx:pt>
          <cx:pt idx="2272">37.82</cx:pt>
          <cx:pt idx="2273">38.329999999999998</cx:pt>
          <cx:pt idx="2274">36.509999999999998</cx:pt>
          <cx:pt idx="2275">36.609999999999999</cx:pt>
          <cx:pt idx="2276">36.439999999999998</cx:pt>
          <cx:pt idx="2277">35.729999999999997</cx:pt>
          <cx:pt idx="2278">35.350000000000001</cx:pt>
          <cx:pt idx="2279">36.439999999999998</cx:pt>
          <cx:pt idx="2280">36.200000000000003</cx:pt>
          <cx:pt idx="2281">36.32</cx:pt>
          <cx:pt idx="2282">36.479999999999997</cx:pt>
          <cx:pt idx="2283">37.950000000000003</cx:pt>
          <cx:pt idx="2284">36.289999999999999</cx:pt>
          <cx:pt idx="2285">39.32</cx:pt>
          <cx:pt idx="2286">39.299999999999997</cx:pt>
          <cx:pt idx="2287">41.5</cx:pt>
          <cx:pt idx="2288">41.130000000000003</cx:pt>
          <cx:pt idx="2289">41.340000000000003</cx:pt>
          <cx:pt idx="2290">41.399999999999999</cx:pt>
          <cx:pt idx="2291">41.57</cx:pt>
          <cx:pt idx="2292">41.630000000000003</cx:pt>
          <cx:pt idx="2293">41.350000000000001</cx:pt>
          <cx:pt idx="2294">42.020000000000003</cx:pt>
          <cx:pt idx="2295">42.43</cx:pt>
          <cx:pt idx="2296">42.950000000000003</cx:pt>
          <cx:pt idx="2297">43.100000000000001</cx:pt>
          <cx:pt idx="2298">43.170000000000002</cx:pt>
          <cx:pt idx="2299">41.130000000000003</cx:pt>
          <cx:pt idx="2300">40.890000000000001</cx:pt>
          <cx:pt idx="2301">39.25</cx:pt>
          <cx:pt idx="2302">39.18</cx:pt>
          <cx:pt idx="2303">39.310000000000002</cx:pt>
          <cx:pt idx="2304">38.740000000000002</cx:pt>
          <cx:pt idx="2305">38.719999999999999</cx:pt>
          <cx:pt idx="2306">39.530000000000001</cx:pt>
          <cx:pt idx="2307">41.009999999999998</cx:pt>
          <cx:pt idx="2308">40.450000000000003</cx:pt>
          <cx:pt idx="2309">39.740000000000002</cx:pt>
          <cx:pt idx="2310">39.759999999999998</cx:pt>
          <cx:pt idx="2311">37.82</cx:pt>
          <cx:pt idx="2312">36.520000000000003</cx:pt>
          <cx:pt idx="2313">35.759999999999998</cx:pt>
          <cx:pt idx="2314">35.600000000000001</cx:pt>
          <cx:pt idx="2315">34.329999999999998</cx:pt>
          <cx:pt idx="2316">34.609999999999999</cx:pt>
          <cx:pt idx="2317">33.380000000000003</cx:pt>
          <cx:pt idx="2318">33.619999999999997</cx:pt>
          <cx:pt idx="2319">35.100000000000001</cx:pt>
          <cx:pt idx="2320">34.049999999999997</cx:pt>
          <cx:pt idx="2321">33.740000000000002</cx:pt>
          <cx:pt idx="2322">33.710000000000001</cx:pt>
          <cx:pt idx="2323">34.450000000000003</cx:pt>
          <cx:pt idx="2324">34.219999999999999</cx:pt>
          <cx:pt idx="2325">35.700000000000003</cx:pt>
          <cx:pt idx="2326">35.990000000000002</cx:pt>
          <cx:pt idx="2327">36.68</cx:pt>
          <cx:pt idx="2328">36.270000000000003</cx:pt>
          <cx:pt idx="2329">35.740000000000002</cx:pt>
          <cx:pt idx="2330">35.090000000000003</cx:pt>
          <cx:pt idx="2331">34.590000000000003</cx:pt>
          <cx:pt idx="2332">35.729999999999997</cx:pt>
          <cx:pt idx="2333">35.409999999999997</cx:pt>
          <cx:pt idx="2334">34.619999999999997</cx:pt>
          <cx:pt idx="2335">34.530000000000001</cx:pt>
          <cx:pt idx="2336">34.490000000000002</cx:pt>
          <cx:pt idx="2337">35.140000000000001</cx:pt>
          <cx:pt idx="2338">35.329999999999998</cx:pt>
          <cx:pt idx="2339">34.579999999999998</cx:pt>
          <cx:pt idx="2340">33.539999999999999</cx:pt>
          <cx:pt idx="2341">33.549999999999997</cx:pt>
          <cx:pt idx="2342">34.289999999999999</cx:pt>
          <cx:pt idx="2343">32.909999999999997</cx:pt>
          <cx:pt idx="2344">32.219999999999999</cx:pt>
          <cx:pt idx="2345">32.719999999999999</cx:pt>
          <cx:pt idx="2346">33.039999999999999</cx:pt>
          <cx:pt idx="2347">33.479999999999997</cx:pt>
          <cx:pt idx="2348">33.079999999999998</cx:pt>
          <cx:pt idx="2349">32.479999999999997</cx:pt>
          <cx:pt idx="2350">31.690000000000001</cx:pt>
          <cx:pt idx="2351">33.259999999999998</cx:pt>
          <cx:pt idx="2352">33.659999999999997</cx:pt>
          <cx:pt idx="2353">33.280000000000001</cx:pt>
          <cx:pt idx="2354">33.079999999999998</cx:pt>
          <cx:pt idx="2355">33.119999999999997</cx:pt>
          <cx:pt idx="2356">32.399999999999999</cx:pt>
          <cx:pt idx="2357">32.369999999999997</cx:pt>
          <cx:pt idx="2358">31.539999999999999</cx:pt>
          <cx:pt idx="2359">32.439999999999998</cx:pt>
          <cx:pt idx="2360">32.899999999999999</cx:pt>
          <cx:pt idx="2361">32.659999999999997</cx:pt>
          <cx:pt idx="2362">32.859999999999999</cx:pt>
          <cx:pt idx="2363">33.420000000000002</cx:pt>
          <cx:pt idx="2364">32.280000000000001</cx:pt>
          <cx:pt idx="2365">32.409999999999997</cx:pt>
          <cx:pt idx="2366">33.289999999999999</cx:pt>
          <cx:pt idx="2367">33.359999999999999</cx:pt>
          <cx:pt idx="2368">32.409999999999997</cx:pt>
          <cx:pt idx="2369">33.020000000000003</cx:pt>
          <cx:pt idx="2370">34.280000000000001</cx:pt>
          <cx:pt idx="2371">34.130000000000003</cx:pt>
          <cx:pt idx="2372">35.240000000000002</cx:pt>
          <cx:pt idx="2373">36.219999999999999</cx:pt>
          <cx:pt idx="2374">35.850000000000001</cx:pt>
          <cx:pt idx="2375">36.229999999999997</cx:pt>
          <cx:pt idx="2376">36.670000000000002</cx:pt>
          <cx:pt idx="2377">37.649999999999999</cx:pt>
          <cx:pt idx="2378">37.359999999999999</cx:pt>
          <cx:pt idx="2379">38.030000000000001</cx:pt>
          <cx:pt idx="2380">37.960000000000001</cx:pt>
          <cx:pt idx="2381">37.32</cx:pt>
          <cx:pt idx="2382">37.009999999999998</cx:pt>
          <cx:pt idx="2383">36.659999999999997</cx:pt>
          <cx:pt idx="2384">36.18</cx:pt>
          <cx:pt idx="2385">36.700000000000003</cx:pt>
          <cx:pt idx="2386">37.479999999999997</cx:pt>
          <cx:pt idx="2387">38.189999999999998</cx:pt>
          <cx:pt idx="2388">38.200000000000003</cx:pt>
          <cx:pt idx="2389">38.560000000000002</cx:pt>
          <cx:pt idx="2390">38.960000000000001</cx:pt>
          <cx:pt idx="2391">39.420000000000002</cx:pt>
          <cx:pt idx="2392">39.460000000000001</cx:pt>
          <cx:pt idx="2393">39.609999999999999</cx:pt>
          <cx:pt idx="2394">39.640000000000001</cx:pt>
          <cx:pt idx="2395">39.969999999999999</cx:pt>
          <cx:pt idx="2396">40.409999999999997</cx:pt>
          <cx:pt idx="2397">40.5</cx:pt>
          <cx:pt idx="2398">40</cx:pt>
          <cx:pt idx="2399">38.75</cx:pt>
          <cx:pt idx="2400">39.130000000000003</cx:pt>
          <cx:pt idx="2401">39.229999999999997</cx:pt>
          <cx:pt idx="2402">39.259999999999998</cx:pt>
          <cx:pt idx="2403">38.549999999999997</cx:pt>
          <cx:pt idx="2404">39.299999999999997</cx:pt>
          <cx:pt idx="2405">37.920000000000002</cx:pt>
          <cx:pt idx="2406">38.289999999999999</cx:pt>
          <cx:pt idx="2407">38.969999999999999</cx:pt>
          <cx:pt idx="2408">38.049999999999997</cx:pt>
          <cx:pt idx="2409">38.369999999999997</cx:pt>
          <cx:pt idx="2410">38.119999999999997</cx:pt>
          <cx:pt idx="2411">37.390000000000001</cx:pt>
          <cx:pt idx="2412">36.920000000000002</cx:pt>
          <cx:pt idx="2413">36.57</cx:pt>
          <cx:pt idx="2414">37.090000000000003</cx:pt>
          <cx:pt idx="2415">36.840000000000003</cx:pt>
          <cx:pt idx="2416">36.259999999999998</cx:pt>
          <cx:pt idx="2417">34.159999999999997</cx:pt>
          <cx:pt idx="2418">33.890000000000001</cx:pt>
          <cx:pt idx="2419">34.07</cx:pt>
          <cx:pt idx="2420">33.299999999999997</cx:pt>
          <cx:pt idx="2421">32.82</cx:pt>
          <cx:pt idx="2422">32.920000000000002</cx:pt>
          <cx:pt idx="2423">33.119999999999997</cx:pt>
          <cx:pt idx="2424">33.270000000000003</cx:pt>
          <cx:pt idx="2425">32.93</cx:pt>
          <cx:pt idx="2426">33.560000000000002</cx:pt>
          <cx:pt idx="2427">32.880000000000003</cx:pt>
          <cx:pt idx="2428">32.950000000000003</cx:pt>
          <cx:pt idx="2429">33.119999999999997</cx:pt>
          <cx:pt idx="2430">33.460000000000001</cx:pt>
          <cx:pt idx="2431">33.390000000000001</cx:pt>
          <cx:pt idx="2432">33.509999999999998</cx:pt>
          <cx:pt idx="2433">33.539999999999999</cx:pt>
          <cx:pt idx="2434">33.280000000000001</cx:pt>
          <cx:pt idx="2435">32.82</cx:pt>
          <cx:pt idx="2436">32.57</cx:pt>
          <cx:pt idx="2437">32.950000000000003</cx:pt>
          <cx:pt idx="2438">32.619999999999997</cx:pt>
          <cx:pt idx="2439">33.469999999999999</cx:pt>
          <cx:pt idx="2440">33.659999999999997</cx:pt>
          <cx:pt idx="2441">33.659999999999997</cx:pt>
          <cx:pt idx="2442">33.950000000000003</cx:pt>
          <cx:pt idx="2443">33.340000000000003</cx:pt>
          <cx:pt idx="2444">33.960000000000001</cx:pt>
          <cx:pt idx="2445">33.200000000000003</cx:pt>
          <cx:pt idx="2446">32.710000000000001</cx:pt>
          <cx:pt idx="2447">32.579999999999998</cx:pt>
          <cx:pt idx="2448">33.060000000000002</cx:pt>
          <cx:pt idx="2449">32.259999999999998</cx:pt>
          <cx:pt idx="2450">32.350000000000001</cx:pt>
          <cx:pt idx="2451">33.159999999999997</cx:pt>
          <cx:pt idx="2452">32.969999999999999</cx:pt>
          <cx:pt idx="2453">32.469999999999999</cx:pt>
          <cx:pt idx="2454">31.379999999999999</cx:pt>
          <cx:pt idx="2455">31.039999999999999</cx:pt>
          <cx:pt idx="2456">30.309999999999999</cx:pt>
          <cx:pt idx="2457">30.899999999999999</cx:pt>
          <cx:pt idx="2458">30.989999999999998</cx:pt>
          <cx:pt idx="2459">31.48</cx:pt>
          <cx:pt idx="2460">30.98</cx:pt>
          <cx:pt idx="2461">30.32</cx:pt>
          <cx:pt idx="2462">29.66</cx:pt>
          <cx:pt idx="2463">30.059999999999999</cx:pt>
          <cx:pt idx="2464">30.329999999999998</cx:pt>
          <cx:pt idx="2465">29.48</cx:pt>
          <cx:pt idx="2466">29.329999999999998</cx:pt>
          <cx:pt idx="2467">29.66</cx:pt>
          <cx:pt idx="2468">29.219999999999999</cx:pt>
          <cx:pt idx="2469">28.559999999999999</cx:pt>
          <cx:pt idx="2470">29.010000000000002</cx:pt>
          <cx:pt idx="2471">28.550000000000001</cx:pt>
          <cx:pt idx="2472">27.219999999999999</cx:pt>
          <cx:pt idx="2473">27.359999999999999</cx:pt>
          <cx:pt idx="2474">28.199999999999999</cx:pt>
          <cx:pt idx="2475">28</cx:pt>
          <cx:pt idx="2476">28.800000000000001</cx:pt>
          <cx:pt idx="2477">29.77</cx:pt>
          <cx:pt idx="2478">29.109999999999999</cx:pt>
          <cx:pt idx="2479">28.41</cx:pt>
          <cx:pt idx="2480">27.559999999999999</cx:pt>
          <cx:pt idx="2481">26.649999999999999</cx:pt>
          <cx:pt idx="2482">26.850000000000001</cx:pt>
          <cx:pt idx="2483">26.899999999999999</cx:pt>
          <cx:pt idx="2484">28.199999999999999</cx:pt>
          <cx:pt idx="2485">28.140000000000001</cx:pt>
          <cx:pt idx="2486">27.48</cx:pt>
          <cx:pt idx="2487">28.030000000000001</cx:pt>
          <cx:pt idx="2488">28.52</cx:pt>
          <cx:pt idx="2489">27.899999999999999</cx:pt>
          <cx:pt idx="2490">28.100000000000001</cx:pt>
          <cx:pt idx="2491">28.18</cx:pt>
          <cx:pt idx="2492">28.5</cx:pt>
          <cx:pt idx="2493">28.890000000000001</cx:pt>
          <cx:pt idx="2494">31.600000000000001</cx:pt>
          <cx:pt idx="2495">31.600000000000001</cx:pt>
          <cx:pt idx="2496">32.359999999999999</cx:pt>
          <cx:pt idx="2497">33.07</cx:pt>
          <cx:pt idx="2498">32.68</cx:pt>
          <cx:pt idx="2499">32.909999999999997</cx:pt>
          <cx:pt idx="2500">33.509999999999998</cx:pt>
          <cx:pt idx="2501">33.75</cx:pt>
          <cx:pt idx="2502">33.579999999999998</cx:pt>
          <cx:pt idx="2503">33.420000000000002</cx:pt>
          <cx:pt idx="2504">33.990000000000002</cx:pt>
          <cx:pt idx="2505">36.25</cx:pt>
          <cx:pt idx="2506">35.729999999999997</cx:pt>
          <cx:pt idx="2507">35.439999999999998</cx:pt>
          <cx:pt idx="2508">35.869999999999997</cx:pt>
          <cx:pt idx="2509">35.469999999999999</cx:pt>
          <cx:pt idx="2510">36.25</cx:pt>
          <cx:pt idx="2511">36.020000000000003</cx:pt>
          <cx:pt idx="2512">36.130000000000003</cx:pt>
          <cx:pt idx="2513">36.079999999999998</cx:pt>
          <cx:pt idx="2514">36.200000000000003</cx:pt>
          <cx:pt idx="2515">35.920000000000002</cx:pt>
          <cx:pt idx="2516">0</cx:pt>
          <cx:pt idx="2517">0</cx:pt>
          <cx:pt idx="2518">0</cx:pt>
          <cx:pt idx="2519">0</cx:pt>
          <cx:pt idx="2520">0</cx:pt>
          <cx:pt idx="2521">0</cx:pt>
          <cx:pt idx="2522">0</cx:pt>
          <cx:pt idx="2523">0</cx:pt>
          <cx:pt idx="2524">0</cx:pt>
          <cx:pt idx="2525">0</cx:pt>
          <cx:pt idx="2526">0</cx:pt>
          <cx:pt idx="2527">0</cx:pt>
          <cx:pt idx="2528">0</cx:pt>
          <cx:pt idx="2529">0</cx:pt>
          <cx:pt idx="2530">0</cx:pt>
          <cx:pt idx="2531">0</cx:pt>
          <cx:pt idx="2532">0</cx:pt>
          <cx:pt idx="2533">0</cx:pt>
          <cx:pt idx="2534">0</cx:pt>
          <cx:pt idx="2535">0</cx:pt>
          <cx:pt idx="2536">0</cx:pt>
          <cx:pt idx="2537">0</cx:pt>
          <cx:pt idx="2538">0</cx:pt>
          <cx:pt idx="2539">0</cx:pt>
          <cx:pt idx="2540">0</cx:pt>
          <cx:pt idx="2541">0</cx:pt>
          <cx:pt idx="2542">0</cx:pt>
          <cx:pt idx="2543">0</cx:pt>
          <cx:pt idx="2544">0</cx:pt>
          <cx:pt idx="2545">0</cx:pt>
          <cx:pt idx="2546">0</cx:pt>
          <cx:pt idx="2547">0</cx:pt>
          <cx:pt idx="2548">0</cx:pt>
          <cx:pt idx="2549">0</cx:pt>
          <cx:pt idx="2550">0</cx:pt>
          <cx:pt idx="2551">0</cx:pt>
          <cx:pt idx="2552">0</cx:pt>
          <cx:pt idx="2553">0</cx:pt>
          <cx:pt idx="2554">0</cx:pt>
          <cx:pt idx="2555">0</cx:pt>
          <cx:pt idx="2556">0</cx:pt>
          <cx:pt idx="2557">0</cx:pt>
          <cx:pt idx="2558">0</cx:pt>
          <cx:pt idx="2559">0</cx:pt>
          <cx:pt idx="2560">0</cx:pt>
          <cx:pt idx="2561">0</cx:pt>
          <cx:pt idx="2562">0</cx:pt>
          <cx:pt idx="2563">0</cx:pt>
          <cx:pt idx="2564">0</cx:pt>
          <cx:pt idx="2565">0</cx:pt>
          <cx:pt idx="2566">0</cx:pt>
          <cx:pt idx="2567">0</cx:pt>
          <cx:pt idx="2568">0</cx:pt>
          <cx:pt idx="2569">0</cx:pt>
          <cx:pt idx="2570">0</cx:pt>
          <cx:pt idx="2571">0</cx:pt>
          <cx:pt idx="2572">0</cx:pt>
          <cx:pt idx="2573">0</cx:pt>
          <cx:pt idx="2574">0</cx:pt>
          <cx:pt idx="2575">0</cx:pt>
          <cx:pt idx="2576">0</cx:pt>
          <cx:pt idx="2577">0</cx:pt>
          <cx:pt idx="2578">0</cx:pt>
          <cx:pt idx="2579">0</cx:pt>
          <cx:pt idx="2580">0</cx:pt>
          <cx:pt idx="2581">0</cx:pt>
          <cx:pt idx="2582">0</cx:pt>
          <cx:pt idx="2583">0</cx:pt>
          <cx:pt idx="2584">0</cx:pt>
          <cx:pt idx="2585">0</cx:pt>
          <cx:pt idx="2586">0</cx:pt>
          <cx:pt idx="2587">0</cx:pt>
          <cx:pt idx="2588">0</cx:pt>
          <cx:pt idx="2589">0</cx:pt>
          <cx:pt idx="2590">0</cx:pt>
          <cx:pt idx="2591">0</cx:pt>
          <cx:pt idx="2592">0</cx:pt>
          <cx:pt idx="2593">0</cx:pt>
          <cx:pt idx="2594">0</cx:pt>
          <cx:pt idx="2595">0</cx:pt>
          <cx:pt idx="2596">0</cx:pt>
          <cx:pt idx="2597">0</cx:pt>
          <cx:pt idx="2598">0</cx:pt>
          <cx:pt idx="2599">0</cx:pt>
          <cx:pt idx="2600">0</cx:pt>
        </cx:lvl>
      </cx:numDim>
    </cx:data>
  </cx:chartData>
  <cx:chart>
    <cx:title pos="t" align="ctr" overlay="0">
      <cx:tx>
        <cx:txData>
          <cx:v>Distribución de Precio para GM US Equity</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Calibri"/>
            </a:rPr>
            <a:t>Distribución de Precio para GM US Equity</a:t>
          </a:r>
        </a:p>
      </cx:txPr>
    </cx:title>
    <cx:plotArea>
      <cx:plotAreaRegion>
        <cx:series layoutId="boxWhisker" uniqueId="{185A2F19-F1A1-4339-A076-44F5F7C17443}">
          <cx:dataId val="0"/>
          <cx:layoutPr>
            <cx:statistics quartileMethod="exclusive"/>
          </cx:layoutPr>
        </cx:series>
      </cx:plotAreaRegion>
      <cx:axis id="0">
        <cx:catScaling/>
        <cx:tickLabels/>
      </cx:axis>
      <cx:axis id="1">
        <cx:valScaling/>
        <cx:tickLabels/>
      </cx:axis>
    </cx:plotArea>
  </cx:chart>
</cx:chartSpace>
</file>

<file path=word/charts/chartEx10.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'Securities (rawdata)'!$F$3:$F$2603</cx:f>
        <cx:lvl ptCount="2601" formatCode="General">
          <cx:pt idx="0">10.006666666666666</cx:pt>
          <cx:pt idx="1">9.9706666666666663</cx:pt>
          <cx:pt idx="2">9.7999999999999989</cx:pt>
          <cx:pt idx="3">9.9573333333333345</cx:pt>
          <cx:pt idx="4">10.085333333333333</cx:pt>
          <cx:pt idx="5">9.8353333333333328</cx:pt>
          <cx:pt idx="6">9.7146583333333343</cx:pt>
          <cx:pt idx="7">9.2893333333333334</cx:pt>
          <cx:pt idx="8">10.751333333333335</cx:pt>
          <cx:pt idx="9">10.942</cx:pt>
          <cx:pt idx="10">11.398000000000001</cx:pt>
          <cx:pt idx="11">11.333999999999998</cx:pt>
          <cx:pt idx="12">11.778666666666666</cx:pt>
          <cx:pt idx="13">11.904000000000002</cx:pt>
          <cx:pt idx="14">12.1</cx:pt>
          <cx:pt idx="15">11.640000000000001</cx:pt>
          <cx:pt idx="16">11.308</cx:pt>
          <cx:pt idx="17">11.892000000000001</cx:pt>
          <cx:pt idx="18">11.682</cx:pt>
          <cx:pt idx="19">12.189333333333332</cx:pt>
          <cx:pt idx="20">12.093999999999999</cx:pt>
          <cx:pt idx="21">11.807333333333334</cx:pt>
          <cx:pt idx="22">11.915333333333331</cx:pt>
          <cx:pt idx="23">11.628</cx:pt>
          <cx:pt idx="24">11.892000000000001</cx:pt>
          <cx:pt idx="25">12.435333333333332</cx:pt>
          <cx:pt idx="26">13.103999999999999</cx:pt>
          <cx:pt idx="27">13.107999999999999</cx:pt>
          <cx:pt idx="28">13.021333333333333</cx:pt>
          <cx:pt idx="29">13.308666666666667</cx:pt>
          <cx:pt idx="30">13.215333333333334</cx:pt>
          <cx:pt idx="31">13.579999999999998</cx:pt>
          <cx:pt idx="32">12.909333333333331</cx:pt>
          <cx:pt idx="33">13.997999999999999</cx:pt>
          <cx:pt idx="34">13.973333333333334</cx:pt>
          <cx:pt idx="35">14.51</cx:pt>
          <cx:pt idx="36">16.533333333333335</cx:pt>
          <cx:pt idx="37">16.866666666666667</cx:pt>
          <cx:pt idx="38">16.835999999999999</cx:pt>
          <cx:pt idx="39">16.320666666666668</cx:pt>
          <cx:pt idx="40">16.704000000000001</cx:pt>
          <cx:pt idx="41">16.989333333333335</cx:pt>
          <cx:pt idx="42">16.843999999999998</cx:pt>
          <cx:pt idx="43">16.862666666666666</cx:pt>
          <cx:pt idx="44">16.414000000000001</cx:pt>
          <cx:pt idx="45">15.922666666666666</cx:pt>
          <cx:pt idx="46">15.627333333333333</cx:pt>
          <cx:pt idx="47">16.099333333333334</cx:pt>
          <cx:pt idx="48">15.852666666666666</cx:pt>
          <cx:pt idx="49">15.398000000000001</cx:pt>
          <cx:pt idx="50">15.598666666666666</cx:pt>
          <cx:pt idx="51">16.002666666666666</cx:pt>
          <cx:pt idx="52">15.722666666666667</cx:pt>
          <cx:pt idx="53">15.660666666666666</cx:pt>
          <cx:pt idx="54">15.259333333333332</cx:pt>
          <cx:pt idx="55">14.677999999999999</cx:pt>
          <cx:pt idx="56">14.696</cx:pt>
          <cx:pt idx="57">14.197333333333333</cx:pt>
          <cx:pt idx="58">13.821333333333333</cx:pt>
          <cx:pt idx="59">14.158000000000001</cx:pt>
          <cx:pt idx="60">13.896666666666667</cx:pt>
          <cx:pt idx="61">14.464666666666666</cx:pt>
          <cx:pt idx="62">15.352666666666666</cx:pt>
          <cx:pt idx="63">15.026666666666666</cx:pt>
          <cx:pt idx="64">14.148333333333333</cx:pt>
          <cx:pt idx="65">13.834666666666669</cx:pt>
          <cx:pt idx="66">14.363999999999999</cx:pt>
          <cx:pt idx="67">14.462000000000002</cx:pt>
          <cx:pt idx="68">13.612666666666668</cx:pt>
          <cx:pt idx="69">13.585333333333333</cx:pt>
          <cx:pt idx="70">13.206000000000001</cx:pt>
          <cx:pt idx="71">12.927333333333332</cx:pt>
          <cx:pt idx="72">13.274000000000001</cx:pt>
          <cx:pt idx="73">13.208</cx:pt>
          <cx:pt idx="74">13.625333333333332</cx:pt>
          <cx:pt idx="75">14.575999999999999</cx:pt>
          <cx:pt idx="76">13.866</cx:pt>
          <cx:pt idx="77">13.857333333333335</cx:pt>
          <cx:pt idx="78">13.323333333333332</cx:pt>
          <cx:pt idx="79">13.234</cx:pt>
          <cx:pt idx="80">13.794666666666666</cx:pt>
          <cx:pt idx="81">13.859333333333332</cx:pt>
          <cx:pt idx="82">13.848666666666666</cx:pt>
          <cx:pt idx="83">14.060666666666668</cx:pt>
          <cx:pt idx="84">14.440666666666667</cx:pt>
          <cx:pt idx="85">13.818666666666667</cx:pt>
          <cx:pt idx="86">13.423333333333332</cx:pt>
          <cx:pt idx="87">11.906000000000001</cx:pt>
          <cx:pt idx="88">12.150666666666666</cx:pt>
          <cx:pt idx="89">12.311333333333332</cx:pt>
          <cx:pt idx="90">12.677333333333332</cx:pt>
          <cx:pt idx="91">12.708</cx:pt>
          <cx:pt idx="92">12.572666666666668</cx:pt>
          <cx:pt idx="93">12.770666666666665</cx:pt>
          <cx:pt idx="94">13.072666666666668</cx:pt>
          <cx:pt idx="95">13.020000000000001</cx:pt>
          <cx:pt idx="96">13.296666666666667</cx:pt>
          <cx:pt idx="97">13.658666666666667</cx:pt>
          <cx:pt idx="98">13.82</cx:pt>
          <cx:pt idx="99">14.103999999999999</cx:pt>
          <cx:pt idx="100">14.016</cx:pt>
          <cx:pt idx="101">14.016</cx:pt>
          <cx:pt idx="102">13.851333333333335</cx:pt>
          <cx:pt idx="103">13.646666666666667</cx:pt>
          <cx:pt idx="104">13.662666666666667</cx:pt>
          <cx:pt idx="105">13.599333333333334</cx:pt>
          <cx:pt idx="106">13.793333333333335</cx:pt>
          <cx:pt idx="107">13.878066666666667</cx:pt>
          <cx:pt idx="108">13.687333333333333</cx:pt>
          <cx:pt idx="109">13.486666666666666</cx:pt>
          <cx:pt idx="110">13.631333333333332</cx:pt>
          <cx:pt idx="111">13.568</cx:pt>
          <cx:pt idx="112">13.761333333333333</cx:pt>
          <cx:pt idx="113">14.974000000000002</cx:pt>
          <cx:pt idx="114">15.444666666666665</cx:pt>
          <cx:pt idx="115">15.141333333333334</cx:pt>
          <cx:pt idx="116">15.186</cx:pt>
          <cx:pt idx="117">15.305999999999999</cx:pt>
          <cx:pt idx="118">15.814666666666668</cx:pt>
          <cx:pt idx="119">15.5</cx:pt>
          <cx:pt idx="120">15.792733333333333</cx:pt>
          <cx:pt idx="121">15.706666666666665</cx:pt>
          <cx:pt idx="122">15.937333333333333</cx:pt>
          <cx:pt idx="123">16.004000000000001</cx:pt>
          <cx:pt idx="124">15.981333333333334</cx:pt>
          <cx:pt idx="125">15.295000000000002</cx:pt>
          <cx:pt idx="126">15.283333333333333</cx:pt>
          <cx:pt idx="127">14.843999999999999</cx:pt>
          <cx:pt idx="128">14.604666666666667</cx:pt>
          <cx:pt idx="129">14.870666666666667</cx:pt>
          <cx:pt idx="130">14.630666666666668</cx:pt>
          <cx:pt idx="131">14.542</cx:pt>
          <cx:pt idx="132">15.113333333333332</cx:pt>
          <cx:pt idx="133">14.638666666666667</cx:pt>
          <cx:pt idx="134">14.477333333333334</cx:pt>
          <cx:pt idx="135">14.359999999999999</cx:pt>
          <cx:pt idx="136">14.668008333333333</cx:pt>
          <cx:pt idx="137">14.702666666666666</cx:pt>
          <cx:pt idx="138">14.638666666666667</cx:pt>
          <cx:pt idx="139">14.832666666666668</cx:pt>
          <cx:pt idx="140">14.902666666666667</cx:pt>
          <cx:pt idx="141">14.904666666666666</cx:pt>
          <cx:pt idx="142">14.988</cx:pt>
          <cx:pt idx="143">15.000666666666666</cx:pt>
          <cx:pt idx="144">15.261333333333333</cx:pt>
          <cx:pt idx="145">14.886666666666668</cx:pt>
          <cx:pt idx="146">15.551333333333334</cx:pt>
          <cx:pt idx="147">15.901333333333334</cx:pt>
          <cx:pt idx="148">15.899333333333333</cx:pt>
          <cx:pt idx="149">16.595341666666666</cx:pt>
          <cx:pt idx="150">16.825999999999997</cx:pt>
          <cx:pt idx="151">16.541999999999998</cx:pt>
          <cx:pt idx="152">17.288</cx:pt>
          <cx:pt idx="153">17.330666666666666</cx:pt>
          <cx:pt idx="154">17.353999999999999</cx:pt>
          <cx:pt idx="155">17.425333333333331</cx:pt>
          <cx:pt idx="156">17.467333333333332</cx:pt>
          <cx:pt idx="157">17.329333333333334</cx:pt>
          <cx:pt idx="158">17.117333333333331</cx:pt>
          <cx:pt idx="159">17.047333333333334</cx:pt>
          <cx:pt idx="160">16.956</cx:pt>
          <cx:pt idx="161">17.118666666666666</cx:pt>
          <cx:pt idx="162">17.503333333333334</cx:pt>
          <cx:pt idx="163">17.449333333333332</cx:pt>
          <cx:pt idx="164">17.550000000000001</cx:pt>
          <cx:pt idx="165">17.590666666666667</cx:pt>
          <cx:pt idx="166">17.98</cx:pt>
          <cx:pt idx="167">18.941333333333333</cx:pt>
          <cx:pt idx="168">18.745999999999999</cx:pt>
          <cx:pt idx="169">19.069333333333336</cx:pt>
          <cx:pt idx="170">18.492666666666665</cx:pt>
          <cx:pt idx="171">18.807333333333336</cx:pt>
          <cx:pt idx="172">18.565333333333335</cx:pt>
          <cx:pt idx="173">18.740000000000002</cx:pt>
          <cx:pt idx="174">18.687333333333331</cx:pt>
          <cx:pt idx="175">18.613333333333333</cx:pt>
          <cx:pt idx="176">16.924000000000003</cx:pt>
          <cx:pt idx="177">17.382666666666669</cx:pt>
          <cx:pt idx="178">17.425333333333331</cx:pt>
          <cx:pt idx="179">17.587999999999997</cx:pt>
          <cx:pt idx="180">17.288</cx:pt>
          <cx:pt idx="181">16.668666666666667</cx:pt>
          <cx:pt idx="182">16.693999999999999</cx:pt>
          <cx:pt idx="183">16.809333333333331</cx:pt>
          <cx:pt idx="184">16.463333333333335</cx:pt>
          <cx:pt idx="185">16.440000000000001</cx:pt>
          <cx:pt idx="186">16.350666666666665</cx:pt>
          <cx:pt idx="187">16.178666666666668</cx:pt>
          <cx:pt idx="188">16.016000000000002</cx:pt>
          <cx:pt idx="189">16.761333333333333</cx:pt>
          <cx:pt idx="190">17.013999999999999</cx:pt>
          <cx:pt idx="191">17.374666666666666</cx:pt>
          <cx:pt idx="192">17.304666666666666</cx:pt>
          <cx:pt idx="193">17.28533333333333</cx:pt>
          <cx:pt idx="194">17.134</cx:pt>
          <cx:pt idx="195">15.793999999999999</cx:pt>
          <cx:pt idx="196">14.972666666666667</cx:pt>
          <cx:pt idx="197">15.137333333333332</cx:pt>
          <cx:pt idx="198">15.313333333333333</cx:pt>
          <cx:pt idx="199">15.089999999999998</cx:pt>
          <cx:pt idx="200">15.165333333333331</cx:pt>
          <cx:pt idx="201">15.364666666666666</cx:pt>
          <cx:pt idx="202">15.689333333333332</cx:pt>
          <cx:pt idx="203">15.406666666666666</cx:pt>
          <cx:pt idx="204">15.686</cx:pt>
          <cx:pt idx="205">15.682666666666668</cx:pt>
          <cx:pt idx="206">14.777999999999999</cx:pt>
          <cx:pt idx="207">16.184666666666669</cx:pt>
          <cx:pt idx="208">15.873333333333333</cx:pt>
          <cx:pt idx="209">15.910666666666666</cx:pt>
          <cx:pt idx="210">16.113333333333333</cx:pt>
          <cx:pt idx="211">16.172666666666668</cx:pt>
          <cx:pt idx="212">15.928666666666667</cx:pt>
          <cx:pt idx="213">15.398000000000001</cx:pt>
          <cx:pt idx="214">16.081333333333333</cx:pt>
          <cx:pt idx="215">16.013333333333332</cx:pt>
          <cx:pt idx="216">16.128666666666668</cx:pt>
          <cx:pt idx="217">16.738666666666667</cx:pt>
          <cx:pt idx="218">16.606666666666666</cx:pt>
          <cx:pt idx="219">16.779999999999998</cx:pt>
          <cx:pt idx="220">17.245333333333335</cx:pt>
          <cx:pt idx="221">16.931999999999999</cx:pt>
          <cx:pt idx="222">17.18</cx:pt>
          <cx:pt idx="223">16.516000000000002</cx:pt>
          <cx:pt idx="224">16.580666666666669</cx:pt>
          <cx:pt idx="225">16.185333333333332</cx:pt>
          <cx:pt idx="226">16.448</cx:pt>
          <cx:pt idx="227">16.539333333333335</cx:pt>
          <cx:pt idx="228">16.562666666666669</cx:pt>
          <cx:pt idx="229">16.301333333333336</cx:pt>
          <cx:pt idx="230">15.442666666666666</cx:pt>
          <cx:pt idx="231">15.428666666666667</cx:pt>
          <cx:pt idx="232">15.286666666666667</cx:pt>
          <cx:pt idx="233">15.218666666666666</cx:pt>
          <cx:pt idx="234">14.914000000000001</cx:pt>
          <cx:pt idx="235">14.290666666666667</cx:pt>
          <cx:pt idx="236">14.459333333333333</cx:pt>
          <cx:pt idx="237">13.989333333333335</cx:pt>
          <cx:pt idx="238">13.925333333333333</cx:pt>
          <cx:pt idx="239">13.799999999999999</cx:pt>
          <cx:pt idx="240">13.602666666666666</cx:pt>
          <cx:pt idx="241">13.187333333333333</cx:pt>
          <cx:pt idx="242">13.721333333333334</cx:pt>
          <cx:pt idx="243">14.550666666666666</cx:pt>
          <cx:pt idx="244">14.619333333333332</cx:pt>
          <cx:pt idx="245">14.839999999999998</cx:pt>
          <cx:pt idx="246">14.731333333333334</cx:pt>
          <cx:pt idx="247">14.817333333333332</cx:pt>
          <cx:pt idx="248">15.188000000000001</cx:pt>
          <cx:pt idx="249">15.047333333333334</cx:pt>
          <cx:pt idx="250">14.815333333333333</cx:pt>
          <cx:pt idx="251">14.827333333333334</cx:pt>
          <cx:pt idx="252">14.620666666666667</cx:pt>
          <cx:pt idx="253">14.006</cx:pt>
          <cx:pt idx="254">14.085333333333333</cx:pt>
          <cx:pt idx="255">14.063333333333333</cx:pt>
          <cx:pt idx="256">14.041000000000002</cx:pt>
          <cx:pt idx="257">13.777333333333333</cx:pt>
          <cx:pt idx="258">13.480666666666666</cx:pt>
          <cx:pt idx="259">13.616666666666667</cx:pt>
          <cx:pt idx="260">12.845999999999998</cx:pt>
          <cx:pt idx="261">12.791333333333334</cx:pt>
          <cx:pt idx="262">12.871333333333332</cx:pt>
          <cx:pt idx="263">12.795333333333334</cx:pt>
          <cx:pt idx="264">13.104666666666667</cx:pt>
          <cx:pt idx="265">13.441333333333333</cx:pt>
          <cx:pt idx="266">13.419333333333332</cx:pt>
          <cx:pt idx="267">13.770000000000001</cx:pt>
          <cx:pt idx="268">13.731999999999999</cx:pt>
          <cx:pt idx="269">13.291333333333334</cx:pt>
          <cx:pt idx="270">13.68</cx:pt>
          <cx:pt idx="271">13.573333333333332</cx:pt>
          <cx:pt idx="272">14.062666666666667</cx:pt>
          <cx:pt idx="273">14.557333333333334</cx:pt>
          <cx:pt idx="274">14.57</cx:pt>
          <cx:pt idx="275">14.732666666666667</cx:pt>
          <cx:pt idx="276">14.490666666666668</cx:pt>
          <cx:pt idx="277">14.498666666666665</cx:pt>
          <cx:pt idx="278">14.419333333333332</cx:pt>
          <cx:pt idx="279">14.186666666666667</cx:pt>
          <cx:pt idx="280">13.525333333333334</cx:pt>
          <cx:pt idx="281">13.584666666666669</cx:pt>
          <cx:pt idx="282">13.623333333333333</cx:pt>
          <cx:pt idx="283">13.630666666666668</cx:pt>
          <cx:pt idx="284">14.113666666666667</cx:pt>
          <cx:pt idx="285">14.474000000000002</cx:pt>
          <cx:pt idx="286">13.822333333333333</cx:pt>
          <cx:pt idx="287">13.607333333333335</cx:pt>
          <cx:pt idx="288">13.583999999999998</cx:pt>
          <cx:pt idx="289">13.812666666666667</cx:pt>
          <cx:pt idx="290">13.555999999999999</cx:pt>
          <cx:pt idx="291">13.154999999999999</cx:pt>
          <cx:pt idx="292">13.304</cx:pt>
          <cx:pt idx="293">13.495666666666667</cx:pt>
          <cx:pt idx="294">13.375333333333332</cx:pt>
          <cx:pt idx="295">12.925333333333333</cx:pt>
          <cx:pt idx="296">12.725333333333333</cx:pt>
          <cx:pt idx="297">12.688000000000001</cx:pt>
          <cx:pt idx="298">12.916000000000002</cx:pt>
          <cx:pt idx="299">12.738</cx:pt>
          <cx:pt idx="300">12.578666666666669</cx:pt>
          <cx:pt idx="301">13.046666666666667</cx:pt>
          <cx:pt idx="302">12.981999999999999</cx:pt>
          <cx:pt idx="303">13.380666666666668</cx:pt>
          <cx:pt idx="304">13.043333333333335</cx:pt>
          <cx:pt idx="305">13.205333333333334</cx:pt>
          <cx:pt idx="306">13.308666666666667</cx:pt>
          <cx:pt idx="307">13.448</cx:pt>
          <cx:pt idx="308">12.953333333333333</cx:pt>
          <cx:pt idx="309">12.693666666666667</cx:pt>
          <cx:pt idx="310">12.333333333333334</cx:pt>
          <cx:pt idx="311">12.704666666666666</cx:pt>
          <cx:pt idx="312">12.584666666666669</cx:pt>
          <cx:pt idx="313">12.506</cx:pt>
          <cx:pt idx="314">12.733333333333334</cx:pt>
          <cx:pt idx="315">13.539999999999999</cx:pt>
          <cx:pt idx="316">13.549999999999999</cx:pt>
          <cx:pt idx="317">13.844666666666667</cx:pt>
          <cx:pt idx="318">14.006</cx:pt>
          <cx:pt idx="319">14.06</cx:pt>
          <cx:pt idx="320">13.985333333333335</cx:pt>
          <cx:pt idx="321">13.830666666666668</cx:pt>
          <cx:pt idx="322">13.855333333333334</cx:pt>
          <cx:pt idx="323">13.779999999999999</cx:pt>
          <cx:pt idx="324">13.786</cx:pt>
          <cx:pt idx="325">13.684666666666667</cx:pt>
          <cx:pt idx="326">13.960666666666667</cx:pt>
          <cx:pt idx="327">14.629333333333333</cx:pt>
          <cx:pt idx="328">14.573333333333332</cx:pt>
          <cx:pt idx="329">14.561666666666667</cx:pt>
          <cx:pt idx="330">15.436666666666667</cx:pt>
          <cx:pt idx="331">15.365333333333332</cx:pt>
          <cx:pt idx="332">15.496666666666664</cx:pt>
          <cx:pt idx="333">15.07</cx:pt>
          <cx:pt idx="334">15.068666666666667</cx:pt>
          <cx:pt idx="335">15.367333333333333</cx:pt>
          <cx:pt idx="336">15.529999999999999</cx:pt>
          <cx:pt idx="337">15.362</cx:pt>
          <cx:pt idx="338">15.786666666666667</cx:pt>
          <cx:pt idx="339">15.774000000000001</cx:pt>
          <cx:pt idx="340">15.966000000000001</cx:pt>
          <cx:pt idx="341">16.315999999999999</cx:pt>
          <cx:pt idx="342">16.212</cx:pt>
          <cx:pt idx="343">16.273333333333333</cx:pt>
          <cx:pt idx="344">16.589333333333332</cx:pt>
          <cx:pt idx="345">16.583333333333332</cx:pt>
          <cx:pt idx="346">16.475999999999999</cx:pt>
          <cx:pt idx="347">16.289999999999999</cx:pt>
          <cx:pt idx="348">16.374666666666666</cx:pt>
          <cx:pt idx="349">16.515333333333334</cx:pt>
          <cx:pt idx="350">16.497</cx:pt>
          <cx:pt idx="351">16.495333333333335</cx:pt>
          <cx:pt idx="352">16.763333333333332</cx:pt>
          <cx:pt idx="353">16.720000000000002</cx:pt>
          <cx:pt idx="354">16.629999999999999</cx:pt>
          <cx:pt idx="355">16.556666666666668</cx:pt>
          <cx:pt idx="356">16.599333333333334</cx:pt>
          <cx:pt idx="357">16.394666666666666</cx:pt>
          <cx:pt idx="358">16.609333333333332</cx:pt>
          <cx:pt idx="359">17.086000000000002</cx:pt>
          <cx:pt idx="360">17.066666666666666</cx:pt>
          <cx:pt idx="361">16.713333333333335</cx:pt>
          <cx:pt idx="362">16.760666666666665</cx:pt>
          <cx:pt idx="363">16.712666666666667</cx:pt>
          <cx:pt idx="364">16.692</cx:pt>
          <cx:pt idx="365">16.874666666666666</cx:pt>
          <cx:pt idx="366">17.36066666666667</cx:pt>
          <cx:pt idx="367">17.459333333333333</cx:pt>
          <cx:pt idx="368">17.500666666666664</cx:pt>
          <cx:pt idx="369">17.319333333333336</cx:pt>
          <cx:pt idx="370">17.844666666666669</cx:pt>
          <cx:pt idx="371">17.678000000000001</cx:pt>
          <cx:pt idx="372">17.919333333333334</cx:pt>
          <cx:pt idx="373">17.805999999999997</cx:pt>
          <cx:pt idx="374">17.468</cx:pt>
          <cx:pt idx="375">17.884</cx:pt>
          <cx:pt idx="376">17.943333333333332</cx:pt>
          <cx:pt idx="377">18.667999999999999</cx:pt>
          <cx:pt idx="378">18.648</cx:pt>
          <cx:pt idx="379">17.858666666666668</cx:pt>
          <cx:pt idx="380">16.997333333333334</cx:pt>
          <cx:pt idx="381">17.194666666666667</cx:pt>
          <cx:pt idx="382">17.276666666666667</cx:pt>
          <cx:pt idx="383">17.477333333333334</cx:pt>
          <cx:pt idx="384">17.709999999999997</cx:pt>
          <cx:pt idx="385">17.542666666666666</cx:pt>
          <cx:pt idx="386">17.778666666666666</cx:pt>
          <cx:pt idx="387">18.310666666666666</cx:pt>
          <cx:pt idx="388">18.817333333333334</cx:pt>
          <cx:pt idx="389">17.784666666666666</cx:pt>
          <cx:pt idx="390">17.858000000000001</cx:pt>
          <cx:pt idx="391">17.813333333333333</cx:pt>
          <cx:pt idx="392">17.694000000000003</cx:pt>
          <cx:pt idx="393">16.867333333333331</cx:pt>
          <cx:pt idx="394">17.654666666666667</cx:pt>
          <cx:pt idx="395">17.587999999999997</cx:pt>
          <cx:pt idx="396">17.786000000000001</cx:pt>
          <cx:pt idx="397">17.743333333333332</cx:pt>
          <cx:pt idx="398">17.332666666666668</cx:pt>
          <cx:pt idx="399">17.751999999999999</cx:pt>
          <cx:pt idx="400">18.008666666666667</cx:pt>
          <cx:pt idx="401">16.408666666666665</cx:pt>
          <cx:pt idx="402">16.167333333333332</cx:pt>
          <cx:pt idx="403">16.075999999999997</cx:pt>
          <cx:pt idx="404">15.824666666666667</cx:pt>
          <cx:pt idx="405">15.878</cx:pt>
          <cx:pt idx="406">16.167333333333332</cx:pt>
          <cx:pt idx="407">16.210000000000001</cx:pt>
          <cx:pt idx="408">16.999333333333336</cx:pt>
          <cx:pt idx="409">17.381333333333334</cx:pt>
          <cx:pt idx="410">17.016666666666666</cx:pt>
          <cx:pt idx="411">16.145333333333333</cx:pt>
          <cx:pt idx="412">15.384666666666668</cx:pt>
          <cx:pt idx="413">14.591333333333333</cx:pt>
          <cx:pt idx="414">14.668666666666667</cx:pt>
          <cx:pt idx="415">14.989333333333335</cx:pt>
          <cx:pt idx="416">16.199333333333332</cx:pt>
          <cx:pt idx="417">16.565333333333331</cx:pt>
          <cx:pt idx="418">16.603999999999999</cx:pt>
          <cx:pt idx="419">15.908666666666667</cx:pt>
          <cx:pt idx="420">16.512666666666664</cx:pt>
          <cx:pt idx="421">16.371333333333332</cx:pt>
          <cx:pt idx="422">16.128666666666668</cx:pt>
          <cx:pt idx="423">16.544666666666668</cx:pt>
          <cx:pt idx="424">16.593999999999998</cx:pt>
          <cx:pt idx="425">16.565333333333331</cx:pt>
          <cx:pt idx="426">16.682666666666666</cx:pt>
          <cx:pt idx="427">16.879333333333332</cx:pt>
          <cx:pt idx="428">16.904666666666667</cx:pt>
          <cx:pt idx="429">17.483333333333334</cx:pt>
          <cx:pt idx="430">17.471333333333334</cx:pt>
          <cx:pt idx="431">17.374666666666666</cx:pt>
          <cx:pt idx="432">17.613333333333333</cx:pt>
          <cx:pt idx="433">17.396000000000001</cx:pt>
          <cx:pt idx="434">17.404</cx:pt>
          <cx:pt idx="435">17.541333333333334</cx:pt>
          <cx:pt idx="436">17.127333333333336</cx:pt>
          <cx:pt idx="437">16.562000000000001</cx:pt>
          <cx:pt idx="438">16.443333333333332</cx:pt>
          <cx:pt idx="439">16.559999999999999</cx:pt>
          <cx:pt idx="440">15.991999999999999</cx:pt>
          <cx:pt idx="441">16.504666666666665</cx:pt>
          <cx:pt idx="442">16.41</cx:pt>
          <cx:pt idx="443">16.097333333333335</cx:pt>
          <cx:pt idx="444">15.464</cx:pt>
          <cx:pt idx="445">15.114666666666666</cx:pt>
          <cx:pt idx="446">14.712666666666665</cx:pt>
          <cx:pt idx="447">14.372</cx:pt>
          <cx:pt idx="448">14.616666666666667</cx:pt>
          <cx:pt idx="449">14.458666666666666</cx:pt>
          <cx:pt idx="450">14.754</cx:pt>
          <cx:pt idx="451">15.134</cx:pt>
          <cx:pt idx="452">15.206666666666665</cx:pt>
          <cx:pt idx="453">14.202</cx:pt>
          <cx:pt idx="454">14.006</cx:pt>
          <cx:pt idx="455">14.114666666666666</cx:pt>
          <cx:pt idx="456">13.939333333333332</cx:pt>
          <cx:pt idx="457">14.350666666666667</cx:pt>
          <cx:pt idx="458">14.023333333333333</cx:pt>
          <cx:pt idx="459">14.197333333333333</cx:pt>
          <cx:pt idx="460">14.108666666666666</cx:pt>
          <cx:pt idx="461">13.795333333333334</cx:pt>
          <cx:pt idx="462">14.252666666666665</cx:pt>
          <cx:pt idx="463">13.890000000000001</cx:pt>
          <cx:pt idx="464">15.442</cx:pt>
          <cx:pt idx="465">15.451333333333332</cx:pt>
          <cx:pt idx="466">15.490666666666668</cx:pt>
          <cx:pt idx="467">15.022</cx:pt>
          <cx:pt idx="468">14.433333333333332</cx:pt>
          <cx:pt idx="469">14.605333333333334</cx:pt>
          <cx:pt idx="470">14.196</cx:pt>
          <cx:pt idx="471">13.812666666666667</cx:pt>
          <cx:pt idx="472">14.287333333333335</cx:pt>
          <cx:pt idx="473">14.266666666666666</cx:pt>
          <cx:pt idx="474">14.738</cx:pt>
          <cx:pt idx="475">14.786666666666667</cx:pt>
          <cx:pt idx="476">14.667333333333332</cx:pt>
          <cx:pt idx="477">14.516666666666666</cx:pt>
          <cx:pt idx="478">14.549999999999999</cx:pt>
          <cx:pt idx="479">15.309333333333333</cx:pt>
          <cx:pt idx="480">15.440666666666667</cx:pt>
          <cx:pt idx="481">15.350666666666667</cx:pt>
          <cx:pt idx="482">15.812666666666667</cx:pt>
          <cx:pt idx="483">15.466000000000001</cx:pt>
          <cx:pt idx="484">15.514000000000001</cx:pt>
          <cx:pt idx="485">15.358666666666666</cx:pt>
          <cx:pt idx="486">15.408666666666667</cx:pt>
          <cx:pt idx="487">15.114666666666666</cx:pt>
          <cx:pt idx="488">14.968000000000002</cx:pt>
          <cx:pt idx="489">15.138</cx:pt>
          <cx:pt idx="490">14.468000000000002</cx:pt>
          <cx:pt idx="491">14.572000000000001</cx:pt>
          <cx:pt idx="492">14.739333333333335</cx:pt>
          <cx:pt idx="493">15.634</cx:pt>
          <cx:pt idx="494">15.559333333333333</cx:pt>
          <cx:pt idx="495">15.363999999999999</cx:pt>
          <cx:pt idx="496">15.504</cx:pt>
          <cx:pt idx="497">15.329999999999998</cx:pt>
          <cx:pt idx="498">15.313333333333333</cx:pt>
          <cx:pt idx="499">15.371333333333332</cx:pt>
          <cx:pt idx="500">15.263333333333334</cx:pt>
          <cx:pt idx="501">15.812666666666667</cx:pt>
          <cx:pt idx="502">15.872666666666667</cx:pt>
          <cx:pt idx="503">16.000666666666664</cx:pt>
          <cx:pt idx="504">14.894</cx:pt>
          <cx:pt idx="505">14.895333333333333</cx:pt>
          <cx:pt idx="506">14.602666666666666</cx:pt>
          <cx:pt idx="507">14.376666666666667</cx:pt>
          <cx:pt idx="508">14.066666666666668</cx:pt>
          <cx:pt idx="509">13.856666666666667</cx:pt>
          <cx:pt idx="510">13.997999999999999</cx:pt>
          <cx:pt idx="511">13.353999999999999</cx:pt>
          <cx:pt idx="512">13.745333333333335</cx:pt>
          <cx:pt idx="513">13.666000000000002</cx:pt>
          <cx:pt idx="514">13.648000000000001</cx:pt>
          <cx:pt idx="515">13.246666666666664</cx:pt>
          <cx:pt idx="516">13.331333333333333</cx:pt>
          <cx:pt idx="517">13.503333333333336</cx:pt>
          <cx:pt idx="518">13.091999999999999</cx:pt>
          <cx:pt idx="519">12.904000000000002</cx:pt>
          <cx:pt idx="520">12.537999999999998</cx:pt>
          <cx:pt idx="521">12.646666666666667</cx:pt>
          <cx:pt idx="522">12.746666666666664</cx:pt>
          <cx:pt idx="523">13.129333333333333</cx:pt>
          <cx:pt idx="524">12.185333333333332</cx:pt>
          <cx:pt idx="525">11.565333333333333</cx:pt>
          <cx:pt idx="526">11.688666666666668</cx:pt>
          <cx:pt idx="527">10.839999999999998</cx:pt>
          <cx:pt idx="528">9.8660000000000014</cx:pt>
          <cx:pt idx="529">9.8833333333333329</cx:pt>
          <cx:pt idx="530">9.5779999999999994</cx:pt>
          <cx:pt idx="531">10.031333333333334</cx:pt>
          <cx:pt idx="532">10.069333333333333</cx:pt>
          <cx:pt idx="533">10.344666666666667</cx:pt>
          <cx:pt idx="534">11.245333333333335</cx:pt>
          <cx:pt idx="535">11.118</cx:pt>
          <cx:pt idx="536">11.105333333333334</cx:pt>
          <cx:pt idx="537">11.849333333333334</cx:pt>
          <cx:pt idx="538">11.814</cx:pt>
          <cx:pt idx="539">11.933333333333332</cx:pt>
          <cx:pt idx="540">12.495333333333335</cx:pt>
          <cx:pt idx="541">12.689333333333332</cx:pt>
          <cx:pt idx="542">12.795333333333334</cx:pt>
          <cx:pt idx="543">12.423333333333332</cx:pt>
          <cx:pt idx="544">12.555999999999999</cx:pt>
          <cx:pt idx="545">13.049333333333335</cx:pt>
          <cx:pt idx="546">13.402666666666667</cx:pt>
          <cx:pt idx="547">13.686</cx:pt>
          <cx:pt idx="548">13.506666666666666</cx:pt>
          <cx:pt idx="549">13.914666666666667</cx:pt>
          <cx:pt idx="550">13.678666666666667</cx:pt>
          <cx:pt idx="551">13.833333333333334</cx:pt>
          <cx:pt idx="552">14.343333333333334</cx:pt>
          <cx:pt idx="553">14.555999999999999</cx:pt>
          <cx:pt idx="554">14.795333333333334</cx:pt>
          <cx:pt idx="555">15.091999999999999</cx:pt>
          <cx:pt idx="556">15.516</cx:pt>
          <cx:pt idx="557">15.888</cx:pt>
          <cx:pt idx="558">15.616</cx:pt>
          <cx:pt idx="559">14.838666666666668</cx:pt>
          <cx:pt idx="560">15.183333333333332</cx:pt>
          <cx:pt idx="561">15.350666666666667</cx:pt>
          <cx:pt idx="562">15.341999999999999</cx:pt>
          <cx:pt idx="563">15.125999999999999</cx:pt>
          <cx:pt idx="564">15.318</cx:pt>
          <cx:pt idx="565">15.839333333333334</cx:pt>
          <cx:pt idx="566">16.466000000000001</cx:pt>
          <cx:pt idx="567">17.031333333333333</cx:pt>
          <cx:pt idx="568">17.694666666666667</cx:pt>
          <cx:pt idx="569">17.146666666666665</cx:pt>
          <cx:pt idx="570">16.671333333333333</cx:pt>
          <cx:pt idx="571">16.661333333333332</cx:pt>
          <cx:pt idx="572">16.521333333333335</cx:pt>
          <cx:pt idx="573">16.968666666666667</cx:pt>
          <cx:pt idx="574">16.790666666666667</cx:pt>
          <cx:pt idx="575">16.967333333333332</cx:pt>
          <cx:pt idx="576">16.925333333333331</cx:pt>
          <cx:pt idx="577">16.491333333333333</cx:pt>
          <cx:pt idx="578">16.664666666666665</cx:pt>
          <cx:pt idx="579">16.552666666666667</cx:pt>
          <cx:pt idx="580">16.916666666666668</cx:pt>
          <cx:pt idx="581">16.788</cx:pt>
          <cx:pt idx="582">16.916</cx:pt>
          <cx:pt idx="583">16.764666666666667</cx:pt>
          <cx:pt idx="584">16.513999999999999</cx:pt>
          <cx:pt idx="585">16.050666666666668</cx:pt>
          <cx:pt idx="586">16.120000000000001</cx:pt>
          <cx:pt idx="587">15.488</cx:pt>
          <cx:pt idx="588">14.837333333333333</cx:pt>
          <cx:pt idx="589">14.101999999999999</cx:pt>
          <cx:pt idx="590">14.328666666666669</cx:pt>
          <cx:pt idx="591">13.927999999999999</cx:pt>
          <cx:pt idx="592">13.912666666666667</cx:pt>
          <cx:pt idx="593">13.930666666666667</cx:pt>
          <cx:pt idx="594">13.818666666666667</cx:pt>
          <cx:pt idx="595">13.840666666666669</cx:pt>
          <cx:pt idx="596">13.886000000000001</cx:pt>
          <cx:pt idx="597">13.644</cx:pt>
          <cx:pt idx="598">14.077999999999998</cx:pt>
          <cx:pt idx="599">14.347333333333333</cx:pt>
          <cx:pt idx="600">14.685333333333332</cx:pt>
          <cx:pt idx="601">14.414666666666667</cx:pt>
          <cx:pt idx="602">14.527333333333333</cx:pt>
          <cx:pt idx="603">14.638666666666667</cx:pt>
          <cx:pt idx="604">15.008000000000001</cx:pt>
          <cx:pt idx="605">14.869333333333332</cx:pt>
          <cx:pt idx="606">14.882</cx:pt>
          <cx:pt idx="607">14.637333333333332</cx:pt>
          <cx:pt idx="608">14.597333333333333</cx:pt>
          <cx:pt idx="609">14.599333333333334</cx:pt>
          <cx:pt idx="610">14.712000000000002</cx:pt>
          <cx:pt idx="611">15.489333333333335</cx:pt>
          <cx:pt idx="612">15.701333333333332</cx:pt>
          <cx:pt idx="613">15.290666666666667</cx:pt>
          <cx:pt idx="614">14.585999999999999</cx:pt>
          <cx:pt idx="615">14.524666666666667</cx:pt>
          <cx:pt idx="616">14.330666666666668</cx:pt>
          <cx:pt idx="617">14.513333333333334</cx:pt>
          <cx:pt idx="618">14.528666666666666</cx:pt>
          <cx:pt idx="619">14.364666666666666</cx:pt>
          <cx:pt idx="620">14.646666666666667</cx:pt>
          <cx:pt idx="621">14.640666666666668</cx:pt>
          <cx:pt idx="622">13.110666666666667</cx:pt>
          <cx:pt idx="623">13.093333333333334</cx:pt>
          <cx:pt idx="624">12.876666666666667</cx:pt>
          <cx:pt idx="625">13.236666666666666</cx:pt>
          <cx:pt idx="626">13.452666666666666</cx:pt>
          <cx:pt idx="627">14.012666666666666</cx:pt>
          <cx:pt idx="628">14.152000000000001</cx:pt>
          <cx:pt idx="629">14.433333333333332</cx:pt>
          <cx:pt idx="630">14.265333333333333</cx:pt>
          <cx:pt idx="631">14.295999999999999</cx:pt>
          <cx:pt idx="632">14.396000000000001</cx:pt>
          <cx:pt idx="633">14.452</cx:pt>
          <cx:pt idx="634">14.985333333333335</cx:pt>
          <cx:pt idx="635">14.976666666666667</cx:pt>
          <cx:pt idx="636">14.835333333333333</cx:pt>
          <cx:pt idx="637">14.768666666666666</cx:pt>
          <cx:pt idx="638">14.693333333333333</cx:pt>
          <cx:pt idx="639">15.083333333333334</cx:pt>
          <cx:pt idx="640">15.017333333333333</cx:pt>
          <cx:pt idx="641">15.224000000000002</cx:pt>
          <cx:pt idx="642">14.700000000000001</cx:pt>
          <cx:pt idx="643">14.818</cx:pt>
          <cx:pt idx="644">15.333999999999998</cx:pt>
          <cx:pt idx="645">15.300666666666666</cx:pt>
          <cx:pt idx="646">15.232666666666667</cx:pt>
          <cx:pt idx="647">15.374000000000001</cx:pt>
          <cx:pt idx="648">15.652666666666667</cx:pt>
          <cx:pt idx="649">15.333999999999998</cx:pt>
          <cx:pt idx="650">15.146666666666667</cx:pt>
          <cx:pt idx="651">15.052666666666667</cx:pt>
          <cx:pt idx="652">15.374000000000001</cx:pt>
          <cx:pt idx="653">15.335333333333333</cx:pt>
          <cx:pt idx="654">15.077333333333334</cx:pt>
          <cx:pt idx="655">15.272</cx:pt>
          <cx:pt idx="656">15.043333333333335</cx:pt>
          <cx:pt idx="657">14.994</cx:pt>
          <cx:pt idx="658">15.040666666666667</cx:pt>
          <cx:pt idx="659">15.039333333333333</cx:pt>
          <cx:pt idx="660">14.907333333333334</cx:pt>
          <cx:pt idx="661">14.882666666666667</cx:pt>
          <cx:pt idx="662">14.900666666666666</cx:pt>
          <cx:pt idx="663">15</cx:pt>
          <cx:pt idx="664">14.862</cx:pt>
          <cx:pt idx="665">14.989333333333335</cx:pt>
          <cx:pt idx="666">14.841333333333333</cx:pt>
          <cx:pt idx="667">14.730666666666666</cx:pt>
          <cx:pt idx="668">14.666000000000002</cx:pt>
          <cx:pt idx="669">14.346666666666666</cx:pt>
          <cx:pt idx="670">14.089333333333334</cx:pt>
          <cx:pt idx="671">14.134</cx:pt>
          <cx:pt idx="672">13.384666666666668</cx:pt>
          <cx:pt idx="673">13.185333333333332</cx:pt>
          <cx:pt idx="674">13.522</cx:pt>
          <cx:pt idx="675">13.447333333333333</cx:pt>
          <cx:pt idx="676">13.157333333333334</cx:pt>
          <cx:pt idx="677">12.964666666666666</cx:pt>
          <cx:pt idx="678">13.220000000000001</cx:pt>
          <cx:pt idx="679">13.07</cx:pt>
          <cx:pt idx="680">13.093999999999999</cx:pt>
          <cx:pt idx="681">13.361333333333333</cx:pt>
          <cx:pt idx="682">13.693333333333333</cx:pt>
          <cx:pt idx="683">13.756</cx:pt>
          <cx:pt idx="684">13.642666666666665</cx:pt>
          <cx:pt idx="685">13.681333333333333</cx:pt>
          <cx:pt idx="686">13.762</cx:pt>
          <cx:pt idx="687">13.829999999999998</cx:pt>
          <cx:pt idx="688">13.932666666666668</cx:pt>
          <cx:pt idx="689">13.720666666666666</cx:pt>
          <cx:pt idx="690">13.751333333333335</cx:pt>
          <cx:pt idx="691">13.380000000000001</cx:pt>
          <cx:pt idx="692">13.601999999999999</cx:pt>
          <cx:pt idx="693">14.246666666666664</cx:pt>
          <cx:pt idx="694">14.093999999999999</cx:pt>
          <cx:pt idx="695">13.897333333333334</cx:pt>
          <cx:pt idx="696">13.4</cx:pt>
          <cx:pt idx="697">13.107333333333335</cx:pt>
          <cx:pt idx="698">13.396666666666667</cx:pt>
          <cx:pt idx="699">13.339999999999998</cx:pt>
          <cx:pt idx="700">13.433999999999999</cx:pt>
          <cx:pt idx="701">13.349333333333334</cx:pt>
          <cx:pt idx="702">13.100666666666667</cx:pt>
          <cx:pt idx="703">12.930666666666667</cx:pt>
          <cx:pt idx="704">13.273333333333333</cx:pt>
          <cx:pt idx="705">13.570666666666668</cx:pt>
          <cx:pt idx="706">13.273333333333333</cx:pt>
          <cx:pt idx="707">13.339333333333334</cx:pt>
          <cx:pt idx="708">13.517333333333333</cx:pt>
          <cx:pt idx="709">13.489333333333335</cx:pt>
          <cx:pt idx="710">13.482666666666667</cx:pt>
          <cx:pt idx="711">13.600666666666667</cx:pt>
          <cx:pt idx="712">13.331333333333333</cx:pt>
          <cx:pt idx="713">13.182</cx:pt>
          <cx:pt idx="714">12.719333333333333</cx:pt>
          <cx:pt idx="715">12.534666666666666</cx:pt>
          <cx:pt idx="716">12.494666666666665</cx:pt>
          <cx:pt idx="717">12.704000000000001</cx:pt>
          <cx:pt idx="718">12.880666666666668</cx:pt>
          <cx:pt idx="719">12.996</cx:pt>
          <cx:pt idx="720">12.670666666666667</cx:pt>
          <cx:pt idx="721">12.356666666666667</cx:pt>
          <cx:pt idx="722">12.570666666666668</cx:pt>
          <cx:pt idx="723">12.096666666666666</cx:pt>
          <cx:pt idx="724">12.251333333333335</cx:pt>
          <cx:pt idx="725">12.262</cx:pt>
          <cx:pt idx="726">12.577333333333334</cx:pt>
          <cx:pt idx="727">12.334666666666669</cx:pt>
          <cx:pt idx="728">12.301333333333334</cx:pt>
          <cx:pt idx="729">12.744666666666665</cx:pt>
          <cx:pt idx="730">12.875999999999999</cx:pt>
          <cx:pt idx="731">13.109999999999999</cx:pt>
          <cx:pt idx="732">13.074666666666667</cx:pt>
          <cx:pt idx="733">12.638</cx:pt>
          <cx:pt idx="734">12.626666666666667</cx:pt>
          <cx:pt idx="735">12.125333333333332</cx:pt>
          <cx:pt idx="736">12.097999999999999</cx:pt>
          <cx:pt idx="737">12.453333333333333</cx:pt>
          <cx:pt idx="738">12.390000000000001</cx:pt>
          <cx:pt idx="739">12.876666666666667</cx:pt>
          <cx:pt idx="740">12.819333333333333</cx:pt>
          <cx:pt idx="741">12.811999999999999</cx:pt>
          <cx:pt idx="742">12.828666666666669</cx:pt>
          <cx:pt idx="743">13.210000000000001</cx:pt>
          <cx:pt idx="744">13.246</cx:pt>
          <cx:pt idx="745">13.172000000000002</cx:pt>
          <cx:pt idx="746">13.499333333333334</cx:pt>
          <cx:pt idx="747">13.515333333333333</cx:pt>
          <cx:pt idx="748">13.919333333333332</cx:pt>
          <cx:pt idx="749">13.846666666666666</cx:pt>
          <cx:pt idx="750">13.896666666666667</cx:pt>
          <cx:pt idx="751">14.222666666666667</cx:pt>
          <cx:pt idx="752">14.635333333333334</cx:pt>
          <cx:pt idx="753">14.649333333333333</cx:pt>
          <cx:pt idx="754">14.311999999999999</cx:pt>
          <cx:pt idx="755">14.246</cx:pt>
          <cx:pt idx="756">14.466000000000001</cx:pt>
          <cx:pt idx="757">15.132666666666667</cx:pt>
          <cx:pt idx="758">15.116666666666667</cx:pt>
          <cx:pt idx="759">15.267333333333333</cx:pt>
          <cx:pt idx="760">15.418666666666667</cx:pt>
          <cx:pt idx="761">15.324666666666667</cx:pt>
          <cx:pt idx="762">15.315333333333333</cx:pt>
          <cx:pt idx="763">15.305999999999999</cx:pt>
          <cx:pt idx="764">15.85</cx:pt>
          <cx:pt idx="765">15.705333333333334</cx:pt>
          <cx:pt idx="766">15.890666666666668</cx:pt>
          <cx:pt idx="767">16.250666666666664</cx:pt>
          <cx:pt idx="768">16.315333333333331</cx:pt>
          <cx:pt idx="769">16.594666666666665</cx:pt>
          <cx:pt idx="770">16.974</cx:pt>
          <cx:pt idx="771">16.964666666666666</cx:pt>
          <cx:pt idx="772">16.834</cx:pt>
          <cx:pt idx="773">16.863333333333333</cx:pt>
          <cx:pt idx="774">16.708666666666666</cx:pt>
          <cx:pt idx="775">16.795333333333335</cx:pt>
          <cx:pt idx="776">16.616</cx:pt>
          <cx:pt idx="777">16.77</cx:pt>
          <cx:pt idx="778">16.755333333333336</cx:pt>
          <cx:pt idx="779">17.184666666666665</cx:pt>
          <cx:pt idx="780">17.165333333333333</cx:pt>
          <cx:pt idx="781">17.471999999999998</cx:pt>
          <cx:pt idx="782">17.946666666666665</cx:pt>
          <cx:pt idx="783">17.948666666666668</cx:pt>
          <cx:pt idx="784">18.706666666666667</cx:pt>
          <cx:pt idx="785">18.732000000000003</cx:pt>
          <cx:pt idx="786">18.650666666666666</cx:pt>
          <cx:pt idx="787">17.93</cx:pt>
          <cx:pt idx="788">18.148666666666667</cx:pt>
          <cx:pt idx="789">18.492666666666665</cx:pt>
          <cx:pt idx="790">18.233999999999998</cx:pt>
          <cx:pt idx="791">17.065999999999999</cx:pt>
          <cx:pt idx="792">17.133333333333333</cx:pt>
          <cx:pt idx="793">16.415333333333333</cx:pt>
          <cx:pt idx="794">16.666</cx:pt>
          <cx:pt idx="795">16.668000000000003</cx:pt>
          <cx:pt idx="796">16.698666666666664</cx:pt>
          <cx:pt idx="797">16.771333333333335</cx:pt>
          <cx:pt idx="798">16.747333333333334</cx:pt>
          <cx:pt idx="799">16.572666666666667</cx:pt>
          <cx:pt idx="800">16.458000000000002</cx:pt>
          <cx:pt idx="801">16.326666666666668</cx:pt>
          <cx:pt idx="802">16.245999999999999</cx:pt>
          <cx:pt idx="803">16.411333333333332</cx:pt>
          <cx:pt idx="804">17.199999999999999</cx:pt>
          <cx:pt idx="805">17.048666666666666</cx:pt>
          <cx:pt idx="806">17.470000000000002</cx:pt>
          <cx:pt idx="807">17.433333333333334</cx:pt>
          <cx:pt idx="808">17.461333333333332</cx:pt>
          <cx:pt idx="809">16.712</cx:pt>
          <cx:pt idx="810">17.000666666666664</cx:pt>
          <cx:pt idx="811">16.985333333333333</cx:pt>
          <cx:pt idx="812">17.544</cx:pt>
          <cx:pt idx="813">18.014666666666667</cx:pt>
          <cx:pt idx="814">18.496666666666666</cx:pt>
          <cx:pt idx="815">18.492000000000001</cx:pt>
          <cx:pt idx="816">18.528000000000002</cx:pt>
          <cx:pt idx="817">18.553333333333335</cx:pt>
          <cx:pt idx="818">19.90133333333333</cx:pt>
          <cx:pt idx="819">20.246666666666666</cx:pt>
          <cx:pt idx="820">19.666666666666668</cx:pt>
          <cx:pt idx="821">19.91333333333333</cx:pt>
          <cx:pt idx="822">20.169333333333334</cx:pt>
          <cx:pt idx="823">20.825999999999997</cx:pt>
          <cx:pt idx="824">20.580666666666666</cx:pt>
          <cx:pt idx="825">19.789333333333332</cx:pt>
          <cx:pt idx="826">20.266666666666666</cx:pt>
          <cx:pt idx="827">20.096</cx:pt>
          <cx:pt idx="828">20.016666666666666</cx:pt>
          <cx:pt idx="829">20.367999999999999</cx:pt>
          <cx:pt idx="830">20.167333333333332</cx:pt>
          <cx:pt idx="831">20.373333333333335</cx:pt>
          <cx:pt idx="832">20.53533333333333</cx:pt>
          <cx:pt idx="833">20.919333333333334</cx:pt>
          <cx:pt idx="834">20.678000000000001</cx:pt>
          <cx:pt idx="835">20.575333333333333</cx:pt>
          <cx:pt idx="836">20.937999999999999</cx:pt>
          <cx:pt idx="837">21.522000000000002</cx:pt>
          <cx:pt idx="838">21.259333333333334</cx:pt>
          <cx:pt idx="839">20.734666666666666</cx:pt>
          <cx:pt idx="840">19.697333333333333</cx:pt>
          <cx:pt idx="841">20.556666666666668</cx:pt>
          <cx:pt idx="842">20.479333333333333</cx:pt>
          <cx:pt idx="843">21.417333333333332</cx:pt>
          <cx:pt idx="844">21.681333333333338</cx:pt>
          <cx:pt idx="845">21.540000000000003</cx:pt>
          <cx:pt idx="846">21.654</cx:pt>
          <cx:pt idx="847">21.058666666666667</cx:pt>
          <cx:pt idx="848">21.134</cx:pt>
          <cx:pt idx="849">20.407333333333334</cx:pt>
          <cx:pt idx="850">20.870666666666668</cx:pt>
          <cx:pt idx="851">20.721999999999998</cx:pt>
          <cx:pt idx="852">20.690000000000001</cx:pt>
          <cx:pt idx="853">20.257333333333335</cx:pt>
          <cx:pt idx="854">20.681333333333335</cx:pt>
          <cx:pt idx="855">21.122</cx:pt>
          <cx:pt idx="856">21.675999999999998</cx:pt>
          <cx:pt idx="857">22.340000000000003</cx:pt>
          <cx:pt idx="858">22.733999999999998</cx:pt>
          <cx:pt idx="859">22.691333333333333</cx:pt>
          <cx:pt idx="860">22.656666666666666</cx:pt>
          <cx:pt idx="861">23.154666666666667</cx:pt>
          <cx:pt idx="862">23.523333333333337</cx:pt>
          <cx:pt idx="863">23.976666666666663</cx:pt>
          <cx:pt idx="864">24.666666666666668</cx:pt>
          <cx:pt idx="865">23.821333333333332</cx:pt>
          <cx:pt idx="866">23.933999999999997</cx:pt>
          <cx:pt idx="867">25.063333333333333</cx:pt>
          <cx:pt idx="868">25.377333333333336</cx:pt>
          <cx:pt idx="869">25.022666666666666</cx:pt>
          <cx:pt idx="870">24.760000000000002</cx:pt>
          <cx:pt idx="871">24.653333333333336</cx:pt>
          <cx:pt idx="872">24.816000000000003</cx:pt>
          <cx:pt idx="873">25.093333333333334</cx:pt>
          <cx:pt idx="874">25.507333333333335</cx:pt>
          <cx:pt idx="875">25.563333333333333</cx:pt>
          <cx:pt idx="876">25.166</cx:pt>
          <cx:pt idx="877">24.158000000000001</cx:pt>
          <cx:pt idx="878">24.749333333333336</cx:pt>
          <cx:pt idx="879">24.050000000000001</cx:pt>
          <cx:pt idx="880">24.107333333333333</cx:pt>
          <cx:pt idx="881">23.507999999999999</cx:pt>
          <cx:pt idx="882">21.805999999999997</cx:pt>
          <cx:pt idx="883">20.588666666666665</cx:pt>
          <cx:pt idx="884">20.881333333333334</cx:pt>
          <cx:pt idx="885">21.07</cx:pt>
          <cx:pt idx="886">21.814666666666668</cx:pt>
          <cx:pt idx="887">21.968</cx:pt>
          <cx:pt idx="888">21.560666666666666</cx:pt>
          <cx:pt idx="889">21.852</cx:pt>
          <cx:pt idx="890">21.304666666666666</cx:pt>
          <cx:pt idx="891">21.882666666666665</cx:pt>
          <cx:pt idx="892">21.683999999999997</cx:pt>
          <cx:pt idx="893">21.994666666666671</cx:pt>
          <cx:pt idx="894">21.893333333333331</cx:pt>
          <cx:pt idx="895">22.834666666666664</cx:pt>
          <cx:pt idx="896">22.640000000000001</cx:pt>
          <cx:pt idx="897">22.923333333333336</cx:pt>
          <cx:pt idx="898">22.297333333333331</cx:pt>
          <cx:pt idx="899">22.337999999999997</cx:pt>
          <cx:pt idx="900">21.564666666666668</cx:pt>
          <cx:pt idx="901">21.304666666666666</cx:pt>
          <cx:pt idx="902">21.725999999999999</cx:pt>
          <cx:pt idx="903">23.13933333333333</cx:pt>
          <cx:pt idx="904">23.794</cx:pt>
          <cx:pt idx="905">23.678000000000001</cx:pt>
          <cx:pt idx="906">24.348000000000003</cx:pt>
          <cx:pt idx="907">24.23533333333333</cx:pt>
          <cx:pt idx="908">23.693333333333332</cx:pt>
          <cx:pt idx="909">23.858000000000001</cx:pt>
          <cx:pt idx="910">24.253333333333334</cx:pt>
          <cx:pt idx="911">24.155333333333331</cx:pt>
          <cx:pt idx="912">24.194000000000003</cx:pt>
          <cx:pt idx="913">23.461333333333332</cx:pt>
          <cx:pt idx="914">23.163999999999998</cx:pt>
          <cx:pt idx="915">22.524000000000001</cx:pt>
          <cx:pt idx="916">22.756666666666671</cx:pt>
          <cx:pt idx="917">23.518000000000001</cx:pt>
          <cx:pt idx="918">23.528666666666666</cx:pt>
          <cx:pt idx="919">23.203333333333333</cx:pt>
          <cx:pt idx="920">23.044</cx:pt>
          <cx:pt idx="921">23.157333333333337</cx:pt>
          <cx:pt idx="922">23.545333333333332</cx:pt>
          <cx:pt idx="923">23.726666666666663</cx:pt>
          <cx:pt idx="924">23.693333333333332</cx:pt>
          <cx:pt idx="925">23.305999999999997</cx:pt>
          <cx:pt idx="926">22.968666666666664</cx:pt>
          <cx:pt idx="927">23.373999999999999</cx:pt>
          <cx:pt idx="928">22.893333333333331</cx:pt>
          <cx:pt idx="929">24.245999999999999</cx:pt>
          <cx:pt idx="930">24.183333333333334</cx:pt>
          <cx:pt idx="931">24.415333333333336</cx:pt>
          <cx:pt idx="932">25.175999999999998</cx:pt>
          <cx:pt idx="933">25.320666666666668</cx:pt>
          <cx:pt idx="934">25.666666666666668</cx:pt>
          <cx:pt idx="935">25.006666666666671</cx:pt>
          <cx:pt idx="936">24.927333333333337</cx:pt>
          <cx:pt idx="937">24.432000000000002</cx:pt>
          <cx:pt idx="938">23.405999999999995</cx:pt>
          <cx:pt idx="939">22.999333333333336</cx:pt>
          <cx:pt idx="940">23.016666666666666</cx:pt>
          <cx:pt idx="941">22.731333333333335</cx:pt>
          <cx:pt idx="942">22.640000000000001</cx:pt>
          <cx:pt idx="943">22.739999999999998</cx:pt>
          <cx:pt idx="944">22.768666666666665</cx:pt>
          <cx:pt idx="945">23.209333333333333</cx:pt>
          <cx:pt idx="946">23.667333333333332</cx:pt>
          <cx:pt idx="947">23.688666666666666</cx:pt>
          <cx:pt idx="948">23.792000000000002</cx:pt>
          <cx:pt idx="949">22.862666666666666</cx:pt>
          <cx:pt idx="950">23.706</cx:pt>
          <cx:pt idx="951">23.640000000000001</cx:pt>
          <cx:pt idx="952">23.712</cx:pt>
          <cx:pt idx="953">23.704666666666668</cx:pt>
          <cx:pt idx="954">23.373333333333335</cx:pt>
          <cx:pt idx="955">23.716666666666669</cx:pt>
          <cx:pt idx="956">23.976666666666663</cx:pt>
          <cx:pt idx="957">23.453999999999997</cx:pt>
          <cx:pt idx="958">23.006666666666671</cx:pt>
          <cx:pt idx="959">22.468</cx:pt>
          <cx:pt idx="960">22.489333333333331</cx:pt>
          <cx:pt idx="961">21.722666666666665</cx:pt>
          <cx:pt idx="962">21.744666666666671</cx:pt>
          <cx:pt idx="963">21.391333333333336</cx:pt>
          <cx:pt idx="964">21.338666666666665</cx:pt>
          <cx:pt idx="965">22.102</cx:pt>
          <cx:pt idx="966">21.405333333333331</cx:pt>
          <cx:pt idx="967">19.950666666666667</cx:pt>
          <cx:pt idx="968">20.405999999999999</cx:pt>
          <cx:pt idx="969">20.185333333333332</cx:pt>
          <cx:pt idx="970">20.403333333333332</cx:pt>
          <cx:pt idx="971">20.292666666666666</cx:pt>
          <cx:pt idx="972">20.199333333333332</cx:pt>
          <cx:pt idx="973">20.199333333333332</cx:pt>
          <cx:pt idx="974">21.026666666666667</cx:pt>
          <cx:pt idx="975">20.579999999999998</cx:pt>
          <cx:pt idx="976">20.753333333333334</cx:pt>
          <cx:pt idx="977">20.833333333333332</cx:pt>
          <cx:pt idx="978">21.003333333333334</cx:pt>
          <cx:pt idx="979">20.582666666666668</cx:pt>
          <cx:pt idx="980">21.187333333333331</cx:pt>
          <cx:pt idx="981">20.84</cx:pt>
          <cx:pt idx="982">21.036666666666665</cx:pt>
          <cx:pt idx="983">21.120666666666668</cx:pt>
          <cx:pt idx="984">21.170000000000002</cx:pt>
          <cx:pt idx="985">20.502666666666666</cx:pt>
          <cx:pt idx="986">20.59</cx:pt>
          <cx:pt idx="987">20.435333333333332</cx:pt>
          <cx:pt idx="988">20.346666666666668</cx:pt>
          <cx:pt idx="989">20.246666666666666</cx:pt>
          <cx:pt idx="990">20.884</cx:pt>
          <cx:pt idx="991">20.749333333333336</cx:pt>
          <cx:pt idx="992">21.008666666666667</cx:pt>
          <cx:pt idx="993">21.927333333333337</cx:pt>
          <cx:pt idx="994">22.73533333333333</cx:pt>
          <cx:pt idx="995">22.602</cx:pt>
          <cx:pt idx="996">22.526</cx:pt>
          <cx:pt idx="997">22.896666666666665</cx:pt>
          <cx:pt idx="998">22.591333333333335</cx:pt>
          <cx:pt idx="999">22.073333333333334</cx:pt>
          <cx:pt idx="1000">21.932000000000002</cx:pt>
          <cx:pt idx="1001">22.11066666666667</cx:pt>
          <cx:pt idx="1002">21.679999999999996</cx:pt>
          <cx:pt idx="1003">21.152666666666669</cx:pt>
          <cx:pt idx="1004">20.776</cx:pt>
          <cx:pt idx="1005">21.024000000000001</cx:pt>
          <cx:pt idx="1006">20.756666666666668</cx:pt>
          <cx:pt idx="1007">21.368666666666666</cx:pt>
          <cx:pt idx="1008">21.150000000000002</cx:pt>
          <cx:pt idx="1009">20.974666666666668</cx:pt>
          <cx:pt idx="1010">21.105333333333331</cx:pt>
          <cx:pt idx="1011">22.427333333333337</cx:pt>
          <cx:pt idx="1012">22.245999999999999</cx:pt>
          <cx:pt idx="1013">22.320000000000004</cx:pt>
          <cx:pt idx="1014">22.530000000000001</cx:pt>
          <cx:pt idx="1015">22.414666666666665</cx:pt>
          <cx:pt idx="1016">22.670666666666666</cx:pt>
          <cx:pt idx="1017">23.144000000000002</cx:pt>
          <cx:pt idx="1018">22.971333333333334</cx:pt>
          <cx:pt idx="1019">23.334666666666664</cx:pt>
          <cx:pt idx="1020">23.437333333333331</cx:pt>
          <cx:pt idx="1021">23.519333333333336</cx:pt>
          <cx:pt idx="1022">23.059333333333331</cx:pt>
          <cx:pt idx="1023">22.509333333333331</cx:pt>
          <cx:pt idx="1024">22.856666666666669</cx:pt>
          <cx:pt idx="1025">23.301999999999996</cx:pt>
          <cx:pt idx="1026">23.054666666666666</cx:pt>
          <cx:pt idx="1027">23.620666666666665</cx:pt>
          <cx:pt idx="1028">23.283333333333331</cx:pt>
          <cx:pt idx="1029">22.916666666666668</cx:pt>
          <cx:pt idx="1030">22.208666666666669</cx:pt>
          <cx:pt idx="1031">22.26466666666667</cx:pt>
          <cx:pt idx="1032">23</cx:pt>
          <cx:pt idx="1033">21.015333333333334</cx:pt>
          <cx:pt idx="1034">20.694666666666667</cx:pt>
          <cx:pt idx="1035">21.048666666666666</cx:pt>
          <cx:pt idx="1036">21.577333333333332</cx:pt>
          <cx:pt idx="1037">21.487333333333336</cx:pt>
          <cx:pt idx="1038">22.271000000000001</cx:pt>
          <cx:pt idx="1039">22.366</cx:pt>
          <cx:pt idx="1040">22.317999999999998</cx:pt>
          <cx:pt idx="1041">22.219999999999999</cx:pt>
          <cx:pt idx="1042">23.078000000000003</cx:pt>
          <cx:pt idx="1043">23.469999999999999</cx:pt>
          <cx:pt idx="1044">23.828000000000003</cx:pt>
          <cx:pt idx="1045">23.399333333333335</cx:pt>
          <cx:pt idx="1046">22.870666666666665</cx:pt>
          <cx:pt idx="1047">22.062000000000001</cx:pt>
          <cx:pt idx="1048">22.341333333333335</cx:pt>
          <cx:pt idx="1049">22.223333333333333</cx:pt>
          <cx:pt idx="1050">21.879999999999999</cx:pt>
          <cx:pt idx="1051">22.153333333333336</cx:pt>
          <cx:pt idx="1052">21.940000000000001</cx:pt>
          <cx:pt idx="1053">21.811333333333334</cx:pt>
          <cx:pt idx="1054">23.034000000000002</cx:pt>
          <cx:pt idx="1055">22.789333333333332</cx:pt>
          <cx:pt idx="1056">21.775333333333332</cx:pt>
          <cx:pt idx="1057">21.706666666666667</cx:pt>
          <cx:pt idx="1058">21.423333333333336</cx:pt>
          <cx:pt idx="1059">20.904</cx:pt>
          <cx:pt idx="1060">20.703333333333333</cx:pt>
          <cx:pt idx="1061">21.102</cx:pt>
          <cx:pt idx="1062">20.606666666666669</cx:pt>
          <cx:pt idx="1063">20.102666666666668</cx:pt>
          <cx:pt idx="1064">20.278666666666666</cx:pt>
          <cx:pt idx="1065">18.611999999999998</cx:pt>
          <cx:pt idx="1066">17.185333333333332</cx:pt>
          <cx:pt idx="1067">17.742000000000001</cx:pt>
          <cx:pt idx="1068">16.831999999999997</cx:pt>
          <cx:pt idx="1069">17.835333333333331</cx:pt>
          <cx:pt idx="1070">19.129333333333332</cx:pt>
          <cx:pt idx="1071">20.381333333333334</cx:pt>
          <cx:pt idx="1072">19.953333333333333</cx:pt>
          <cx:pt idx="1073">19.310666666666666</cx:pt>
          <cx:pt idx="1074">20.313333333333333</cx:pt>
          <cx:pt idx="1075">20.062000000000001</cx:pt>
          <cx:pt idx="1076">19.605333333333331</cx:pt>
          <cx:pt idx="1077">20.022666666666666</cx:pt>
          <cx:pt idx="1078">19.413999999999998</cx:pt>
          <cx:pt idx="1079">19.179333333333332</cx:pt>
          <cx:pt idx="1080">19.556666666666668</cx:pt>
          <cx:pt idx="1081">20.005333333333333</cx:pt>
          <cx:pt idx="1082">19.349333333333334</cx:pt>
          <cx:pt idx="1083">18.891333333333332</cx:pt>
          <cx:pt idx="1084">18.897333333333332</cx:pt>
          <cx:pt idx="1085">18.712666666666667</cx:pt>
          <cx:pt idx="1086">19.032</cx:pt>
          <cx:pt idx="1087">19.605</cx:pt>
          <cx:pt idx="1088">19.59333333333333</cx:pt>
          <cx:pt idx="1089">19.994666666666667</cx:pt>
          <cx:pt idx="1090">20.076666666666664</cx:pt>
          <cx:pt idx="1091">18.963333333333335</cx:pt>
          <cx:pt idx="1092">19.605999999999998</cx:pt>
          <cx:pt idx="1093">20.184666666666665</cx:pt>
          <cx:pt idx="1094">20.131333333333334</cx:pt>
          <cx:pt idx="1095">20.456666666666667</cx:pt>
          <cx:pt idx="1096">20.334666666666667</cx:pt>
          <cx:pt idx="1097">20.070666666666668</cx:pt>
          <cx:pt idx="1098">19.46466666666667</cx:pt>
          <cx:pt idx="1099">18.945333333333334</cx:pt>
          <cx:pt idx="1100">19.09866666666667</cx:pt>
          <cx:pt idx="1101">18.969333333333335</cx:pt>
          <cx:pt idx="1102">18.454666666666665</cx:pt>
          <cx:pt idx="1103">18.966000000000001</cx:pt>
          <cx:pt idx="1104">18.334</cx:pt>
          <cx:pt idx="1105">18.604666666666667</cx:pt>
          <cx:pt idx="1106">18.523333333333337</cx:pt>
          <cx:pt idx="1107">18.59</cx:pt>
          <cx:pt idx="1108">18.917333333333332</cx:pt>
          <cx:pt idx="1109">19.448000000000004</cx:pt>
          <cx:pt idx="1110">18.982000000000003</cx:pt>
          <cx:pt idx="1111">19.454666666666665</cx:pt>
          <cx:pt idx="1112">19.782666666666668</cx:pt>
          <cx:pt idx="1113">19.408666666666665</cx:pt>
          <cx:pt idx="1114">21.300000000000001</cx:pt>
          <cx:pt idx="1115">21.072666666666667</cx:pt>
          <cx:pt idx="1116">21.177333333333333</cx:pt>
          <cx:pt idx="1117">22.140000000000001</cx:pt>
          <cx:pt idx="1118">22.851333333333333</cx:pt>
          <cx:pt idx="1119">22.98533333333333</cx:pt>
          <cx:pt idx="1120">23.848000000000003</cx:pt>
          <cx:pt idx="1121">23.878</cx:pt>
          <cx:pt idx="1122">24.721999999999998</cx:pt>
          <cx:pt idx="1123">23.503333333333334</cx:pt>
          <cx:pt idx="1124">24.148</cx:pt>
          <cx:pt idx="1125">23.167333333333332</cx:pt>
          <cx:pt idx="1126">22.242000000000001</cx:pt>
          <cx:pt idx="1127">22.200666666666667</cx:pt>
          <cx:pt idx="1128">22.800000000000001</cx:pt>
          <cx:pt idx="1129">22.966666666666669</cx:pt>
          <cx:pt idx="1130">23.328666666666667</cx:pt>
          <cx:pt idx="1131">22.863333333333333</cx:pt>
          <cx:pt idx="1132">22.337999999999997</cx:pt>
          <cx:pt idx="1133">20.724</cx:pt>
          <cx:pt idx="1134">20.61066666666667</cx:pt>
          <cx:pt idx="1135">20.59333333333333</cx:pt>
          <cx:pt idx="1136">21.233999999999998</cx:pt>
          <cx:pt idx="1137">21.498000000000001</cx:pt>
          <cx:pt idx="1138">21.263999999999999</cx:pt>
          <cx:pt idx="1139">21.114000000000001</cx:pt>
          <cx:pt idx="1140">21.257999999999999</cx:pt>
          <cx:pt idx="1141">20.673333333333336</cx:pt>
          <cx:pt idx="1142">21.512666666666664</cx:pt>
          <cx:pt idx="1143">21.590000000000003</cx:pt>
          <cx:pt idx="1144">21.34866666666667</cx:pt>
          <cx:pt idx="1145">20.905333333333331</cx:pt>
          <cx:pt idx="1146">20.213333333333335</cx:pt>
          <cx:pt idx="1147">19.828666666666667</cx:pt>
          <cx:pt idx="1148">20.582666666666668</cx:pt>
          <cx:pt idx="1149">20.443333333333332</cx:pt>
          <cx:pt idx="1150">19.812000000000001</cx:pt>
          <cx:pt idx="1151">19.344666666666669</cx:pt>
          <cx:pt idx="1152">19.876000000000001</cx:pt>
          <cx:pt idx="1153">20.055999999999997</cx:pt>
          <cx:pt idx="1154">23.302666666666667</cx:pt>
          <cx:pt idx="1155">23.211333333333332</cx:pt>
          <cx:pt idx="1156">22.799333333333333</cx:pt>
          <cx:pt idx="1157">25.304666666666666</cx:pt>
          <cx:pt idx="1158">24.689333333333334</cx:pt>
          <cx:pt idx="1159">23.496666666666666</cx:pt>
          <cx:pt idx="1160">23.699333333333332</cx:pt>
          <cx:pt idx="1161">23.760666666666669</cx:pt>
          <cx:pt idx="1162">23.175999999999998</cx:pt>
          <cx:pt idx="1163">22.579333333333334</cx:pt>
          <cx:pt idx="1164">22.363333333333333</cx:pt>
          <cx:pt idx="1165">20.366666666666667</cx:pt>
          <cx:pt idx="1166">20.562666666666669</cx:pt>
          <cx:pt idx="1167">21.459999999999997</cx:pt>
          <cx:pt idx="1168">21.442666666666668</cx:pt>
          <cx:pt idx="1169">21.340000000000003</cx:pt>
          <cx:pt idx="1170">21.521333333333331</cx:pt>
          <cx:pt idx="1171">21.284666666666666</cx:pt>
          <cx:pt idx="1172">20.790666666666667</cx:pt>
          <cx:pt idx="1173">20.334</cx:pt>
          <cx:pt idx="1174">20.209999999999997</cx:pt>
          <cx:pt idx="1175">20.11066666666667</cx:pt>
          <cx:pt idx="1176">19.263333333333332</cx:pt>
          <cx:pt idx="1177">18.716000000000001</cx:pt>
          <cx:pt idx="1178">18.73</cx:pt>
          <cx:pt idx="1179">17.549333333333333</cx:pt>
          <cx:pt idx="1180">19.033333333333335</cx:pt>
          <cx:pt idx="1181">18.629333333333332</cx:pt>
          <cx:pt idx="1182">19.369333333333334</cx:pt>
          <cx:pt idx="1183">19.297333333333331</cx:pt>
          <cx:pt idx="1184">19.68</cx:pt>
          <cx:pt idx="1185">19.655999999999999</cx:pt>
          <cx:pt idx="1186">18.997333333333334</cx:pt>
          <cx:pt idx="1187">19.934666666666665</cx:pt>
          <cx:pt idx="1188">19.888666666666666</cx:pt>
          <cx:pt idx="1189">19.940000000000001</cx:pt>
          <cx:pt idx="1190">19.978666666666665</cx:pt>
          <cx:pt idx="1191">20.065999999999999</cx:pt>
          <cx:pt idx="1192">20.638666666666666</cx:pt>
          <cx:pt idx="1193">20.501333333333331</cx:pt>
          <cx:pt idx="1194">17.65133333333333</cx:pt>
          <cx:pt idx="1195">20.713333333333335</cx:pt>
          <cx:pt idx="1196">20.067999999999998</cx:pt>
          <cx:pt idx="1197">19.653333333333332</cx:pt>
          <cx:pt idx="1198">18.788666666666668</cx:pt>
          <cx:pt idx="1199">17.463333333333335</cx:pt>
          <cx:pt idx="1200">16.704000000000001</cx:pt>
          <cx:pt idx="1201">17.52</cx:pt>
          <cx:pt idx="1202">17.125333333333334</cx:pt>
          <cx:pt idx="1203">16.815333333333331</cx:pt>
          <cx:pt idx="1204">17.251999999999999</cx:pt>
          <cx:pt idx="1205">17.305999999999997</cx:pt>
          <cx:pt idx="1206">18.439333333333334</cx:pt>
          <cx:pt idx="1207">18.118666666666666</cx:pt>
          <cx:pt idx="1208">17.594000000000001</cx:pt>
          <cx:pt idx="1209">17.333333333333332</cx:pt>
          <cx:pt idx="1210">17.396666666666665</cx:pt>
          <cx:pt idx="1211">19.609333333333332</cx:pt>
          <cx:pt idx="1212">19.233333333333334</cx:pt>
          <cx:pt idx="1213">20.990666666666666</cx:pt>
          <cx:pt idx="1214">22.059999999999999</cx:pt>
          <cx:pt idx="1215">22.323333333333334</cx:pt>
          <cx:pt idx="1216">21.993333333333329</cx:pt>
          <cx:pt idx="1217">22.488</cx:pt>
          <cx:pt idx="1218">22.951999999999998</cx:pt>
          <cx:pt idx="1219">23.094000000000005</cx:pt>
          <cx:pt idx="1220">22.760000000000002</cx:pt>
          <cx:pt idx="1221">22.737333333333336</cx:pt>
          <cx:pt idx="1222">23.210666666666668</cx:pt>
          <cx:pt idx="1223">23.426666666666666</cx:pt>
          <cx:pt idx="1224">23.367333333333335</cx:pt>
          <cx:pt idx="1225">22.085333333333335</cx:pt>
          <cx:pt idx="1226">22.582000000000004</cx:pt>
          <cx:pt idx="1227">22.933333333333334</cx:pt>
          <cx:pt idx="1228">23.229333333333333</cx:pt>
          <cx:pt idx="1229">23.620666666666665</cx:pt>
          <cx:pt idx="1230">23.564666666666668</cx:pt>
          <cx:pt idx="1231">23.166</cx:pt>
          <cx:pt idx="1232">22.546000000000003</cx:pt>
          <cx:pt idx="1233">21.721999999999998</cx:pt>
          <cx:pt idx="1234">23.066666666666666</cx:pt>
          <cx:pt idx="1235">22.928000000000001</cx:pt>
          <cx:pt idx="1236">23.191333333333333</cx:pt>
          <cx:pt idx="1237">22.744666666666671</cx:pt>
          <cx:pt idx="1238">23.365333333333336</cx:pt>
          <cx:pt idx="1239">23.899333333333335</cx:pt>
          <cx:pt idx="1240">23.98</cx:pt>
          <cx:pt idx="1241">24.203999999999997</cx:pt>
          <cx:pt idx="1242">23.864333333333331</cx:pt>
          <cx:pt idx="1243">24.343333333333334</cx:pt>
          <cx:pt idx="1244">24.450666666666667</cx:pt>
          <cx:pt idx="1245">24.440000000000001</cx:pt>
          <cx:pt idx="1246">25.119333333333334</cx:pt>
          <cx:pt idx="1247">24.380666666666666</cx:pt>
          <cx:pt idx="1248">23.227999999999998</cx:pt>
          <cx:pt idx="1249">22.468666666666664</cx:pt>
          <cx:pt idx="1250">22.198000000000004</cx:pt>
          <cx:pt idx="1251">21.025333333333332</cx:pt>
          <cx:pt idx="1252">21.317999999999998</cx:pt>
          <cx:pt idx="1253">19.692666666666664</cx:pt>
          <cx:pt idx="1254">21.739333333333331</cx:pt>
          <cx:pt idx="1255">21.075333333333333</cx:pt>
          <cx:pt idx="1256">22.257999999999999</cx:pt>
          <cx:pt idx="1257">22.186666666666667</cx:pt>
          <cx:pt idx="1258">20.674666666666667</cx:pt>
          <cx:pt idx="1259">20.024000000000001</cx:pt>
          <cx:pt idx="1260">21.179333333333332</cx:pt>
          <cx:pt idx="1261">22.330666666666662</cx:pt>
          <cx:pt idx="1262">22.356666666666669</cx:pt>
          <cx:pt idx="1263">22.568666666666662</cx:pt>
          <cx:pt idx="1264">22.998000000000001</cx:pt>
          <cx:pt idx="1265">23.150666666666666</cx:pt>
          <cx:pt idx="1266">22.293333333333333</cx:pt>
          <cx:pt idx="1267">22.962</cx:pt>
          <cx:pt idx="1268">23.070000000000004</cx:pt>
          <cx:pt idx="1269">23.154</cx:pt>
          <cx:pt idx="1270">20.150666666666666</cx:pt>
          <cx:pt idx="1271">19.928000000000001</cx:pt>
          <cx:pt idx="1272">19.172666666666665</cx:pt>
          <cx:pt idx="1273">19.434000000000001</cx:pt>
          <cx:pt idx="1274">19.802666666666667</cx:pt>
          <cx:pt idx="1275">19.758666666666667</cx:pt>
          <cx:pt idx="1276">19.830666666666666</cx:pt>
          <cx:pt idx="1277">20.584666666666667</cx:pt>
          <cx:pt idx="1278">20.468</cx:pt>
          <cx:pt idx="1279">20.813999999999997</cx:pt>
          <cx:pt idx="1280">20.859333333333332</cx:pt>
          <cx:pt idx="1281">21.423333333333336</cx:pt>
          <cx:pt idx="1282">21.148</cx:pt>
          <cx:pt idx="1283">20.500666666666664</cx:pt>
          <cx:pt idx="1284">20.386666666666667</cx:pt>
          <cx:pt idx="1285">20.855999999999998</cx:pt>
          <cx:pt idx="1286">20.787333333333333</cx:pt>
          <cx:pt idx="1287">20.544666666666668</cx:pt>
          <cx:pt idx="1288">20.251333333333331</cx:pt>
          <cx:pt idx="1289">20.525333333333332</cx:pt>
          <cx:pt idx="1290">20.376000000000001</cx:pt>
          <cx:pt idx="1291">20.170666666666666</cx:pt>
          <cx:pt idx="1292">19.415333333333333</cx:pt>
          <cx:pt idx="1293">19.647333333333332</cx:pt>
          <cx:pt idx="1294">19.917999999999999</cx:pt>
          <cx:pt idx="1295">19.857333333333333</cx:pt>
          <cx:pt idx="1296">20.982666666666667</cx:pt>
          <cx:pt idx="1297">21.325333333333333</cx:pt>
          <cx:pt idx="1298">19.652666666666669</cx:pt>
          <cx:pt idx="1299">19.024000000000001</cx:pt>
          <cx:pt idx="1300">18.436000000000003</cx:pt>
          <cx:pt idx="1301">18.416</cx:pt>
          <cx:pt idx="1302">18.439333333333334</cx:pt>
          <cx:pt idx="1303">18.942666666666664</cx:pt>
          <cx:pt idx="1304">19.394666666666669</cx:pt>
          <cx:pt idx="1305">18.890666666666668</cx:pt>
          <cx:pt idx="1306">19.263999999999999</cx:pt>
          <cx:pt idx="1307">19.330666666666666</cx:pt>
          <cx:pt idx="1308">18.361999999999998</cx:pt>
          <cx:pt idx="1309">17.966000000000001</cx:pt>
          <cx:pt idx="1310">17.831333333333337</cx:pt>
          <cx:pt idx="1311">18.240000000000002</cx:pt>
          <cx:pt idx="1312">18.267999999999997</cx:pt>
          <cx:pt idx="1313">17.635333333333332</cx:pt>
          <cx:pt idx="1314">17.361333333333334</cx:pt>
          <cx:pt idx="1315">17.851333333333333</cx:pt>
          <cx:pt idx="1316">18.321999999999999</cx:pt>
          <cx:pt idx="1317">18.574666666666669</cx:pt>
          <cx:pt idx="1318">18.657333333333334</cx:pt>
          <cx:pt idx="1319">19.278666666666666</cx:pt>
          <cx:pt idx="1320">19.058666666666667</cx:pt>
          <cx:pt idx="1321">19.454000000000001</cx:pt>
          <cx:pt idx="1322">17.852</cx:pt>
          <cx:pt idx="1323">18.330666666666666</cx:pt>
          <cx:pt idx="1324">18.213333333333335</cx:pt>
          <cx:pt idx="1325">18.154</cx:pt>
          <cx:pt idx="1326">18.404</cx:pt>
          <cx:pt idx="1327">17.894666666666669</cx:pt>
          <cx:pt idx="1328">17.846666666666668</cx:pt>
          <cx:pt idx="1329">17.758666666666667</cx:pt>
          <cx:pt idx="1330">18.224</cx:pt>
          <cx:pt idx="1331">18.082000000000001</cx:pt>
          <cx:pt idx="1332">18.217333333333332</cx:pt>
          <cx:pt idx="1333">17.516666666666666</cx:pt>
          <cx:pt idx="1334">17.59333333333333</cx:pt>
          <cx:pt idx="1335">17.244000000000003</cx:pt>
          <cx:pt idx="1336">16.508666666666667</cx:pt>
          <cx:pt idx="1337">15.676</cx:pt>
          <cx:pt idx="1338">16.097999999999999</cx:pt>
          <cx:pt idx="1339">15.912666666666667</cx:pt>
          <cx:pt idx="1340">15.600666666666667</cx:pt>
          <cx:pt idx="1341">16.273333333333333</cx:pt>
          <cx:pt idx="1342">17.001999999999999</cx:pt>
          <cx:pt idx="1343">17.022666666666666</cx:pt>
          <cx:pt idx="1344">16.470666666666666</cx:pt>
          <cx:pt idx="1345">16.322666666666667</cx:pt>
          <cx:pt idx="1346">16.132000000000001</cx:pt>
          <cx:pt idx="1347">15.968000000000002</cx:pt>
          <cx:pt idx="1348">15.134</cx:pt>
          <cx:pt idx="1349">15.487333333333334</cx:pt>
          <cx:pt idx="1350">15.463333333333333</cx:pt>
          <cx:pt idx="1351">15.222000000000001</cx:pt>
          <cx:pt idx="1352">14.068666666666667</cx:pt>
          <cx:pt idx="1353">13.690666666666667</cx:pt>
          <cx:pt idx="1354">13.672000000000002</cx:pt>
          <cx:pt idx="1355">12.848666666666666</cx:pt>
          <cx:pt idx="1356">13.032666666666666</cx:pt>
          <cx:pt idx="1357">12.708666666666666</cx:pt>
          <cx:pt idx="1358">12.579999999999998</cx:pt>
          <cx:pt idx="1359">12.657333333333334</cx:pt>
          <cx:pt idx="1360">12.548</cx:pt>
          <cx:pt idx="1361">12.343999999999999</cx:pt>
          <cx:pt idx="1362">11.931333333333333</cx:pt>
          <cx:pt idx="1363">12.906666666666666</cx:pt>
          <cx:pt idx="1364">13.106</cx:pt>
          <cx:pt idx="1365">13.729999999999999</cx:pt>
          <cx:pt idx="1366">13.633333333333333</cx:pt>
          <cx:pt idx="1367">14.192</cx:pt>
          <cx:pt idx="1368">14.473333333333334</cx:pt>
          <cx:pt idx="1369">13.950666666666665</cx:pt>
          <cx:pt idx="1370">14.260666666666665</cx:pt>
          <cx:pt idx="1371">14.327999999999998</cx:pt>
          <cx:pt idx="1372">15.002000000000001</cx:pt>
          <cx:pt idx="1373">14.982666666666667</cx:pt>
          <cx:pt idx="1374">15.095333333333334</cx:pt>
          <cx:pt idx="1375">14.641333333333334</cx:pt>
          <cx:pt idx="1376">14.790666666666667</cx:pt>
          <cx:pt idx="1377">14.909333333333331</cx:pt>
          <cx:pt idx="1378">14.650666666666666</cx:pt>
          <cx:pt idx="1379">14.618</cx:pt>
          <cx:pt idx="1380">14.856</cx:pt>
          <cx:pt idx="1381">14.897333333333334</cx:pt>
          <cx:pt idx="1382">15.144666666666666</cx:pt>
          <cx:pt idx="1383">14.970000000000001</cx:pt>
          <cx:pt idx="1384">15.660000000000002</cx:pt>
          <cx:pt idx="1385">15.539999999999999</cx:pt>
          <cx:pt idx="1386">15.356</cx:pt>
          <cx:pt idx="1387">15.337333333333333</cx:pt>
          <cx:pt idx="1388">15.927999999999999</cx:pt>
          <cx:pt idx="1389">15.906666666666666</cx:pt>
          <cx:pt idx="1390">16.338666666666668</cx:pt>
          <cx:pt idx="1391">16.900000000000002</cx:pt>
          <cx:pt idx="1392">16.825333333333333</cx:pt>
          <cx:pt idx="1393">16.990666666666666</cx:pt>
          <cx:pt idx="1394">16.902666666666665</cx:pt>
          <cx:pt idx="1395">17.212</cx:pt>
          <cx:pt idx="1396">17.045333333333335</cx:pt>
          <cx:pt idx="1397">17.344666666666669</cx:pt>
          <cx:pt idx="1398">17.658666666666665</cx:pt>
          <cx:pt idx="1399">15.254666666666665</cx:pt>
          <cx:pt idx="1400">15.202666666666666</cx:pt>
          <cx:pt idx="1401">15.718000000000002</cx:pt>
          <cx:pt idx="1402">16.150666666666666</cx:pt>
          <cx:pt idx="1403">16.107333333333333</cx:pt>
          <cx:pt idx="1404">15.589999999999998</cx:pt>
          <cx:pt idx="1405">15.622666666666667</cx:pt>
          <cx:pt idx="1406">15.221333333333334</cx:pt>
          <cx:pt idx="1407">15.383333333333333</cx:pt>
          <cx:pt idx="1408">15.561333333333332</cx:pt>
          <cx:pt idx="1409">15.886666666666668</cx:pt>
          <cx:pt idx="1410">15.667333333333332</cx:pt>
          <cx:pt idx="1411">15.267333333333333</cx:pt>
          <cx:pt idx="1412">15.666666666666666</cx:pt>
          <cx:pt idx="1413">14.641333333333334</cx:pt>
          <cx:pt idx="1414">14.375999999999999</cx:pt>
          <cx:pt idx="1415">14.662666666666667</cx:pt>
          <cx:pt idx="1416">15.122</cx:pt>
          <cx:pt idx="1417">15.057333333333334</cx:pt>
          <cx:pt idx="1418">14.722000000000001</cx:pt>
          <cx:pt idx="1419">14.81</cx:pt>
          <cx:pt idx="1420">14.093333333333334</cx:pt>
          <cx:pt idx="1421">14.333333333333334</cx:pt>
          <cx:pt idx="1422">14.272</cx:pt>
          <cx:pt idx="1423">14.372666666666667</cx:pt>
          <cx:pt idx="1424">14.780666666666667</cx:pt>
          <cx:pt idx="1425">15.040666666666667</cx:pt>
          <cx:pt idx="1426">15.000666666666666</cx:pt>
          <cx:pt idx="1427">14.712000000000002</cx:pt>
          <cx:pt idx="1428">15.305333333333335</cx:pt>
          <cx:pt idx="1429">15.163333333333332</cx:pt>
          <cx:pt idx="1430">15.452666666666666</cx:pt>
          <cx:pt idx="1431">15.702666666666666</cx:pt>
          <cx:pt idx="1432">16.473333333333333</cx:pt>
          <cx:pt idx="1433">16.391333333333332</cx:pt>
          <cx:pt idx="1434">16.346666666666668</cx:pt>
          <cx:pt idx="1435">16.187333333333331</cx:pt>
          <cx:pt idx="1436">16.319333333333333</cx:pt>
          <cx:pt idx="1437">16.232666666666667</cx:pt>
          <cx:pt idx="1438">16.440000000000001</cx:pt>
          <cx:pt idx="1439">16.041333333333334</cx:pt>
          <cx:pt idx="1440">16.081999999999997</cx:pt>
          <cx:pt idx="1441">14.880666666666668</cx:pt>
          <cx:pt idx="1442">15.246666666666664</cx:pt>
          <cx:pt idx="1443">16.170666666666666</cx:pt>
          <cx:pt idx="1444">16.141999999999999</cx:pt>
          <cx:pt idx="1445">16.058</cx:pt>
          <cx:pt idx="1446">16.312666666666669</cx:pt>
          <cx:pt idx="1447">16.208666666666666</cx:pt>
          <cx:pt idx="1448">15.535333333333334</cx:pt>
          <cx:pt idx="1449">15.428666666666667</cx:pt>
          <cx:pt idx="1450">15.847999999999999</cx:pt>
          <cx:pt idx="1451">16.003333333333334</cx:pt>
          <cx:pt idx="1452">16.302</cx:pt>
          <cx:pt idx="1453">16.315999999999999</cx:pt>
          <cx:pt idx="1454">16.526</cx:pt>
          <cx:pt idx="1455">17.130666666666666</cx:pt>
          <cx:pt idx="1456">17.192666666666664</cx:pt>
          <cx:pt idx="1457">17.316666666666666</cx:pt>
          <cx:pt idx="1458">17.46466666666667</cx:pt>
          <cx:pt idx="1459">17.129999999999999</cx:pt>
          <cx:pt idx="1460">16.900000000000002</cx:pt>
          <cx:pt idx="1461">17.038666666666668</cx:pt>
          <cx:pt idx="1462">16.978666666666665</cx:pt>
          <cx:pt idx="1463">19.978666666666665</cx:pt>
          <cx:pt idx="1464">21.875333333333334</cx:pt>
          <cx:pt idx="1465">21.847333333333335</cx:pt>
          <cx:pt idx="1466">21.081333333333337</cx:pt>
          <cx:pt idx="1467">21.000666666666664</cx:pt>
          <cx:pt idx="1468">20.994666666666667</cx:pt>
          <cx:pt idx="1469">20.887333333333334</cx:pt>
          <cx:pt idx="1470">21.164666666666669</cx:pt>
          <cx:pt idx="1471">21.148</cx:pt>
          <cx:pt idx="1472">21.772000000000002</cx:pt>
          <cx:pt idx="1473">22.369333333333334</cx:pt>
          <cx:pt idx="1474">22.475999999999999</cx:pt>
          <cx:pt idx="1475">23.006</cx:pt>
          <cx:pt idx="1476">23.328666666666667</cx:pt>
          <cx:pt idx="1477">23.074000000000002</cx:pt>
          <cx:pt idx="1478">23.290000000000003</cx:pt>
          <cx:pt idx="1479">23.477999999999998</cx:pt>
          <cx:pt idx="1480">23.332666666666668</cx:pt>
          <cx:pt idx="1481">23.968</cx:pt>
          <cx:pt idx="1482">23.481333333333335</cx:pt>
          <cx:pt idx="1483">23.655333333333331</cx:pt>
          <cx:pt idx="1484">22.202666666666669</cx:pt>
          <cx:pt idx="1485">22.422666666666668</cx:pt>
          <cx:pt idx="1486">21.928000000000001</cx:pt>
          <cx:pt idx="1487">22.086000000000002</cx:pt>
          <cx:pt idx="1488">21.995999999999999</cx:pt>
          <cx:pt idx="1489">22.324666666666669</cx:pt>
          <cx:pt idx="1490">22.41333333333333</cx:pt>
          <cx:pt idx="1491">22.201999999999998</cx:pt>
          <cx:pt idx="1492">22.024666666666665</cx:pt>
          <cx:pt idx="1493">22.392666666666667</cx:pt>
          <cx:pt idx="1494">22.635333333333332</cx:pt>
          <cx:pt idx="1495">23.256</cx:pt>
          <cx:pt idx="1496">23.513333333333332</cx:pt>
          <cx:pt idx="1497">23.978666666666669</cx:pt>
          <cx:pt idx="1498">23.892666666666667</cx:pt>
          <cx:pt idx="1499">25.433333333333334</cx:pt>
          <cx:pt idx="1500">25.266000000000002</cx:pt>
          <cx:pt idx="1501">26.209999999999997</cx:pt>
          <cx:pt idx="1502">26.936000000000003</cx:pt>
          <cx:pt idx="1503">27.039333333333332</cx:pt>
          <cx:pt idx="1504">27.948000000000004</cx:pt>
          <cx:pt idx="1505">28.349999999999998</cx:pt>
          <cx:pt idx="1506">28.729333333333333</cx:pt>
          <cx:pt idx="1507">28.691999999999997</cx:pt>
          <cx:pt idx="1508">27.646666666666665</cx:pt>
          <cx:pt idx="1509">27.888666666666666</cx:pt>
          <cx:pt idx="1510">28.683999999999997</cx:pt>
          <cx:pt idx="1511">29.534000000000002</cx:pt>
          <cx:pt idx="1512">30.102666666666668</cx:pt>
          <cx:pt idx="1513">31.270666666666667</cx:pt>
          <cx:pt idx="1514">32.809333333333335</cx:pt>
          <cx:pt idx="1515">32.089333333333336</cx:pt>
          <cx:pt idx="1516">31.876666666666665</cx:pt>
          <cx:pt idx="1517">34.990666666666669</cx:pt>
          <cx:pt idx="1518">35.861333333333327</cx:pt>
          <cx:pt idx="1519">34.56666666666667</cx:pt>
          <cx:pt idx="1520">34.232666666666667</cx:pt>
          <cx:pt idx="1521">34.033333333333331</cx:pt>
          <cx:pt idx="1522">36.480000000000004</cx:pt>
          <cx:pt idx="1523">37.970666666666666</cx:pt>
          <cx:pt idx="1524">38.146666666666668</cx:pt>
          <cx:pt idx="1525">37.654666666666671</cx:pt>
          <cx:pt idx="1526">37.201333333333331</cx:pt>
          <cx:pt idx="1527">37.793333333333329</cx:pt>
          <cx:pt idx="1528">38.732666666666667</cx:pt>
          <cx:pt idx="1529">42.720666666666659</cx:pt>
          <cx:pt idx="1530">43.371333333333332</cx:pt>
          <cx:pt idx="1531">52</cx:pt>
          <cx:pt idx="1532">59.137333333333324</cx:pt>
          <cx:pt idx="1533">48.979999999999997</cx:pt>
          <cx:pt idx="1534">49.930666666666667</cx:pt>
          <cx:pt idx="1535">49.871333333333332</cx:pt>
          <cx:pt idx="1536">51.418666666666667</cx:pt>
          <cx:pt idx="1537">51.625333333333337</cx:pt>
          <cx:pt idx="1538">51.152666666666669</cx:pt>
          <cx:pt idx="1539">53.600000000000001</cx:pt>
          <cx:pt idx="1540">53.335333333333331</cx:pt>
          <cx:pt idx="1541">57.226666666666667</cx:pt>
          <cx:pt idx="1542">61.161333333333324</cx:pt>
          <cx:pt idx="1543">59.960666666666668</cx:pt>
          <cx:pt idx="1544">60.066666666666663</cx:pt>
          <cx:pt idx="1545">55.585999999999991</cx:pt>
          <cx:pt idx="1546">53.327333333333335</cx:pt>
          <cx:pt idx="1547">51.919999999999995</cx:pt>
          <cx:pt idx="1548">45.266666666666673</cx:pt>
          <cx:pt idx="1549">44.532666666666671</cx:pt>
          <cx:pt idx="1550">49.574666666666666</cx:pt>
          <cx:pt idx="1551">49.70066666666667</cx:pt>
          <cx:pt idx="1552">49.966666666666669</cx:pt>
          <cx:pt idx="1553">48.30266666666666</cx:pt>
          <cx:pt idx="1554">46.898666666666664</cx:pt>
          <cx:pt idx="1555">40.533333333333331</cx:pt>
          <cx:pt idx="1556">43.021999999999998</cx:pt>
          <cx:pt idx="1557">42.282000000000004</cx:pt>
          <cx:pt idx="1558">37.369999999999997</cx:pt>
          <cx:pt idx="1559">36.441333333333333</cx:pt>
          <cx:pt idx="1560">29.671333333333333</cx:pt>
          <cx:pt idx="1561">28.679999999999996</cx:pt>
          <cx:pt idx="1562">24.081333333333333</cx:pt>
          <cx:pt idx="1563">28.509333333333331</cx:pt>
          <cx:pt idx="1564">28.501999999999999</cx:pt>
          <cx:pt idx="1565">28.952666666666669</cx:pt>
          <cx:pt idx="1566">33.666666666666664</cx:pt>
          <cx:pt idx="1567">35.949999999999996</cx:pt>
          <cx:pt idx="1568">35.210666666666661</cx:pt>
          <cx:pt idx="1569">34.290666666666667</cx:pt>
          <cx:pt idx="1570">33.475333333333332</cx:pt>
          <cx:pt idx="1571">34.93333333333333</cx:pt>
          <cx:pt idx="1572">32.103999999999999</cx:pt>
          <cx:pt idx="1573">30.298000000000002</cx:pt>
          <cx:pt idx="1574">32.000666666666667</cx:pt>
          <cx:pt idx="1575">34.416000000000004</cx:pt>
          <cx:pt idx="1576">36.363333333333337</cx:pt>
          <cx:pt idx="1577">36.589333333333336</cx:pt>
          <cx:pt idx="1578">38.199999999999996</cx:pt>
          <cx:pt idx="1579">43.396666666666668</cx:pt>
          <cx:pt idx="1580">47.326000000000001</cx:pt>
          <cx:pt idx="1581">48.655333333333338</cx:pt>
          <cx:pt idx="1582">49.680666666666667</cx:pt>
          <cx:pt idx="1583">50.259333333333331</cx:pt>
          <cx:pt idx="1584">49.757333333333328</cx:pt>
          <cx:pt idx="1585">45.781333333333329</cx:pt>
          <cx:pt idx="1586">48.807333333333332</cx:pt>
          <cx:pt idx="1587">47.042000000000002</cx:pt>
          <cx:pt idx="1588">48.343333333333334</cx:pt>
          <cx:pt idx="1589">53.25</cx:pt>
          <cx:pt idx="1590">51.274666666666668</cx:pt>
          <cx:pt idx="1591">53.367333333333335</cx:pt>
          <cx:pt idx="1592">52.125333333333337</cx:pt>
          <cx:pt idx="1593">46.754666666666672</cx:pt>
          <cx:pt idx="1594">50.746000000000002</cx:pt>
          <cx:pt idx="1595">51.213999999999999</cx:pt>
          <cx:pt idx="1596">52.172000000000004</cx:pt>
          <cx:pt idx="1597">52.002666666666663</cx:pt>
          <cx:pt idx="1598">54.627999999999993</cx:pt>
          <cx:pt idx="1599">54.085999999999991</cx:pt>
          <cx:pt idx="1600">53.960666666666668</cx:pt>
          <cx:pt idx="1601">52.730666666666671</cx:pt>
          <cx:pt idx="1602">53.55533333333333</cx:pt>
          <cx:pt idx="1603">53.277999999999999</cx:pt>
          <cx:pt idx="1604">54.241999999999997</cx:pt>
          <cx:pt idx="1605">53.867333333333335</cx:pt>
          <cx:pt idx="1606">54.370666666666665</cx:pt>
          <cx:pt idx="1607">55.173333333333339</cx:pt>
          <cx:pt idx="1608">54.458666666666666</cx:pt>
          <cx:pt idx="1609">54.591333333333331</cx:pt>
          <cx:pt idx="1610">54.681999999999995</cx:pt>
          <cx:pt idx="1611">53.720666666666659</cx:pt>
          <cx:pt idx="1612">55.666666666666664</cx:pt>
          <cx:pt idx="1613">59.873333333333335</cx:pt>
          <cx:pt idx="1614">58.770666666666664</cx:pt>
          <cx:pt idx="1615">58.864000000000004</cx:pt>
          <cx:pt idx="1616">57.625333333333337</cx:pt>
          <cx:pt idx="1617">59.044000000000004</cx:pt>
          <cx:pt idx="1618">63.327999999999996</cx:pt>
          <cx:pt idx="1619">62.711333333333329</cx:pt>
          <cx:pt idx="1620">68.336666666666659</cx:pt>
          <cx:pt idx="1621">64.856000000000009</cx:pt>
          <cx:pt idx="1622">62.351999999999997</cx:pt>
          <cx:pt idx="1623">66.060000000000002</cx:pt>
          <cx:pt idx="1624">65.475333333333325</cx:pt>
          <cx:pt idx="1625">66.11933333333333</cx:pt>
          <cx:pt idx="1626">66.930666666666667</cx:pt>
          <cx:pt idx="1627">66.726666666666674</cx:pt>
          <cx:pt idx="1628">66.287999999999997</cx:pt>
          <cx:pt idx="1629">66.785333333333327</cx:pt>
          <cx:pt idx="1630">64.056666666666672</cx:pt>
          <cx:pt idx="1631">65.731999999999999</cx:pt>
          <cx:pt idx="1632">63.982666666666667</cx:pt>
          <cx:pt idx="1633">67.290000000000006</cx:pt>
          <cx:pt idx="1634">71.987333333333325</cx:pt>
          <cx:pt idx="1635">74.64200000000001</cx:pt>
          <cx:pt idx="1636">80.577333333333343</cx:pt>
          <cx:pt idx="1637">91.438666666666663</cx:pt>
          <cx:pt idx="1638">92.657333333333327</cx:pt>
          <cx:pt idx="1639">91.058666666666682</cx:pt>
          <cx:pt idx="1640">92.951999999999998</cx:pt>
          <cx:pt idx="1641">102.97666666666667</cx:pt>
          <cx:pt idx="1642">99.803999999999988</cx:pt>
          <cx:pt idx="1643">101.12</cx:pt>
          <cx:pt idx="1644">103.06733333333334</cx:pt>
          <cx:pt idx="1645">100.04266666666668</cx:pt>
          <cx:pt idx="1646">100.056</cx:pt>
          <cx:pt idx="1647">109.53333333333335</cx:pt>
          <cx:pt idx="1648">104.55733333333332</cx:pt>
          <cx:pt idx="1649">106.15533333333333</cx:pt>
          <cx:pt idx="1650">100.87133333333333</cx:pt>
          <cx:pt idx="1651">94.466666666666654</cx:pt>
          <cx:pt idx="1652">102.63999999999999</cx:pt>
          <cx:pt idx="1653">98.432666666666663</cx:pt>
          <cx:pt idx="1654">99.940666666666672</cx:pt>
          <cx:pt idx="1655">99.165999999999997</cx:pt>
          <cx:pt idx="1656">95.384</cx:pt>
          <cx:pt idx="1657">99</cx:pt>
          <cx:pt idx="1658">99.133333333333326</cx:pt>
          <cx:pt idx="1659">99.001333333333335</cx:pt>
          <cx:pt idx="1660">99.305333333333337</cx:pt>
          <cx:pt idx="1661">96.847333333333339</cx:pt>
          <cx:pt idx="1662">94.571333333333328</cx:pt>
          <cx:pt idx="1663">91.626000000000019</cx:pt>
          <cx:pt idx="1664">103.65066666666667</cx:pt>
          <cx:pt idx="1665">108.06666666666666</cx:pt>
          <cx:pt idx="1666">110.04733333333333</cx:pt>
          <cx:pt idx="1667">122.37600000000002</cx:pt>
          <cx:pt idx="1668">125.806</cx:pt>
          <cx:pt idx="1669">125.23533333333334</cx:pt>
          <cx:pt idx="1670">133.45533333333333</cx:pt>
          <cx:pt idx="1671">136.66533333333334</cx:pt>
          <cx:pt idx="1672">134.28</cx:pt>
          <cx:pt idx="1673">134.88933333333333</cx:pt>
          <cx:pt idx="1674">143.54466666666667</cx:pt>
          <cx:pt idx="1675">149.25</cx:pt>
          <cx:pt idx="1676">147.56</cx:pt>
          <cx:pt idx="1677">166.10666666666665</cx:pt>
          <cx:pt idx="1678">158.34999999999999</cx:pt>
          <cx:pt idx="1679">149.12333333333333</cx:pt>
          <cx:pt idx="1680">135.66666666666666</cx:pt>
          <cx:pt idx="1681">139.44</cx:pt>
          <cx:pt idx="1682">110.06999999999999</cx:pt>
          <cx:pt idx="1683">122.09333333333332</cx:pt>
          <cx:pt idx="1684">123.77999999999999</cx:pt>
          <cx:pt idx="1685">124.24000000000001</cx:pt>
          <cx:pt idx="1686">139.87333333333333</cx:pt>
          <cx:pt idx="1687">149.91999999999999</cx:pt>
          <cx:pt idx="1688">147.25333333333333</cx:pt>
          <cx:pt idx="1689">141.14333333333335</cx:pt>
          <cx:pt idx="1690">147.38333333333333</cx:pt>
          <cx:pt idx="1691">149.79666666666665</cx:pt>
          <cx:pt idx="1692">141.41</cx:pt>
          <cx:pt idx="1693">126.78666666666668</cx:pt>
          <cx:pt idx="1694">129.26333333333335</cx:pt>
          <cx:pt idx="1695">135.78</cx:pt>
          <cx:pt idx="1696">140.40000000000001</cx:pt>
          <cx:pt idx="1697">139.69</cx:pt>
          <cx:pt idx="1698">143.00333333333333</cx:pt>
          <cx:pt idx="1699">149.38666666666668</cx:pt>
          <cx:pt idx="1700">138.36333333333332</cx:pt>
          <cx:pt idx="1701">141.89333333333335</cx:pt>
          <cx:pt idx="1702">137.99333333333334</cx:pt>
          <cx:pt idx="1703">141.76666666666668</cx:pt>
          <cx:pt idx="1704">141.97333333333333</cx:pt>
          <cx:pt idx="1705">144.66666666666666</cx:pt>
          <cx:pt idx="1706">147.43333333333334</cx:pt>
          <cx:pt idx="1707">148.88333333333333</cx:pt>
          <cx:pt idx="1708">153.76666666666668</cx:pt>
          <cx:pt idx="1709">149.62666666666667</cx:pt>
          <cx:pt idx="1710">146.55666666666667</cx:pt>
          <cx:pt idx="1711">143.60999999999999</cx:pt>
          <cx:pt idx="1712">140.64666666666668</cx:pt>
          <cx:pt idx="1713">140.88</cx:pt>
          <cx:pt idx="1714">141.93000000000001</cx:pt>
          <cx:pt idx="1715">140.21000000000001</cx:pt>
          <cx:pt idx="1716">140.09333333333333</cx:pt>
          <cx:pt idx="1717">141.56</cx:pt>
          <cx:pt idx="1718">135.34</cx:pt>
          <cx:pt idx="1719">136.94333333333333</cx:pt>
          <cx:pt idx="1720">129.34666666666666</cx:pt>
          <cx:pt idx="1721">133.50333333333333</cx:pt>
          <cx:pt idx="1722">141.29999999999998</cx:pt>
          <cx:pt idx="1723">140.32666666666668</cx:pt>
          <cx:pt idx="1724">146.03</cx:pt>
          <cx:pt idx="1725">143.31666666666666</cx:pt>
          <cx:pt idx="1726">140.41999999999999</cx:pt>
          <cx:pt idx="1727">136.78666666666666</cx:pt>
          <cx:pt idx="1728">139.04333333333332</cx:pt>
          <cx:pt idx="1729">137.25333333333333</cx:pt>
          <cx:pt idx="1730">136.16666666666666</cx:pt>
          <cx:pt idx="1731">136.03</cx:pt>
          <cx:pt idx="1732">147.20333333333335</cx:pt>
          <cx:pt idx="1733">162.21333333333334</cx:pt>
          <cx:pt idx="1734">166.42333333333332</cx:pt>
          <cx:pt idx="1735">163.20333333333335</cx:pt>
          <cx:pt idx="1736">173.95000000000002</cx:pt>
          <cx:pt idx="1737">185.12666666666667</cx:pt>
          <cx:pt idx="1738">191.33333333333334</cx:pt>
          <cx:pt idx="1739">195.25333333333333</cx:pt>
          <cx:pt idx="1740">189.20000000000002</cx:pt>
          <cx:pt idx="1741">194.91999999999999</cx:pt>
          <cx:pt idx="1742">189.60666666666668</cx:pt>
          <cx:pt idx="1743">197.79333333333332</cx:pt>
          <cx:pt idx="1744">199.67999999999998</cx:pt>
          <cx:pt idx="1745">213.91999999999999</cx:pt>
          <cx:pt idx="1746">216.62666666666667</cx:pt>
          <cx:pt idx="1747">201.49333333333334</cx:pt>
          <cx:pt idx="1748">209.02333333333334</cx:pt>
          <cx:pt idx="1749">203.33000000000001</cx:pt>
          <cx:pt idx="1750">213.27666666666667</cx:pt>
          <cx:pt idx="1751">211.08333333333334</cx:pt>
          <cx:pt idx="1752">207.59</cx:pt>
          <cx:pt idx="1753">218.63333333333333</cx:pt>
          <cx:pt idx="1754">231.66666666666666</cx:pt>
          <cx:pt idx="1755">216.62</cx:pt>
          <cx:pt idx="1756">213.44666666666669</cx:pt>
          <cx:pt idx="1757">215.32666666666668</cx:pt>
          <cx:pt idx="1758">220.59</cx:pt>
          <cx:pt idx="1759">221.23000000000002</cx:pt>
          <cx:pt idx="1760">221.99666666666667</cx:pt>
          <cx:pt idx="1761">231.59333333333333</cx:pt>
          <cx:pt idx="1762">235.22333333333333</cx:pt>
          <cx:pt idx="1763">243.25666666666666</cx:pt>
          <cx:pt idx="1764">245.03666666666666</cx:pt>
          <cx:pt idx="1765">251.99333333333334</cx:pt>
          <cx:pt idx="1766">272.01333333333332</cx:pt>
          <cx:pt idx="1767">293.33999999999997</cx:pt>
          <cx:pt idx="1768">270.3966666666667</cx:pt>
          <cx:pt idx="1769">283.1466666666667</cx:pt>
          <cx:pt idx="1770">284.80333333333334</cx:pt>
          <cx:pt idx="1771">281.66666666666669</cx:pt>
          <cx:pt idx="1772">275.38666666666666</cx:pt>
          <cx:pt idx="1773">281.51666666666665</cx:pt>
          <cx:pt idx="1774">283.48333333333335</cx:pt>
          <cx:pt idx="1775">281.66333333333336</cx:pt>
          <cx:pt idx="1776">282.21333333333331</cx:pt>
          <cx:pt idx="1777">293.59999999999997</cx:pt>
          <cx:pt idx="1778">294.36333333333334</cx:pt>
          <cx:pt idx="1779">288.05333333333334</cx:pt>
          <cx:pt idx="1780">278.47666666666663</cx:pt>
          <cx:pt idx="1781">264.50999999999999</cx:pt>
          <cx:pt idx="1782">279.93666666666667</cx:pt>
          <cx:pt idx="1783">290.93000000000001</cx:pt>
          <cx:pt idx="1784">284.8966666666667</cx:pt>
          <cx:pt idx="1785">283.32999999999998</cx:pt>
          <cx:pt idx="1786">284.07666666666665</cx:pt>
          <cx:pt idx="1787">287.80666666666667</cx:pt>
          <cx:pt idx="1788">283.15333333333336</cx:pt>
          <cx:pt idx="1789">268.27333333333337</cx:pt>
          <cx:pt idx="1790">270.55333333333334</cx:pt>
          <cx:pt idx="1791">272.04000000000002</cx:pt>
          <cx:pt idx="1792">265.40666666666669</cx:pt>
          <cx:pt idx="1793">266.05000000000001</cx:pt>
          <cx:pt idx="1794">262.45999999999998</cx:pt>
          <cx:pt idx="1795">260.43333333333334</cx:pt>
          <cx:pt idx="1796">238.16666666666666</cx:pt>
          <cx:pt idx="1797">232.94666666666669</cx:pt>
          <cx:pt idx="1798">247.34</cx:pt>
          <cx:pt idx="1799">227.40666666666667</cx:pt>
          <cx:pt idx="1800">225.16666666666666</cx:pt>
          <cx:pt idx="1801">239.47666666666666</cx:pt>
          <cx:pt idx="1802">228.81333333333336</cx:pt>
          <cx:pt idx="1803">217.73333333333335</cx:pt>
          <cx:pt idx="1804">207.14666666666668</cx:pt>
          <cx:pt idx="1805">199.31666666666669</cx:pt>
          <cx:pt idx="1806">187.66666666666666</cx:pt>
          <cx:pt idx="1807">224.52666666666667</cx:pt>
          <cx:pt idx="1808">222.68666666666664</cx:pt>
          <cx:pt idx="1809">233.20000000000002</cx:pt>
          <cx:pt idx="1810">231.24333333333334</cx:pt>
          <cx:pt idx="1811">235.98000000000002</cx:pt>
          <cx:pt idx="1812">225.62666666666667</cx:pt>
          <cx:pt idx="1813">233.93666666666664</cx:pt>
          <cx:pt idx="1814">217.72</cx:pt>
          <cx:pt idx="1815">218.28999999999999</cx:pt>
          <cx:pt idx="1816">223.33333333333334</cx:pt>
          <cx:pt idx="1817">220.72</cx:pt>
          <cx:pt idx="1818">210.09</cx:pt>
          <cx:pt idx="1819">213.46333333333334</cx:pt>
          <cx:pt idx="1820">206.23666666666668</cx:pt>
          <cx:pt idx="1821">203.76333333333332</cx:pt>
          <cx:pt idx="1822">211.87333333333333</cx:pt>
          <cx:pt idx="1823">222.64333333333332</cx:pt>
          <cx:pt idx="1824">220.58333333333334</cx:pt>
          <cx:pt idx="1825">230.34999999999999</cx:pt>
          <cx:pt idx="1826">230.53999999999999</cx:pt>
          <cx:pt idx="1827">223.65666666666667</cx:pt>
          <cx:pt idx="1828">227.93333333333331</cx:pt>
          <cx:pt idx="1829">225.67333333333332</cx:pt>
          <cx:pt idx="1830">233.99333333333334</cx:pt>
          <cx:pt idx="1831">254.10666666666668</cx:pt>
          <cx:pt idx="1832">244.07666666666668</cx:pt>
          <cx:pt idx="1833">246.28333333333333</cx:pt>
          <cx:pt idx="1834">246.59333333333333</cx:pt>
          <cx:pt idx="1835">238.21000000000001</cx:pt>
          <cx:pt idx="1836">239.66333333333333</cx:pt>
          <cx:pt idx="1837">248.03999999999999</cx:pt>
          <cx:pt idx="1838">239.89666666666668</cx:pt>
          <cx:pt idx="1839">243.13333333333333</cx:pt>
          <cx:pt idx="1840">246.06666666666669</cx:pt>
          <cx:pt idx="1841">234.91333333333333</cx:pt>
          <cx:pt idx="1842">231.46666666666667</cx:pt>
          <cx:pt idx="1843">225.66666666666666</cx:pt>
          <cx:pt idx="1844">236.48000000000002</cx:pt>
          <cx:pt idx="1845">228.29999999999998</cx:pt>
          <cx:pt idx="1846">224.53333333333333</cx:pt>
          <cx:pt idx="1847">223.64666666666668</cx:pt>
          <cx:pt idx="1848">221.17999999999998</cx:pt>
          <cx:pt idx="1849">224.12333333333333</cx:pt>
          <cx:pt idx="1850">209.67999999999998</cx:pt>
          <cx:pt idx="1851">205.73333333333335</cx:pt>
          <cx:pt idx="1852">196.63</cx:pt>
          <cx:pt idx="1853">190.56333333333336</cx:pt>
          <cx:pt idx="1854">196.58000000000001</cx:pt>
          <cx:pt idx="1855">192.27666666666667</cx:pt>
          <cx:pt idx="1856">192.62333333333333</cx:pt>
          <cx:pt idx="1857">187.82000000000002</cx:pt>
          <cx:pt idx="1858">195.59333333333333</cx:pt>
          <cx:pt idx="1859">193.62666666666667</cx:pt>
          <cx:pt idx="1860">202.14666666666668</cx:pt>
          <cx:pt idx="1861">201.56333333333336</cx:pt>
          <cx:pt idx="1862">206.37666666666667</cx:pt>
          <cx:pt idx="1863">210.28333333333333</cx:pt>
          <cx:pt idx="1864">208.40666666666667</cx:pt>
          <cx:pt idx="1865">207.96666666666667</cx:pt>
          <cx:pt idx="1866">201.70666666666668</cx:pt>
          <cx:pt idx="1867">190.94666666666669</cx:pt>
          <cx:pt idx="1868">199.68333333333331</cx:pt>
          <cx:pt idx="1869">201.71000000000001</cx:pt>
          <cx:pt idx="1870">201.19666666666669</cx:pt>
          <cx:pt idx="1871">199.59333333333333</cx:pt>
          <cx:pt idx="1872">203.37333333333333</cx:pt>
          <cx:pt idx="1873">203.29666666666665</cx:pt>
          <cx:pt idx="1874">205.89666666666668</cx:pt>
          <cx:pt idx="1875">199.78666666666666</cx:pt>
          <cx:pt idx="1876">201.62333333333333</cx:pt>
          <cx:pt idx="1877">205.53333333333333</cx:pt>
          <cx:pt idx="1878">207.76999999999998</cx:pt>
          <cx:pt idx="1879">206.94333333333336</cx:pt>
          <cx:pt idx="1880">207.90333333333334</cx:pt>
          <cx:pt idx="1881">218.85666666666668</cx:pt>
          <cx:pt idx="1882">226.60666666666668</cx:pt>
          <cx:pt idx="1883">223.95666666666668</cx:pt>
          <cx:pt idx="1884">229.57333333333335</cx:pt>
          <cx:pt idx="1885">226.91999999999999</cx:pt>
          <cx:pt idx="1886">226.56666666666669</cx:pt>
          <cx:pt idx="1887">225.97333333333333</cx:pt>
          <cx:pt idx="1888">226.29999999999998</cx:pt>
          <cx:pt idx="1889">219.86000000000001</cx:pt>
          <cx:pt idx="1890">214.88333333333333</cx:pt>
          <cx:pt idx="1891">217.60333333333332</cx:pt>
          <cx:pt idx="1892">218.98333333333335</cx:pt>
          <cx:pt idx="1893">228.56666666666669</cx:pt>
          <cx:pt idx="1894">222.84666666666666</cx:pt>
          <cx:pt idx="1895">217.79333333333332</cx:pt>
          <cx:pt idx="1896">216.86666666666667</cx:pt>
          <cx:pt idx="1897">214.74000000000001</cx:pt>
          <cx:pt idx="1898">215.40666666666667</cx:pt>
          <cx:pt idx="1899">220.16666666666666</cx:pt>
          <cx:pt idx="1900">218.42999999999998</cx:pt>
          <cx:pt idx="1901">216.41999999999999</cx:pt>
          <cx:pt idx="1902">214.46000000000001</cx:pt>
          <cx:pt idx="1903">219.20666666666668</cx:pt>
          <cx:pt idx="1904">214.92666666666665</cx:pt>
          <cx:pt idx="1905">215.66</cx:pt>
          <cx:pt idx="1906">225.78333333333333</cx:pt>
          <cx:pt idx="1907">229.06666666666669</cx:pt>
          <cx:pt idx="1908">236.55666666666664</cx:pt>
          <cx:pt idx="1909">236.58000000000001</cx:pt>
          <cx:pt idx="1910">236.97333333333333</cx:pt>
          <cx:pt idx="1911">238.21000000000001</cx:pt>
          <cx:pt idx="1912">233.03333333333333</cx:pt>
          <cx:pt idx="1913">237.91999999999999</cx:pt>
          <cx:pt idx="1914">236.66333333333333</cx:pt>
          <cx:pt idx="1915">235.94000000000003</cx:pt>
          <cx:pt idx="1916">240.75</cx:pt>
          <cx:pt idx="1917">239.05666666666664</cx:pt>
          <cx:pt idx="1918">228.72333333333333</cx:pt>
          <cx:pt idx="1919">221.90333333333334</cx:pt>
          <cx:pt idx="1920">229.66333333333333</cx:pt>
          <cx:pt idx="1921">224.49000000000001</cx:pt>
          <cx:pt idx="1922">226.75333333333333</cx:pt>
          <cx:pt idx="1923">235.43333333333331</cx:pt>
          <cx:pt idx="1924">236.16333333333333</cx:pt>
          <cx:pt idx="1925">237.06666666666669</cx:pt>
          <cx:pt idx="1926">233.72</cx:pt>
          <cx:pt idx="1927">237.30666666666664</cx:pt>
          <cx:pt idx="1928">243.63666666666666</cx:pt>
          <cx:pt idx="1929">245.24000000000001</cx:pt>
          <cx:pt idx="1930">244.69666666666669</cx:pt>
          <cx:pt idx="1931">244.13</cx:pt>
          <cx:pt idx="1932">244.52333333333334</cx:pt>
          <cx:pt idx="1933">250.97333333333333</cx:pt>
          <cx:pt idx="1934">251.28999999999999</cx:pt>
          <cx:pt idx="1935">251.62</cx:pt>
          <cx:pt idx="1936">245.42333333333332</cx:pt>
          <cx:pt idx="1937">247.66666666666666</cx:pt>
          <cx:pt idx="1938">248.16333333333333</cx:pt>
          <cx:pt idx="1939">251.94333333333336</cx:pt>
          <cx:pt idx="1940">252.33000000000001</cx:pt>
          <cx:pt idx="1941">253.16333333333333</cx:pt>
          <cx:pt idx="1942">243.38999999999999</cx:pt>
          <cx:pt idx="1943">246.46000000000001</cx:pt>
          <cx:pt idx="1944">250.64666666666668</cx:pt>
          <cx:pt idx="1945">251.21333333333334</cx:pt>
          <cx:pt idx="1946">258.13</cx:pt>
          <cx:pt idx="1947">263.78666666666669</cx:pt>
          <cx:pt idx="1948">259.18666666666667</cx:pt>
          <cx:pt idx="1949">260.43666666666667</cx:pt>
          <cx:pt idx="1950">258.49333333333334</cx:pt>
          <cx:pt idx="1951">258.40666666666669</cx:pt>
          <cx:pt idx="1952">260.50999999999999</cx:pt>
          <cx:pt idx="1953">260.19666666666666</cx:pt>
          <cx:pt idx="1954">260.91666666666669</cx:pt>
          <cx:pt idx="1955">264.53666666666669</cx:pt>
          <cx:pt idx="1956">261.82999999999998</cx:pt>
          <cx:pt idx="1957">263.98000000000002</cx:pt>
          <cx:pt idx="1958">268.57333333333332</cx:pt>
          <cx:pt idx="1959">270.36000000000001</cx:pt>
          <cx:pt idx="1960">272.77333333333337</cx:pt>
          <cx:pt idx="1961">281.00999999999999</cx:pt>
          <cx:pt idx="1962">290.03666666666669</cx:pt>
          <cx:pt idx="1963">288.08999999999997</cx:pt>
          <cx:pt idx="1964">288.59999999999997</cx:pt>
          <cx:pt idx="1965">298</cx:pt>
          <cx:pt idx="1966">303.22666666666663</cx:pt>
          <cx:pt idx="1967">341.61999999999995</cx:pt>
          <cx:pt idx="1968">339.47666666666663</cx:pt>
          <cx:pt idx="1969">345.95333333333332</cx:pt>
          <cx:pt idx="1970">359.01333333333332</cx:pt>
          <cx:pt idx="1971">371.33333333333331</cx:pt>
          <cx:pt idx="1972">402.86333333333329</cx:pt>
          <cx:pt idx="1973">390.66666666666669</cx:pt>
          <cx:pt idx="1974">404.61999999999995</cx:pt>
          <cx:pt idx="1975">409.97000000000003</cx:pt>
          <cx:pt idx="1976">407.36333333333329</cx:pt>
          <cx:pt idx="1977">387.6466666666667</cx:pt>
          <cx:pt idx="1978">341.16666666666669</cx:pt>
          <cx:pt idx="1979">355.98333333333335</cx:pt>
          <cx:pt idx="1980">354.50333333333333</cx:pt>
          <cx:pt idx="1981">344.47333333333336</cx:pt>
          <cx:pt idx="1982">337.79666666666668</cx:pt>
          <cx:pt idx="1983">351.57666666666665</cx:pt>
          <cx:pt idx="1984">363.00333333333333</cx:pt>
          <cx:pt idx="1985">365.46000000000004</cx:pt>
          <cx:pt idx="1986">379.01999999999998</cx:pt>
          <cx:pt idx="1987">385.62333333333328</cx:pt>
          <cx:pt idx="1988">369.67666666666668</cx:pt>
          <cx:pt idx="1989">372</cx:pt>
          <cx:pt idx="1990">360.64000000000004</cx:pt>
          <cx:pt idx="1991">378.99666666666667</cx:pt>
          <cx:pt idx="1992">381.58666666666664</cx:pt>
          <cx:pt idx="1993">365</cx:pt>
          <cx:pt idx="1994">361.5333333333333</cx:pt>
          <cx:pt idx="1995">338.32333333333332</cx:pt>
          <cx:pt idx="1996">336.33666666666664</cx:pt>
          <cx:pt idx="1997">350.58333333333331</cx:pt>
          <cx:pt idx="1998">356.31999999999999</cx:pt>
          <cx:pt idx="1999">334.59999999999997</cx:pt>
          <cx:pt idx="2000">339.00999999999999</cx:pt>
          <cx:pt idx="2001">322.13666666666666</cx:pt>
          <cx:pt idx="2002">319.50333333333333</cx:pt>
          <cx:pt idx="2003">325.32999999999998</cx:pt>
          <cx:pt idx="2004">308.9733333333333</cx:pt>
          <cx:pt idx="2005">310.85666666666668</cx:pt>
          <cx:pt idx="2006">299.98000000000002</cx:pt>
          <cx:pt idx="2007">312.84333333333331</cx:pt>
          <cx:pt idx="2008">336.29000000000002</cx:pt>
          <cx:pt idx="2009">355.66666666666669</cx:pt>
          <cx:pt idx="2010">364.6466666666667</cx:pt>
          <cx:pt idx="2011">362.82333333333332</cx:pt>
          <cx:pt idx="2012">362.06333333333333</cx:pt>
          <cx:pt idx="2013">356.77999999999997</cx:pt>
          <cx:pt idx="2014">352.25999999999999</cx:pt>
          <cx:pt idx="2015">399.92666666666668</cx:pt>
          <cx:pt idx="2016">383.19666666666666</cx:pt>
          <cx:pt idx="2017">362.70666666666665</cx:pt>
          <cx:pt idx="2018">354.90000000000003</cx:pt>
          <cx:pt idx="2019">342.31999999999999</cx:pt>
          <cx:pt idx="2020">352.70666666666665</cx:pt>
          <cx:pt idx="2021">354.80000000000001</cx:pt>
          <cx:pt idx="2022">368.74000000000001</cx:pt>
          <cx:pt idx="2023">343.8533333333333</cx:pt>
          <cx:pt idx="2024">349.86999999999995</cx:pt>
          <cx:pt idx="2025">343.50333333333333</cx:pt>
          <cx:pt idx="2026">331.88333333333333</cx:pt>
          <cx:pt idx="2027">332.08999999999997</cx:pt>
          <cx:pt idx="2028">314.63333333333333</cx:pt>
          <cx:pt idx="2029">310</cx:pt>
          <cx:pt idx="2030">306.13333333333333</cx:pt>
          <cx:pt idx="2031">312.46999999999997</cx:pt>
          <cx:pt idx="2032">276.36666666666667</cx:pt>
          <cx:pt idx="2033">282.11666666666667</cx:pt>
          <cx:pt idx="2034">312.24000000000001</cx:pt>
          <cx:pt idx="2035">310.41666666666669</cx:pt>
          <cx:pt idx="2036">301.88666666666666</cx:pt>
          <cx:pt idx="2037">297.04666666666668</cx:pt>
          <cx:pt idx="2038">307.77333333333337</cx:pt>
          <cx:pt idx="2039">302.44666666666666</cx:pt>
          <cx:pt idx="2040">307.33333333333331</cx:pt>
          <cx:pt idx="2041">310.66666666666669</cx:pt>
          <cx:pt idx="2042">301.51666666666665</cx:pt>
          <cx:pt idx="2043">286.66666666666669</cx:pt>
          <cx:pt idx="2044">291.92000000000002</cx:pt>
          <cx:pt idx="2045">307.47666666666663</cx:pt>
          <cx:pt idx="2046">307.79666666666668</cx:pt>
          <cx:pt idx="2047">292.11666666666667</cx:pt>
          <cx:pt idx="2048">285.66000000000003</cx:pt>
          <cx:pt idx="2049">273.84333333333331</cx:pt>
          <cx:pt idx="2050">254.67999999999998</cx:pt>
          <cx:pt idx="2051">266.92333333333335</cx:pt>
          <cx:pt idx="2052">269.95666666666665</cx:pt>
          <cx:pt idx="2053">290.14333333333332</cx:pt>
          <cx:pt idx="2054">288.12333333333333</cx:pt>
          <cx:pt idx="2055">293.29666666666668</cx:pt>
          <cx:pt idx="2056">279.76333333333332</cx:pt>
          <cx:pt idx="2057">279.43000000000001</cx:pt>
          <cx:pt idx="2058">268.19333333333333</cx:pt>
          <cx:pt idx="2059">274.80000000000001</cx:pt>
          <cx:pt idx="2060">286.32333333333332</cx:pt>
          <cx:pt idx="2061">279.43333333333334</cx:pt>
          <cx:pt idx="2062">265.11666666666667</cx:pt>
          <cx:pt idx="2063">255.45666666666668</cx:pt>
          <cx:pt idx="2064">267.29666666666668</cx:pt>
          <cx:pt idx="2065">280.07666666666665</cx:pt>
          <cx:pt idx="2066">290.53333333333336</cx:pt>
          <cx:pt idx="2067">301.79666666666668</cx:pt>
          <cx:pt idx="2068">307.05333333333334</cx:pt>
          <cx:pt idx="2069">331.32666666666665</cx:pt>
          <cx:pt idx="2070">333.03666666666669</cx:pt>
          <cx:pt idx="2071">337.9733333333333</cx:pt>
          <cx:pt idx="2072">336.88</cx:pt>
          <cx:pt idx="2073">363.94666666666666</cx:pt>
          <cx:pt idx="2074">366.52333333333331</cx:pt>
          <cx:pt idx="2075">364.66333333333336</cx:pt>
          <cx:pt idx="2076">359.19999999999999</cx:pt>
          <cx:pt idx="2077">361.52999999999997</cx:pt>
          <cx:pt idx="2078">381.81666666666666</cx:pt>
          <cx:pt idx="2079">363.75333333333333</cx:pt>
          <cx:pt idx="2080">348.58666666666664</cx:pt>
          <cx:pt idx="2081">352.42000000000002</cx:pt>
          <cx:pt idx="2082">341.82999999999998</cx:pt>
          <cx:pt idx="2083">325.31</cx:pt>
          <cx:pt idx="2084">328.98333333333335</cx:pt>
          <cx:pt idx="2085">340.79000000000002</cx:pt>
          <cx:pt idx="2086">328.33333333333331</cx:pt>
          <cx:pt idx="2087">334.76333333333332</cx:pt>
          <cx:pt idx="2088">342.7166666666667</cx:pt>
          <cx:pt idx="2089">325.73333333333335</cx:pt>
          <cx:pt idx="2090">336.25999999999999</cx:pt>
          <cx:pt idx="2091">335.01666666666665</cx:pt>
          <cx:pt idx="2092">332.67333333333335</cx:pt>
          <cx:pt idx="2093">292.13999999999999</cx:pt>
          <cx:pt idx="2094">293.83666666666664</cx:pt>
          <cx:pt idx="2095">292.50333333333333</cx:pt>
          <cx:pt idx="2096">290.25333333333333</cx:pt>
          <cx:pt idx="2097">300.98000000000002</cx:pt>
          <cx:pt idx="2098">303.08333333333331</cx:pt>
          <cx:pt idx="2099">317.54000000000002</cx:pt>
          <cx:pt idx="2100">291.09333333333331</cx:pt>
          <cx:pt idx="2101">288.55000000000001</cx:pt>
          <cx:pt idx="2102">262.37</cx:pt>
          <cx:pt idx="2103">266.68000000000001</cx:pt>
          <cx:pt idx="2104">244.66666666666666</cx:pt>
          <cx:pt idx="2105">242.66666666666666</cx:pt>
          <cx:pt idx="2106">256.53000000000003</cx:pt>
          <cx:pt idx="2107">241.45666666666668</cx:pt>
          <cx:pt idx="2108">253.87</cx:pt>
          <cx:pt idx="2109">236.60333333333332</cx:pt>
          <cx:pt idx="2110">236.47333333333333</cx:pt>
          <cx:pt idx="2111">221.29999999999998</cx:pt>
          <cx:pt idx="2112">224.96666666666667</cx:pt>
          <cx:pt idx="2113">209.38666666666666</cx:pt>
          <cx:pt idx="2114">219.59999999999999</cx:pt>
          <cx:pt idx="2115">235.91</cx:pt>
          <cx:pt idx="2116">253.21000000000001</cx:pt>
          <cx:pt idx="2117">252.75333333333333</cx:pt>
          <cx:pt idx="2118">246.78999999999999</cx:pt>
          <cx:pt idx="2119">258.33333333333331</cx:pt>
          <cx:pt idx="2120">234.51666666666665</cx:pt>
          <cx:pt idx="2121">238.28</cx:pt>
          <cx:pt idx="2122">238.88666666666666</cx:pt>
          <cx:pt idx="2123">241.86666666666667</cx:pt>
          <cx:pt idx="2124">239.70666666666668</cx:pt>
          <cx:pt idx="2125">232.23000000000002</cx:pt>
          <cx:pt idx="2126">215.73666666666668</cx:pt>
          <cx:pt idx="2127">220.88999999999999</cx:pt>
          <cx:pt idx="2128">233</cx:pt>
          <cx:pt idx="2129">213.09999999999999</cx:pt>
          <cx:pt idx="2130">216.75999999999999</cx:pt>
          <cx:pt idx="2131">237.03666666666666</cx:pt>
          <cx:pt idx="2132">236.08666666666667</cx:pt>
          <cx:pt idx="2133">235.07000000000002</cx:pt>
          <cx:pt idx="2134">245.70666666666668</cx:pt>
          <cx:pt idx="2135">244.91999999999999</cx:pt>
          <cx:pt idx="2136">232.66333333333333</cx:pt>
          <cx:pt idx="2137">228.49000000000001</cx:pt>
          <cx:pt idx="2138">224.47333333333333</cx:pt>
          <cx:pt idx="2139">227.26333333333332</cx:pt>
          <cx:pt idx="2140">233.06666666666669</cx:pt>
          <cx:pt idx="2141">231.73333333333335</cx:pt>
          <cx:pt idx="2142">244.54333333333332</cx:pt>
          <cx:pt idx="2143">250.76333333333332</cx:pt>
          <cx:pt idx="2144">234.34333333333333</cx:pt>
          <cx:pt idx="2145">233.07000000000002</cx:pt>
          <cx:pt idx="2146">237.03999999999999</cx:pt>
          <cx:pt idx="2147">238.31333333333336</cx:pt>
          <cx:pt idx="2148">240.06666666666669</cx:pt>
          <cx:pt idx="2149">240.54666666666665</cx:pt>
          <cx:pt idx="2150">245.53</cx:pt>
          <cx:pt idx="2151">247.5</cx:pt>
          <cx:pt idx="2152">271.70666666666665</cx:pt>
          <cx:pt idx="2153">272.24333333333334</cx:pt>
          <cx:pt idx="2154">268.43333333333334</cx:pt>
          <cx:pt idx="2155">258.86000000000001</cx:pt>
          <cx:pt idx="2156">274.81999999999999</cx:pt>
          <cx:pt idx="2157">280.90000000000003</cx:pt>
          <cx:pt idx="2158">297.15000000000003</cx:pt>
          <cx:pt idx="2159">297.2766666666667</cx:pt>
          <cx:pt idx="2160">300.58666666666664</cx:pt>
          <cx:pt idx="2161">307.3966666666667</cx:pt>
          <cx:pt idx="2162">308.63333333333333</cx:pt>
          <cx:pt idx="2163">288.17000000000002</cx:pt>
          <cx:pt idx="2164">290.42333333333335</cx:pt>
          <cx:pt idx="2165">283.33333333333331</cx:pt>
          <cx:pt idx="2166">294.35666666666668</cx:pt>
          <cx:pt idx="2167">286.63</cx:pt>
          <cx:pt idx="2168">300.03000000000003</cx:pt>
          <cx:pt idx="2169">309.31999999999999</cx:pt>
          <cx:pt idx="2170">306.56333333333333</cx:pt>
          <cx:pt idx="2171">303.99666666666667</cx:pt>
          <cx:pt idx="2172">302.87</cx:pt>
          <cx:pt idx="2173">296.66666666666669</cx:pt>
          <cx:pt idx="2174">289.91333333333336</cx:pt>
          <cx:pt idx="2175">296.45333333333332</cx:pt>
          <cx:pt idx="2176">297.09666666666664</cx:pt>
          <cx:pt idx="2177">296.06999999999999</cx:pt>
          <cx:pt idx="2178">288.08999999999997</cx:pt>
          <cx:pt idx="2179">284.81999999999999</cx:pt>
          <cx:pt idx="2180">277.69999999999999</cx:pt>
          <cx:pt idx="2181">275.61000000000001</cx:pt>
          <cx:pt idx="2182">277.16000000000003</cx:pt>
          <cx:pt idx="2183">270.20999999999998</cx:pt>
          <cx:pt idx="2184">274.42000000000002</cx:pt>
          <cx:pt idx="2185">283.69999999999999</cx:pt>
          <cx:pt idx="2186">289.25999999999999</cx:pt>
          <cx:pt idx="2187">299.68000000000001</cx:pt>
          <cx:pt idx="2188">304.42000000000002</cx:pt>
          <cx:pt idx="2189">292.13</cx:pt>
          <cx:pt idx="2190">302.61000000000001</cx:pt>
          <cx:pt idx="2191">303.75</cx:pt>
          <cx:pt idx="2192">303.35000000000002</cx:pt>
          <cx:pt idx="2193">309.06999999999999</cx:pt>
          <cx:pt idx="2194">308.73000000000002</cx:pt>
          <cx:pt idx="2195">300.80000000000001</cx:pt>
          <cx:pt idx="2196">288.58999999999997</cx:pt>
          <cx:pt idx="2197">275.32999999999998</cx:pt>
          <cx:pt idx="2198">276.00999999999999</cx:pt>
          <cx:pt idx="2199">282.94</cx:pt>
          <cx:pt idx="2200">287.81</cx:pt>
          <cx:pt idx="2201">268.20999999999998</cx:pt>
          <cx:pt idx="2202">265.25</cx:pt>
          <cx:pt idx="2203">242.40000000000001</cx:pt>
          <cx:pt idx="2204">249.44</cx:pt>
          <cx:pt idx="2205">240.81</cx:pt>
          <cx:pt idx="2206">238.13</cx:pt>
          <cx:pt idx="2207">223.06999999999999</cx:pt>
          <cx:pt idx="2208">222.96000000000001</cx:pt>
          <cx:pt idx="2209">216.5</cx:pt>
          <cx:pt idx="2210">217.24000000000001</cx:pt>
          <cx:pt idx="2211">221.72</cx:pt>
          <cx:pt idx="2212">204.99000000000001</cx:pt>
          <cx:pt idx="2213">219.34999999999999</cx:pt>
          <cx:pt idx="2214">220.19</cx:pt>
          <cx:pt idx="2215">222.03999999999999</cx:pt>
          <cx:pt idx="2216">207.28</cx:pt>
          <cx:pt idx="2217">214.44</cx:pt>
          <cx:pt idx="2218">211.25</cx:pt>
          <cx:pt idx="2219">222.41499999999999</cx:pt>
          <cx:pt idx="2220">224.63999999999999</cx:pt>
          <cx:pt idx="2221">225.09</cx:pt>
          <cx:pt idx="2222">228.52000000000001</cx:pt>
          <cx:pt idx="2223">227.53999999999999</cx:pt>
          <cx:pt idx="2224">227.81999999999999</cx:pt>
          <cx:pt idx="2225">214.97999999999999</cx:pt>
          <cx:pt idx="2226">215.31</cx:pt>
          <cx:pt idx="2227">207.47</cx:pt>
          <cx:pt idx="2228">197.08000000000001</cx:pt>
          <cx:pt idx="2229">191.30000000000001</cx:pt>
          <cx:pt idx="2230">177.59</cx:pt>
          <cx:pt idx="2231">190.72</cx:pt>
          <cx:pt idx="2232">195.97</cx:pt>
          <cx:pt idx="2233">190.94999999999999</cx:pt>
          <cx:pt idx="2234">194.41999999999999</cx:pt>
          <cx:pt idx="2235">186.91999999999999</cx:pt>
          <cx:pt idx="2236">183.16999999999999</cx:pt>
          <cx:pt idx="2237">180.19</cx:pt>
          <cx:pt idx="2238">167.87</cx:pt>
          <cx:pt idx="2239">169.91</cx:pt>
          <cx:pt idx="2240">183.19999999999999</cx:pt>
          <cx:pt idx="2241">182.86000000000001</cx:pt>
          <cx:pt idx="2242">182.91999999999999</cx:pt>
          <cx:pt idx="2243">180.83000000000001</cx:pt>
          <cx:pt idx="2244">194.69999999999999</cx:pt>
          <cx:pt idx="2245">194.69999999999999</cx:pt>
          <cx:pt idx="2246">194.86000000000001</cx:pt>
          <cx:pt idx="2247">182.44999999999999</cx:pt>
          <cx:pt idx="2248">179.81999999999999</cx:pt>
          <cx:pt idx="2249">174.03999999999999</cx:pt>
          <cx:pt idx="2250">173.44</cx:pt>
          <cx:pt idx="2251">179.05000000000001</cx:pt>
          <cx:pt idx="2252">167.81999999999999</cx:pt>
          <cx:pt idx="2253">160.94999999999999</cx:pt>
          <cx:pt idx="2254">156.80000000000001</cx:pt>
          <cx:pt idx="2255">157.66999999999999</cx:pt>
          <cx:pt idx="2256">150.22999999999999</cx:pt>
          <cx:pt idx="2257">149.87</cx:pt>
          <cx:pt idx="2258">137.80000000000001</cx:pt>
          <cx:pt idx="2259">137.56999999999999</cx:pt>
          <cx:pt idx="2260">125.34999999999999</cx:pt>
          <cx:pt idx="2261">123.15000000000001</cx:pt>
          <cx:pt idx="2262">109.09999999999999</cx:pt>
          <cx:pt idx="2263">112.70999999999999</cx:pt>
          <cx:pt idx="2264">121.81999999999999</cx:pt>
          <cx:pt idx="2265">123.18000000000001</cx:pt>
          <cx:pt idx="2266">108.09999999999999</cx:pt>
          <cx:pt idx="2267">113.64</cx:pt>
          <cx:pt idx="2268">110.34</cx:pt>
          <cx:pt idx="2269">113.06</cx:pt>
          <cx:pt idx="2270">119.77</cx:pt>
          <cx:pt idx="2271">118.84999999999999</cx:pt>
          <cx:pt idx="2272">123.22</cx:pt>
          <cx:pt idx="2273">123.56</cx:pt>
          <cx:pt idx="2274">122.40000000000001</cx:pt>
          <cx:pt idx="2275">131.49000000000001</cx:pt>
          <cx:pt idx="2276">128.78</cx:pt>
          <cx:pt idx="2277">127.17</cx:pt>
          <cx:pt idx="2278">133.41999999999999</cx:pt>
          <cx:pt idx="2279">143.75</cx:pt>
          <cx:pt idx="2280">143.88999999999999</cx:pt>
          <cx:pt idx="2281">144.43000000000001</cx:pt>
          <cx:pt idx="2282">160.27000000000001</cx:pt>
          <cx:pt idx="2283">177.90000000000001</cx:pt>
          <cx:pt idx="2284">166.66</cx:pt>
          <cx:pt idx="2285">173.22</cx:pt>
          <cx:pt idx="2286">181.41</cx:pt>
          <cx:pt idx="2287">188.27000000000001</cx:pt>
          <cx:pt idx="2288">189.97999999999999</cx:pt>
          <cx:pt idx="2289">194.75999999999999</cx:pt>
          <cx:pt idx="2290">196.81</cx:pt>
          <cx:pt idx="2291">201.28999999999999</cx:pt>
          <cx:pt idx="2292">207.31999999999999</cx:pt>
          <cx:pt idx="2293">196.88999999999999</cx:pt>
          <cx:pt idx="2294">194.63999999999999</cx:pt>
          <cx:pt idx="2295">209.25</cx:pt>
          <cx:pt idx="2296">214.24000000000001</cx:pt>
          <cx:pt idx="2297">202.03999999999999</cx:pt>
          <cx:pt idx="2298">208.31</cx:pt>
          <cx:pt idx="2299">197.37</cx:pt>
          <cx:pt idx="2300">200.86000000000001</cx:pt>
          <cx:pt idx="2301">202.06999999999999</cx:pt>
          <cx:pt idx="2302">196.88</cx:pt>
          <cx:pt idx="2303">207.63</cx:pt>
          <cx:pt idx="2304">205.71000000000001</cx:pt>
          <cx:pt idx="2305">202.77000000000001</cx:pt>
          <cx:pt idx="2306">190.90000000000001</cx:pt>
          <cx:pt idx="2307">197.78999999999999</cx:pt>
          <cx:pt idx="2308">193.81</cx:pt>
          <cx:pt idx="2309">187.71000000000001</cx:pt>
          <cx:pt idx="2310">182</cx:pt>
          <cx:pt idx="2311">172.91999999999999</cx:pt>
          <cx:pt idx="2312">173.44</cx:pt>
          <cx:pt idx="2313">174.47999999999999</cx:pt>
          <cx:pt idx="2314">183.25999999999999</cx:pt>
          <cx:pt idx="2315">180.44999999999999</cx:pt>
          <cx:pt idx="2316">184.13</cx:pt>
          <cx:pt idx="2317">180.13</cx:pt>
          <cx:pt idx="2318">183.25</cx:pt>
          <cx:pt idx="2319">197.58000000000001</cx:pt>
          <cx:pt idx="2320">191.15000000000001</cx:pt>
          <cx:pt idx="2321">192.22</cx:pt>
          <cx:pt idx="2322">190.41</cx:pt>
          <cx:pt idx="2323">191.81</cx:pt>
          <cx:pt idx="2324">189.19</cx:pt>
          <cx:pt idx="2325">193.88</cx:pt>
          <cx:pt idx="2326">195.28</cx:pt>
          <cx:pt idx="2327">207.46000000000001</cx:pt>
          <cx:pt idx="2328">194.77000000000001</cx:pt>
          <cx:pt idx="2329">192.58000000000001</cx:pt>
          <cx:pt idx="2330">185.52000000000001</cx:pt>
          <cx:pt idx="2331">185.06</cx:pt>
          <cx:pt idx="2332">184.50999999999999</cx:pt>
          <cx:pt idx="2333">186.78999999999999</cx:pt>
          <cx:pt idx="2334">180.53999999999999</cx:pt>
          <cx:pt idx="2335">185.90000000000001</cx:pt>
          <cx:pt idx="2336">185</cx:pt>
          <cx:pt idx="2337">187.03999999999999</cx:pt>
          <cx:pt idx="2338">184.31</cx:pt>
          <cx:pt idx="2339">180.59</cx:pt>
          <cx:pt idx="2340">162.99000000000001</cx:pt>
          <cx:pt idx="2341">165.08000000000001</cx:pt>
          <cx:pt idx="2342">162.55000000000001</cx:pt>
          <cx:pt idx="2343">160.66999999999999</cx:pt>
          <cx:pt idx="2344">153.75</cx:pt>
          <cx:pt idx="2345">160.19</cx:pt>
          <cx:pt idx="2346">164.31</cx:pt>
          <cx:pt idx="2347">161.83000000000001</cx:pt>
          <cx:pt idx="2348">160.31</cx:pt>
          <cx:pt idx="2349">160.61000000000001</cx:pt>
          <cx:pt idx="2350">161.19999999999999</cx:pt>
          <cx:pt idx="2351">170.06</cx:pt>
          <cx:pt idx="2352">171.78999999999999</cx:pt>
          <cx:pt idx="2353">169.15000000000001</cx:pt>
          <cx:pt idx="2354">168.53999999999999</cx:pt>
          <cx:pt idx="2355">172.08000000000001</cx:pt>
          <cx:pt idx="2356">167.97999999999999</cx:pt>
          <cx:pt idx="2357">166.34999999999999</cx:pt>
          <cx:pt idx="2358">166.52000000000001</cx:pt>
          <cx:pt idx="2359">173.86000000000001</cx:pt>
          <cx:pt idx="2360">176.88999999999999</cx:pt>
          <cx:pt idx="2361">180.13999999999999</cx:pt>
          <cx:pt idx="2362">188.87</cx:pt>
          <cx:pt idx="2363">185.77000000000001</cx:pt>
          <cx:pt idx="2364">182.90000000000001</cx:pt>
          <cx:pt idx="2365">184.47</cx:pt>
          <cx:pt idx="2366">193.16999999999999</cx:pt>
          <cx:pt idx="2367">201.16</cx:pt>
          <cx:pt idx="2368">203.93000000000001</cx:pt>
          <cx:pt idx="2369">207.52000000000001</cx:pt>
          <cx:pt idx="2370">213.97</cx:pt>
          <cx:pt idx="2371">217.61000000000001</cx:pt>
          <cx:pt idx="2372">221.31</cx:pt>
          <cx:pt idx="2373">224.56999999999999</cx:pt>
          <cx:pt idx="2374">234.86000000000001</cx:pt>
          <cx:pt idx="2375">244.40000000000001</cx:pt>
          <cx:pt idx="2376">249.83000000000001</cx:pt>
          <cx:pt idx="2377">258.70999999999998</cx:pt>
          <cx:pt idx="2378">256.79000000000002</cx:pt>
          <cx:pt idx="2379">255.90000000000001</cx:pt>
          <cx:pt idx="2380">260.54000000000002</cx:pt>
          <cx:pt idx="2381">274.44999999999999</cx:pt>
          <cx:pt idx="2382">259.45999999999998</cx:pt>
          <cx:pt idx="2383">264.61000000000001</cx:pt>
          <cx:pt idx="2384">256.60000000000002</cx:pt>
          <cx:pt idx="2385">241.05000000000001</cx:pt>
          <cx:pt idx="2386">250.21000000000001</cx:pt>
          <cx:pt idx="2387">256.24000000000001</cx:pt>
          <cx:pt idx="2388">257.5</cx:pt>
          <cx:pt idx="2389">261.76999999999998</cx:pt>
          <cx:pt idx="2390">279.81999999999999</cx:pt>
          <cx:pt idx="2391">282.48000000000002</cx:pt>
          <cx:pt idx="2392">276.54000000000002</cx:pt>
          <cx:pt idx="2393">274.43000000000001</cx:pt>
          <cx:pt idx="2394">269.61000000000001</cx:pt>
          <cx:pt idx="2395">269.79000000000002</cx:pt>
          <cx:pt idx="2396">271.99000000000001</cx:pt>
          <cx:pt idx="2397">277.89999999999998</cx:pt>
          <cx:pt idx="2398">281.38</cx:pt>
          <cx:pt idx="2399">290.38</cx:pt>
          <cx:pt idx="2400">293.33999999999997</cx:pt>
          <cx:pt idx="2401">291.25999999999999</cx:pt>
          <cx:pt idx="2402">262.89999999999998</cx:pt>
          <cx:pt idx="2403">260.01999999999998</cx:pt>
          <cx:pt idx="2404">269.06</cx:pt>
          <cx:pt idx="2405">265.27999999999997</cx:pt>
          <cx:pt idx="2406">264.35000000000002</cx:pt>
          <cx:pt idx="2407">255.71000000000001</cx:pt>
          <cx:pt idx="2408">266.44</cx:pt>
          <cx:pt idx="2409">267.43000000000001</cx:pt>
          <cx:pt idx="2410">261.06999999999999</cx:pt>
          <cx:pt idx="2411">254.11000000000001</cx:pt>
          <cx:pt idx="2412">259.31999999999999</cx:pt>
          <cx:pt idx="2413">253.86000000000001</cx:pt>
          <cx:pt idx="2414">251.44999999999999</cx:pt>
          <cx:pt idx="2415">249.69999999999999</cx:pt>
          <cx:pt idx="2416">242.19</cx:pt>
          <cx:pt idx="2417">245.34</cx:pt>
          <cx:pt idx="2418">242.65000000000001</cx:pt>
          <cx:pt idx="2419">239.75999999999999</cx:pt>
          <cx:pt idx="2420">232.96000000000001</cx:pt>
          <cx:pt idx="2421">225.59999999999999</cx:pt>
          <cx:pt idx="2422">219.22</cx:pt>
          <cx:pt idx="2423">215.49000000000001</cx:pt>
          <cx:pt idx="2424">231.28</cx:pt>
          <cx:pt idx="2425">233.19</cx:pt>
          <cx:pt idx="2426">236.86000000000001</cx:pt>
          <cx:pt idx="2427">230.03999999999999</cx:pt>
          <cx:pt idx="2428">238.59</cx:pt>
          <cx:pt idx="2429">238.81999999999999</cx:pt>
          <cx:pt idx="2430">257.18000000000001</cx:pt>
          <cx:pt idx="2431">256.89999999999998</cx:pt>
          <cx:pt idx="2432">258.07999999999998</cx:pt>
          <cx:pt idx="2433">245.00999999999999</cx:pt>
          <cx:pt idx="2434">256.49000000000001</cx:pt>
          <cx:pt idx="2435">251.91999999999999</cx:pt>
          <cx:pt idx="2436">251.49000000000001</cx:pt>
          <cx:pt idx="2437">248.5</cx:pt>
          <cx:pt idx="2438">273.57999999999998</cx:pt>
          <cx:pt idx="2439">267.48000000000002</cx:pt>
          <cx:pt idx="2440">271.30000000000001</cx:pt>
          <cx:pt idx="2441">276.04000000000002</cx:pt>
          <cx:pt idx="2442">274.38999999999999</cx:pt>
          <cx:pt idx="2443">265.27999999999997</cx:pt>
          <cx:pt idx="2444">266.5</cx:pt>
          <cx:pt idx="2445">262.58999999999997</cx:pt>
          <cx:pt idx="2446">255.69999999999999</cx:pt>
          <cx:pt idx="2447">244.88</cx:pt>
          <cx:pt idx="2448">246.99000000000001</cx:pt>
          <cx:pt idx="2449">244.12</cx:pt>
          <cx:pt idx="2450">240.5</cx:pt>
          <cx:pt idx="2451">246.38</cx:pt>
          <cx:pt idx="2452">250.22</cx:pt>
          <cx:pt idx="2453">251.59999999999999</cx:pt>
          <cx:pt idx="2454">246.53</cx:pt>
          <cx:pt idx="2455">261.16000000000003</cx:pt>
          <cx:pt idx="2456">260.05000000000001</cx:pt>
          <cx:pt idx="2457">260.52999999999997</cx:pt>
          <cx:pt idx="2458">259.67000000000002</cx:pt>
          <cx:pt idx="2459">263.62</cx:pt>
          <cx:pt idx="2460">262.99000000000001</cx:pt>
          <cx:pt idx="2461">258.87</cx:pt>
          <cx:pt idx="2462">251.12</cx:pt>
          <cx:pt idx="2463">253.91999999999999</cx:pt>
          <cx:pt idx="2464">254.84999999999999</cx:pt>
          <cx:pt idx="2465">242.68000000000001</cx:pt>
          <cx:pt idx="2466">220.11000000000001</cx:pt>
          <cx:pt idx="2467">211.99000000000001</cx:pt>
          <cx:pt idx="2468">212.08000000000001</cx:pt>
          <cx:pt idx="2469">216.52000000000001</cx:pt>
          <cx:pt idx="2470">212.41999999999999</cx:pt>
          <cx:pt idx="2471">205.75999999999999</cx:pt>
          <cx:pt idx="2472">207.30000000000001</cx:pt>
          <cx:pt idx="2473">197.36000000000001</cx:pt>
          <cx:pt idx="2474">200.84</cx:pt>
          <cx:pt idx="2475">205.66</cx:pt>
          <cx:pt idx="2476">218.50999999999999</cx:pt>
          <cx:pt idx="2477">219.96000000000001</cx:pt>
          <cx:pt idx="2478">219.27000000000001</cx:pt>
          <cx:pt idx="2479">222.18000000000001</cx:pt>
          <cx:pt idx="2480">222.11000000000001</cx:pt>
          <cx:pt idx="2481">209.97999999999999</cx:pt>
          <cx:pt idx="2482">214.65000000000001</cx:pt>
          <cx:pt idx="2483">223.71000000000001</cx:pt>
          <cx:pt idx="2484">237.41</cx:pt>
          <cx:pt idx="2485">242.84</cx:pt>
          <cx:pt idx="2486">233.59</cx:pt>
          <cx:pt idx="2487">234.30000000000001</cx:pt>
          <cx:pt idx="2488">235.59999999999999</cx:pt>
          <cx:pt idx="2489">241.19999999999999</cx:pt>
          <cx:pt idx="2490">234.21000000000001</cx:pt>
          <cx:pt idx="2491">235.44999999999999</cx:pt>
          <cx:pt idx="2492">236.08000000000001</cx:pt>
          <cx:pt idx="2493">246.72</cx:pt>
          <cx:pt idx="2494">244.13999999999999</cx:pt>
          <cx:pt idx="2495">240.08000000000001</cx:pt>
          <cx:pt idx="2496">238.83000000000001</cx:pt>
          <cx:pt idx="2497">235.58000000000001</cx:pt>
          <cx:pt idx="2498">238.72</cx:pt>
          <cx:pt idx="2499">239.37</cx:pt>
          <cx:pt idx="2500">242.63999999999999</cx:pt>
          <cx:pt idx="2501">243.84</cx:pt>
          <cx:pt idx="2502">239.74000000000001</cx:pt>
          <cx:pt idx="2503">237.00999999999999</cx:pt>
          <cx:pt idx="2504">239.28999999999999</cx:pt>
          <cx:pt idx="2505">251.05000000000001</cx:pt>
          <cx:pt idx="2506">253.5</cx:pt>
          <cx:pt idx="2507">252.08000000000001</cx:pt>
          <cx:pt idx="2508">257.22000000000003</cx:pt>
          <cx:pt idx="2509">247.13999999999999</cx:pt>
          <cx:pt idx="2510">254.5</cx:pt>
          <cx:pt idx="2511">252.53999999999999</cx:pt>
          <cx:pt idx="2512">256.61000000000001</cx:pt>
          <cx:pt idx="2513">261.44</cx:pt>
          <cx:pt idx="2514">253.18000000000001</cx:pt>
          <cx:pt idx="2515">248.47999999999999</cx:pt>
          <cx:pt idx="2516">0</cx:pt>
          <cx:pt idx="2517">0</cx:pt>
          <cx:pt idx="2518">0</cx:pt>
          <cx:pt idx="2519">0</cx:pt>
          <cx:pt idx="2520">0</cx:pt>
          <cx:pt idx="2521">0</cx:pt>
          <cx:pt idx="2522">0</cx:pt>
          <cx:pt idx="2523">0</cx:pt>
          <cx:pt idx="2524">0</cx:pt>
          <cx:pt idx="2525">0</cx:pt>
          <cx:pt idx="2526">0</cx:pt>
          <cx:pt idx="2527">0</cx:pt>
          <cx:pt idx="2528">0</cx:pt>
          <cx:pt idx="2529">0</cx:pt>
          <cx:pt idx="2530">0</cx:pt>
          <cx:pt idx="2531">0</cx:pt>
          <cx:pt idx="2532">0</cx:pt>
          <cx:pt idx="2533">0</cx:pt>
          <cx:pt idx="2534">0</cx:pt>
          <cx:pt idx="2535">0</cx:pt>
          <cx:pt idx="2536">0</cx:pt>
          <cx:pt idx="2537">0</cx:pt>
          <cx:pt idx="2538">0</cx:pt>
          <cx:pt idx="2539">0</cx:pt>
          <cx:pt idx="2540">0</cx:pt>
          <cx:pt idx="2541">0</cx:pt>
          <cx:pt idx="2542">0</cx:pt>
          <cx:pt idx="2543">0</cx:pt>
          <cx:pt idx="2544">0</cx:pt>
          <cx:pt idx="2545">0</cx:pt>
          <cx:pt idx="2546">0</cx:pt>
          <cx:pt idx="2547">0</cx:pt>
          <cx:pt idx="2548">0</cx:pt>
          <cx:pt idx="2549">0</cx:pt>
          <cx:pt idx="2550">0</cx:pt>
          <cx:pt idx="2551">0</cx:pt>
          <cx:pt idx="2552">0</cx:pt>
          <cx:pt idx="2553">0</cx:pt>
          <cx:pt idx="2554">0</cx:pt>
          <cx:pt idx="2555">0</cx:pt>
          <cx:pt idx="2556">0</cx:pt>
          <cx:pt idx="2557">0</cx:pt>
          <cx:pt idx="2558">0</cx:pt>
          <cx:pt idx="2559">0</cx:pt>
          <cx:pt idx="2560">0</cx:pt>
          <cx:pt idx="2561">0</cx:pt>
          <cx:pt idx="2562">0</cx:pt>
          <cx:pt idx="2563">0</cx:pt>
          <cx:pt idx="2564">0</cx:pt>
          <cx:pt idx="2565">0</cx:pt>
          <cx:pt idx="2566">0</cx:pt>
          <cx:pt idx="2567">0</cx:pt>
          <cx:pt idx="2568">0</cx:pt>
          <cx:pt idx="2569">0</cx:pt>
          <cx:pt idx="2570">0</cx:pt>
          <cx:pt idx="2571">0</cx:pt>
          <cx:pt idx="2572">0</cx:pt>
          <cx:pt idx="2573">0</cx:pt>
          <cx:pt idx="2574">0</cx:pt>
          <cx:pt idx="2575">0</cx:pt>
          <cx:pt idx="2576">0</cx:pt>
          <cx:pt idx="2577">0</cx:pt>
          <cx:pt idx="2578">0</cx:pt>
          <cx:pt idx="2579">0</cx:pt>
          <cx:pt idx="2580">0</cx:pt>
          <cx:pt idx="2581">0</cx:pt>
          <cx:pt idx="2582">0</cx:pt>
          <cx:pt idx="2583">0</cx:pt>
          <cx:pt idx="2584">0</cx:pt>
          <cx:pt idx="2585">0</cx:pt>
          <cx:pt idx="2586">0</cx:pt>
          <cx:pt idx="2587">0</cx:pt>
          <cx:pt idx="2588">0</cx:pt>
          <cx:pt idx="2589">0</cx:pt>
          <cx:pt idx="2590">0</cx:pt>
          <cx:pt idx="2591">0</cx:pt>
          <cx:pt idx="2592">0</cx:pt>
          <cx:pt idx="2593">0</cx:pt>
          <cx:pt idx="2594">0</cx:pt>
          <cx:pt idx="2595">0</cx:pt>
          <cx:pt idx="2596">0</cx:pt>
          <cx:pt idx="2597">0</cx:pt>
          <cx:pt idx="2598">0</cx:pt>
          <cx:pt idx="2599">0</cx:pt>
          <cx:pt idx="2600">0</cx:pt>
        </cx:lvl>
      </cx:numDim>
    </cx:data>
  </cx:chartData>
  <cx:chart>
    <cx:title pos="t" align="ctr" overlay="0">
      <cx:tx>
        <cx:txData>
          <cx:v>Distribución de Precio para TSLA US Equity</cx:v>
        </cx:txData>
      </cx:tx>
      <cx:txPr>
        <a:bodyPr spcFirstLastPara="1" vertOverflow="ellipsis" horzOverflow="overflow" wrap="square" lIns="0" tIns="0" rIns="0" bIns="0" anchor="ctr" anchorCtr="1"/>
        <a:lstStyle/>
        <a:p>
          <a:pPr algn="ctr" rtl="0">
            <a:defRPr/>
          </a:pPr>
          <a:r>
            <a:rPr lang="es-ES" sz="1400" b="0" i="0" u="none" strike="noStrike" baseline="0">
              <a:solidFill>
                <a:sysClr val="windowText" lastClr="000000">
                  <a:lumMod val="65000"/>
                  <a:lumOff val="35000"/>
                </a:sysClr>
              </a:solidFill>
              <a:latin typeface="Calibri"/>
            </a:rPr>
            <a:t>Distribución de Precio para TSLA US Equity</a:t>
          </a:r>
        </a:p>
      </cx:txPr>
    </cx:title>
    <cx:plotArea>
      <cx:plotAreaRegion>
        <cx:series layoutId="boxWhisker" uniqueId="{E9CD658F-3ADC-43D6-AC45-34AE6A2FB3E4}">
          <cx:dataId val="0"/>
          <cx:layoutPr>
            <cx:statistics quartileMethod="exclusive"/>
          </cx:layoutPr>
        </cx:series>
      </cx:plotAreaRegion>
      <cx:axis id="0">
        <cx:catScaling/>
        <cx:tickLabels/>
      </cx:axis>
      <cx:axis id="1">
        <cx:valScaling/>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e525757-89ba-4d30-a2f7-49796ef8c604}" enabled="0" method="" siteId="{ae525757-89ba-4d30-a2f7-49796ef8c604}" removed="1"/>
</clbl:labelList>
</file>

<file path=docProps/app.xml><?xml version="1.0" encoding="utf-8"?>
<Properties xmlns="http://schemas.openxmlformats.org/officeDocument/2006/extended-properties" xmlns:vt="http://schemas.openxmlformats.org/officeDocument/2006/docPropsVTypes">
  <Template>Normal.dotm</Template>
  <TotalTime>156</TotalTime>
  <Pages>9</Pages>
  <Words>829</Words>
  <Characters>4565</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Nathalie Arboleda García</cp:lastModifiedBy>
  <cp:revision>58</cp:revision>
  <dcterms:created xsi:type="dcterms:W3CDTF">2025-10-06T02:31:00Z</dcterms:created>
  <dcterms:modified xsi:type="dcterms:W3CDTF">2025-10-06T18:13:00Z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95212ca4-ebc8-4988-ae4a-714e36c9a570</vt:lpwstr>
  </property>
</Properties>
</file>